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E0A8" w14:textId="77777777" w:rsidR="00833352" w:rsidRDefault="00833352"/>
    <w:p w14:paraId="02CA82F9" w14:textId="77777777" w:rsidR="00833352" w:rsidRDefault="00833352"/>
    <w:p w14:paraId="2E0F3A56" w14:textId="77777777" w:rsidR="00833352" w:rsidRDefault="00E767D6">
      <w:pPr>
        <w:jc w:val="center"/>
      </w:pPr>
      <w:r>
        <w:rPr>
          <w:b/>
          <w:sz w:val="28"/>
        </w:rPr>
        <w:t>LAPORAN TUGAS UJIAN TENGAH SEMESTER</w:t>
      </w:r>
    </w:p>
    <w:p w14:paraId="193DD1B5" w14:textId="77777777" w:rsidR="00833352" w:rsidRDefault="00E767D6">
      <w:pPr>
        <w:spacing w:after="600"/>
        <w:jc w:val="center"/>
      </w:pPr>
      <w:r>
        <w:rPr>
          <w:b/>
          <w:sz w:val="28"/>
        </w:rPr>
        <w:t>MATA KULIAH ENTERPRISE INFORMATION SYSTEM</w:t>
      </w:r>
    </w:p>
    <w:p w14:paraId="73A2DCC6" w14:textId="77777777" w:rsidR="00833352" w:rsidRDefault="00E767D6">
      <w:pPr>
        <w:jc w:val="center"/>
      </w:pPr>
      <w:r>
        <w:rPr>
          <w:b/>
          <w:sz w:val="36"/>
        </w:rPr>
        <w:t>PERANCANGAN DAN IMPLEMENTASI APLIKASI ERP BERBASIS WEB</w:t>
      </w:r>
    </w:p>
    <w:p w14:paraId="49FC97D5" w14:textId="77777777" w:rsidR="00833352" w:rsidRDefault="00E767D6">
      <w:pPr>
        <w:spacing w:after="80"/>
        <w:jc w:val="center"/>
      </w:pPr>
      <w:r>
        <w:rPr>
          <w:b/>
          <w:sz w:val="26"/>
        </w:rPr>
        <w:t>“BakeERP: Sistem Informasi Terintegrasi untuk Pengelolaan Produksi, Persediaan, dan Keuangan UMKM Bakery”</w:t>
      </w:r>
    </w:p>
    <w:p w14:paraId="7A59A29D" w14:textId="77777777" w:rsidR="00833352" w:rsidRDefault="00E767D6">
      <w:pPr>
        <w:spacing w:after="720"/>
        <w:jc w:val="center"/>
      </w:pPr>
      <w:r>
        <w:rPr>
          <w:i/>
        </w:rPr>
        <w:t>Studi Kasus: Roti Kita Bakery</w:t>
      </w:r>
    </w:p>
    <w:p w14:paraId="5BC051E0" w14:textId="77777777" w:rsidR="00833352" w:rsidRDefault="00833352"/>
    <w:p w14:paraId="7C11ED7E" w14:textId="77777777" w:rsidR="00833352" w:rsidRDefault="00833352"/>
    <w:p w14:paraId="56D0E2EC" w14:textId="77777777" w:rsidR="00833352" w:rsidRDefault="00E767D6">
      <w:pPr>
        <w:jc w:val="center"/>
      </w:pPr>
      <w:r>
        <w:rPr>
          <w:b/>
        </w:rPr>
        <w:t>Disusun oleh:</w:t>
      </w:r>
    </w:p>
    <w:p w14:paraId="269E6428" w14:textId="77777777" w:rsidR="00833352" w:rsidRDefault="00E767D6">
      <w:pPr>
        <w:spacing w:after="40"/>
        <w:jc w:val="center"/>
      </w:pPr>
      <w:r>
        <w:t>Kadek Lyradelia Pracili  (NIM: …………………)</w:t>
      </w:r>
    </w:p>
    <w:p w14:paraId="25752601" w14:textId="77777777" w:rsidR="00833352" w:rsidRDefault="00E767D6">
      <w:pPr>
        <w:spacing w:after="40"/>
        <w:jc w:val="center"/>
      </w:pPr>
      <w:r>
        <w:t>Nama Anggota 2  (NIM: …………………)</w:t>
      </w:r>
    </w:p>
    <w:p w14:paraId="1A3FB52E" w14:textId="77777777" w:rsidR="00833352" w:rsidRDefault="00E767D6">
      <w:pPr>
        <w:spacing w:after="480"/>
        <w:jc w:val="center"/>
      </w:pPr>
      <w:r>
        <w:t>Nama Anggota 3  (NIM: …………………)</w:t>
      </w:r>
    </w:p>
    <w:p w14:paraId="19165DC3" w14:textId="77777777" w:rsidR="00833352" w:rsidRDefault="00E767D6">
      <w:pPr>
        <w:spacing w:after="40"/>
        <w:jc w:val="center"/>
      </w:pPr>
      <w:r>
        <w:rPr>
          <w:b/>
        </w:rPr>
        <w:t>Dosen Pengampu:</w:t>
      </w:r>
    </w:p>
    <w:p w14:paraId="0A17B039" w14:textId="77777777" w:rsidR="00833352" w:rsidRDefault="00E767D6">
      <w:pPr>
        <w:spacing w:after="600"/>
        <w:jc w:val="center"/>
      </w:pPr>
      <w:r>
        <w:t>(Nama Dosen)</w:t>
      </w:r>
    </w:p>
    <w:p w14:paraId="49D03EE4" w14:textId="77777777" w:rsidR="00833352" w:rsidRDefault="00E767D6">
      <w:pPr>
        <w:spacing w:after="40"/>
        <w:jc w:val="center"/>
      </w:pPr>
      <w:r>
        <w:rPr>
          <w:b/>
        </w:rPr>
        <w:t>PROGRAM STUDI ……………………………</w:t>
      </w:r>
    </w:p>
    <w:p w14:paraId="550995E8" w14:textId="77777777" w:rsidR="00833352" w:rsidRDefault="00E767D6">
      <w:pPr>
        <w:spacing w:after="40"/>
        <w:jc w:val="center"/>
      </w:pPr>
      <w:r>
        <w:rPr>
          <w:b/>
        </w:rPr>
        <w:t>FAKULTAS ……………………………</w:t>
      </w:r>
    </w:p>
    <w:p w14:paraId="6BC8C064" w14:textId="77777777" w:rsidR="00833352" w:rsidRDefault="00E767D6">
      <w:pPr>
        <w:spacing w:after="40"/>
        <w:jc w:val="center"/>
      </w:pPr>
      <w:r>
        <w:rPr>
          <w:b/>
        </w:rPr>
        <w:t>UNIVERSITAS ……………………………</w:t>
      </w:r>
    </w:p>
    <w:p w14:paraId="0F89B7BD" w14:textId="77777777" w:rsidR="00833352" w:rsidRDefault="00E767D6">
      <w:pPr>
        <w:jc w:val="center"/>
      </w:pPr>
      <w:r>
        <w:rPr>
          <w:b/>
        </w:rPr>
        <w:t>TAHUN 2026</w:t>
      </w:r>
    </w:p>
    <w:p w14:paraId="315A876E" w14:textId="77777777" w:rsidR="00833352" w:rsidRDefault="00833352">
      <w:pPr>
        <w:sectPr w:rsidR="00833352">
          <w:footerReference w:type="default" r:id="rId8"/>
          <w:pgSz w:w="11906" w:h="16838"/>
          <w:pgMar w:top="1701" w:right="1417" w:bottom="1701" w:left="1984" w:header="720" w:footer="720" w:gutter="0"/>
          <w:cols w:space="720"/>
          <w:docGrid w:linePitch="360"/>
        </w:sectPr>
      </w:pPr>
    </w:p>
    <w:p w14:paraId="790A6285" w14:textId="77777777" w:rsidR="00833352" w:rsidRDefault="00E767D6">
      <w:pPr>
        <w:pStyle w:val="Heading1"/>
      </w:pPr>
      <w:bookmarkStart w:id="0" w:name="_Toc244191360"/>
      <w:r>
        <w:rPr>
          <w:rFonts w:ascii="Times New Roman" w:hAnsi="Times New Roman"/>
        </w:rPr>
        <w:lastRenderedPageBreak/>
        <w:t>DAFTAR ISI</w:t>
      </w:r>
      <w:bookmarkEnd w:id="0"/>
    </w:p>
    <w:p w14:paraId="2EBC54CA" w14:textId="0081D3CA" w:rsidR="008A14BF" w:rsidRDefault="00E767D6">
      <w:pPr>
        <w:pStyle w:val="TOC1"/>
        <w:tabs>
          <w:tab w:val="right" w:leader="dot" w:pos="8495"/>
        </w:tabs>
        <w:rPr>
          <w:rFonts w:asciiTheme="minorHAnsi" w:eastAsiaTheme="minorEastAsia" w:hAnsiTheme="minorHAnsi"/>
          <w:noProof/>
          <w:kern w:val="2"/>
          <w:szCs w:val="24"/>
          <w:lang w:val="en-ID" w:eastAsia="en-ID"/>
          <w14:ligatures w14:val="standardContextual"/>
        </w:rPr>
      </w:pPr>
      <w:r>
        <w:fldChar w:fldCharType="begin"/>
      </w:r>
      <w:r>
        <w:instrText>TOC \o "1-2" \h \z \u</w:instrText>
      </w:r>
      <w:r>
        <w:fldChar w:fldCharType="separate"/>
      </w:r>
      <w:hyperlink w:anchor="_Toc244191360" w:history="1">
        <w:r w:rsidR="008A14BF" w:rsidRPr="0014378E">
          <w:rPr>
            <w:rStyle w:val="Hyperlink"/>
            <w:noProof/>
          </w:rPr>
          <w:t>DAFTAR ISI</w:t>
        </w:r>
        <w:r w:rsidR="008A14BF">
          <w:rPr>
            <w:noProof/>
            <w:webHidden/>
          </w:rPr>
          <w:tab/>
        </w:r>
        <w:r w:rsidR="008A14BF">
          <w:rPr>
            <w:noProof/>
            <w:webHidden/>
          </w:rPr>
          <w:fldChar w:fldCharType="begin"/>
        </w:r>
        <w:r w:rsidR="008A14BF">
          <w:rPr>
            <w:noProof/>
            <w:webHidden/>
          </w:rPr>
          <w:instrText xml:space="preserve"> PAGEREF _Toc244191360 \h </w:instrText>
        </w:r>
        <w:r w:rsidR="008A14BF">
          <w:rPr>
            <w:noProof/>
            <w:webHidden/>
          </w:rPr>
        </w:r>
        <w:r w:rsidR="008A14BF">
          <w:rPr>
            <w:noProof/>
            <w:webHidden/>
          </w:rPr>
          <w:fldChar w:fldCharType="separate"/>
        </w:r>
        <w:r w:rsidR="008A14BF">
          <w:rPr>
            <w:noProof/>
            <w:webHidden/>
          </w:rPr>
          <w:t>1</w:t>
        </w:r>
        <w:r w:rsidR="008A14BF">
          <w:rPr>
            <w:noProof/>
            <w:webHidden/>
          </w:rPr>
          <w:fldChar w:fldCharType="end"/>
        </w:r>
      </w:hyperlink>
    </w:p>
    <w:p w14:paraId="0A0D9DD5" w14:textId="03E58867" w:rsidR="008A14BF" w:rsidRDefault="008A14BF">
      <w:pPr>
        <w:pStyle w:val="TOC1"/>
        <w:tabs>
          <w:tab w:val="right" w:leader="dot" w:pos="8495"/>
        </w:tabs>
        <w:rPr>
          <w:rFonts w:asciiTheme="minorHAnsi" w:eastAsiaTheme="minorEastAsia" w:hAnsiTheme="minorHAnsi"/>
          <w:noProof/>
          <w:kern w:val="2"/>
          <w:szCs w:val="24"/>
          <w:lang w:val="en-ID" w:eastAsia="en-ID"/>
          <w14:ligatures w14:val="standardContextual"/>
        </w:rPr>
      </w:pPr>
      <w:hyperlink w:anchor="_Toc244191361" w:history="1">
        <w:r w:rsidRPr="0014378E">
          <w:rPr>
            <w:rStyle w:val="Hyperlink"/>
            <w:noProof/>
          </w:rPr>
          <w:t>BAB I PENDAHULUAN</w:t>
        </w:r>
        <w:r>
          <w:rPr>
            <w:noProof/>
            <w:webHidden/>
          </w:rPr>
          <w:tab/>
        </w:r>
        <w:r>
          <w:rPr>
            <w:noProof/>
            <w:webHidden/>
          </w:rPr>
          <w:fldChar w:fldCharType="begin"/>
        </w:r>
        <w:r>
          <w:rPr>
            <w:noProof/>
            <w:webHidden/>
          </w:rPr>
          <w:instrText xml:space="preserve"> PAGEREF _Toc244191361 \h </w:instrText>
        </w:r>
        <w:r>
          <w:rPr>
            <w:noProof/>
            <w:webHidden/>
          </w:rPr>
        </w:r>
        <w:r>
          <w:rPr>
            <w:noProof/>
            <w:webHidden/>
          </w:rPr>
          <w:fldChar w:fldCharType="separate"/>
        </w:r>
        <w:r>
          <w:rPr>
            <w:noProof/>
            <w:webHidden/>
          </w:rPr>
          <w:t>3</w:t>
        </w:r>
        <w:r>
          <w:rPr>
            <w:noProof/>
            <w:webHidden/>
          </w:rPr>
          <w:fldChar w:fldCharType="end"/>
        </w:r>
      </w:hyperlink>
    </w:p>
    <w:p w14:paraId="476C9CB1" w14:textId="20481B74"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62" w:history="1">
        <w:r w:rsidRPr="0014378E">
          <w:rPr>
            <w:rStyle w:val="Hyperlink"/>
            <w:noProof/>
          </w:rPr>
          <w:t>1.1 Latar Belakang</w:t>
        </w:r>
        <w:r>
          <w:rPr>
            <w:noProof/>
            <w:webHidden/>
          </w:rPr>
          <w:tab/>
        </w:r>
        <w:r>
          <w:rPr>
            <w:noProof/>
            <w:webHidden/>
          </w:rPr>
          <w:fldChar w:fldCharType="begin"/>
        </w:r>
        <w:r>
          <w:rPr>
            <w:noProof/>
            <w:webHidden/>
          </w:rPr>
          <w:instrText xml:space="preserve"> PAGEREF _Toc244191362 \h </w:instrText>
        </w:r>
        <w:r>
          <w:rPr>
            <w:noProof/>
            <w:webHidden/>
          </w:rPr>
        </w:r>
        <w:r>
          <w:rPr>
            <w:noProof/>
            <w:webHidden/>
          </w:rPr>
          <w:fldChar w:fldCharType="separate"/>
        </w:r>
        <w:r>
          <w:rPr>
            <w:noProof/>
            <w:webHidden/>
          </w:rPr>
          <w:t>3</w:t>
        </w:r>
        <w:r>
          <w:rPr>
            <w:noProof/>
            <w:webHidden/>
          </w:rPr>
          <w:fldChar w:fldCharType="end"/>
        </w:r>
      </w:hyperlink>
    </w:p>
    <w:p w14:paraId="2CC40180" w14:textId="27EB69EB"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63" w:history="1">
        <w:r w:rsidRPr="0014378E">
          <w:rPr>
            <w:rStyle w:val="Hyperlink"/>
            <w:noProof/>
          </w:rPr>
          <w:t>1.2 Identifikasi Masalah</w:t>
        </w:r>
        <w:r>
          <w:rPr>
            <w:noProof/>
            <w:webHidden/>
          </w:rPr>
          <w:tab/>
        </w:r>
        <w:r>
          <w:rPr>
            <w:noProof/>
            <w:webHidden/>
          </w:rPr>
          <w:fldChar w:fldCharType="begin"/>
        </w:r>
        <w:r>
          <w:rPr>
            <w:noProof/>
            <w:webHidden/>
          </w:rPr>
          <w:instrText xml:space="preserve"> PAGEREF _Toc244191363 \h </w:instrText>
        </w:r>
        <w:r>
          <w:rPr>
            <w:noProof/>
            <w:webHidden/>
          </w:rPr>
        </w:r>
        <w:r>
          <w:rPr>
            <w:noProof/>
            <w:webHidden/>
          </w:rPr>
          <w:fldChar w:fldCharType="separate"/>
        </w:r>
        <w:r>
          <w:rPr>
            <w:noProof/>
            <w:webHidden/>
          </w:rPr>
          <w:t>4</w:t>
        </w:r>
        <w:r>
          <w:rPr>
            <w:noProof/>
            <w:webHidden/>
          </w:rPr>
          <w:fldChar w:fldCharType="end"/>
        </w:r>
      </w:hyperlink>
    </w:p>
    <w:p w14:paraId="767A651C" w14:textId="17171221"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64" w:history="1">
        <w:r w:rsidRPr="0014378E">
          <w:rPr>
            <w:rStyle w:val="Hyperlink"/>
            <w:noProof/>
          </w:rPr>
          <w:t>1.3 Tujuan</w:t>
        </w:r>
        <w:r>
          <w:rPr>
            <w:noProof/>
            <w:webHidden/>
          </w:rPr>
          <w:tab/>
        </w:r>
        <w:r>
          <w:rPr>
            <w:noProof/>
            <w:webHidden/>
          </w:rPr>
          <w:fldChar w:fldCharType="begin"/>
        </w:r>
        <w:r>
          <w:rPr>
            <w:noProof/>
            <w:webHidden/>
          </w:rPr>
          <w:instrText xml:space="preserve"> PAGEREF _Toc244191364 \h </w:instrText>
        </w:r>
        <w:r>
          <w:rPr>
            <w:noProof/>
            <w:webHidden/>
          </w:rPr>
        </w:r>
        <w:r>
          <w:rPr>
            <w:noProof/>
            <w:webHidden/>
          </w:rPr>
          <w:fldChar w:fldCharType="separate"/>
        </w:r>
        <w:r>
          <w:rPr>
            <w:noProof/>
            <w:webHidden/>
          </w:rPr>
          <w:t>4</w:t>
        </w:r>
        <w:r>
          <w:rPr>
            <w:noProof/>
            <w:webHidden/>
          </w:rPr>
          <w:fldChar w:fldCharType="end"/>
        </w:r>
      </w:hyperlink>
    </w:p>
    <w:p w14:paraId="5085ECAA" w14:textId="25267895"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65" w:history="1">
        <w:r w:rsidRPr="0014378E">
          <w:rPr>
            <w:rStyle w:val="Hyperlink"/>
            <w:noProof/>
          </w:rPr>
          <w:t>1.4 Ruang Lingkup dan Batasan</w:t>
        </w:r>
        <w:r>
          <w:rPr>
            <w:noProof/>
            <w:webHidden/>
          </w:rPr>
          <w:tab/>
        </w:r>
        <w:r>
          <w:rPr>
            <w:noProof/>
            <w:webHidden/>
          </w:rPr>
          <w:fldChar w:fldCharType="begin"/>
        </w:r>
        <w:r>
          <w:rPr>
            <w:noProof/>
            <w:webHidden/>
          </w:rPr>
          <w:instrText xml:space="preserve"> PAGEREF _Toc244191365 \h </w:instrText>
        </w:r>
        <w:r>
          <w:rPr>
            <w:noProof/>
            <w:webHidden/>
          </w:rPr>
        </w:r>
        <w:r>
          <w:rPr>
            <w:noProof/>
            <w:webHidden/>
          </w:rPr>
          <w:fldChar w:fldCharType="separate"/>
        </w:r>
        <w:r>
          <w:rPr>
            <w:noProof/>
            <w:webHidden/>
          </w:rPr>
          <w:t>4</w:t>
        </w:r>
        <w:r>
          <w:rPr>
            <w:noProof/>
            <w:webHidden/>
          </w:rPr>
          <w:fldChar w:fldCharType="end"/>
        </w:r>
      </w:hyperlink>
    </w:p>
    <w:p w14:paraId="3CD51B96" w14:textId="47A1E1B7"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66" w:history="1">
        <w:r w:rsidRPr="0014378E">
          <w:rPr>
            <w:rStyle w:val="Hyperlink"/>
            <w:noProof/>
          </w:rPr>
          <w:t>1.5 Manfaat</w:t>
        </w:r>
        <w:r>
          <w:rPr>
            <w:noProof/>
            <w:webHidden/>
          </w:rPr>
          <w:tab/>
        </w:r>
        <w:r>
          <w:rPr>
            <w:noProof/>
            <w:webHidden/>
          </w:rPr>
          <w:fldChar w:fldCharType="begin"/>
        </w:r>
        <w:r>
          <w:rPr>
            <w:noProof/>
            <w:webHidden/>
          </w:rPr>
          <w:instrText xml:space="preserve"> PAGEREF _Toc244191366 \h </w:instrText>
        </w:r>
        <w:r>
          <w:rPr>
            <w:noProof/>
            <w:webHidden/>
          </w:rPr>
        </w:r>
        <w:r>
          <w:rPr>
            <w:noProof/>
            <w:webHidden/>
          </w:rPr>
          <w:fldChar w:fldCharType="separate"/>
        </w:r>
        <w:r>
          <w:rPr>
            <w:noProof/>
            <w:webHidden/>
          </w:rPr>
          <w:t>5</w:t>
        </w:r>
        <w:r>
          <w:rPr>
            <w:noProof/>
            <w:webHidden/>
          </w:rPr>
          <w:fldChar w:fldCharType="end"/>
        </w:r>
      </w:hyperlink>
    </w:p>
    <w:p w14:paraId="56901D90" w14:textId="15941899" w:rsidR="008A14BF" w:rsidRDefault="008A14BF">
      <w:pPr>
        <w:pStyle w:val="TOC1"/>
        <w:tabs>
          <w:tab w:val="right" w:leader="dot" w:pos="8495"/>
        </w:tabs>
        <w:rPr>
          <w:rFonts w:asciiTheme="minorHAnsi" w:eastAsiaTheme="minorEastAsia" w:hAnsiTheme="minorHAnsi"/>
          <w:noProof/>
          <w:kern w:val="2"/>
          <w:szCs w:val="24"/>
          <w:lang w:val="en-ID" w:eastAsia="en-ID"/>
          <w14:ligatures w14:val="standardContextual"/>
        </w:rPr>
      </w:pPr>
      <w:hyperlink w:anchor="_Toc244191367" w:history="1">
        <w:r w:rsidRPr="0014378E">
          <w:rPr>
            <w:rStyle w:val="Hyperlink"/>
            <w:noProof/>
          </w:rPr>
          <w:t>BAB II LANDASAN TEORI</w:t>
        </w:r>
        <w:r>
          <w:rPr>
            <w:noProof/>
            <w:webHidden/>
          </w:rPr>
          <w:tab/>
        </w:r>
        <w:r>
          <w:rPr>
            <w:noProof/>
            <w:webHidden/>
          </w:rPr>
          <w:fldChar w:fldCharType="begin"/>
        </w:r>
        <w:r>
          <w:rPr>
            <w:noProof/>
            <w:webHidden/>
          </w:rPr>
          <w:instrText xml:space="preserve"> PAGEREF _Toc244191367 \h </w:instrText>
        </w:r>
        <w:r>
          <w:rPr>
            <w:noProof/>
            <w:webHidden/>
          </w:rPr>
        </w:r>
        <w:r>
          <w:rPr>
            <w:noProof/>
            <w:webHidden/>
          </w:rPr>
          <w:fldChar w:fldCharType="separate"/>
        </w:r>
        <w:r>
          <w:rPr>
            <w:noProof/>
            <w:webHidden/>
          </w:rPr>
          <w:t>6</w:t>
        </w:r>
        <w:r>
          <w:rPr>
            <w:noProof/>
            <w:webHidden/>
          </w:rPr>
          <w:fldChar w:fldCharType="end"/>
        </w:r>
      </w:hyperlink>
    </w:p>
    <w:p w14:paraId="71CAEF82" w14:textId="72CB04C1"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68" w:history="1">
        <w:r w:rsidRPr="0014378E">
          <w:rPr>
            <w:rStyle w:val="Hyperlink"/>
            <w:noProof/>
          </w:rPr>
          <w:t>2.1 Sistem Informasi Enterprise</w:t>
        </w:r>
        <w:r>
          <w:rPr>
            <w:noProof/>
            <w:webHidden/>
          </w:rPr>
          <w:tab/>
        </w:r>
        <w:r>
          <w:rPr>
            <w:noProof/>
            <w:webHidden/>
          </w:rPr>
          <w:fldChar w:fldCharType="begin"/>
        </w:r>
        <w:r>
          <w:rPr>
            <w:noProof/>
            <w:webHidden/>
          </w:rPr>
          <w:instrText xml:space="preserve"> PAGEREF _Toc244191368 \h </w:instrText>
        </w:r>
        <w:r>
          <w:rPr>
            <w:noProof/>
            <w:webHidden/>
          </w:rPr>
        </w:r>
        <w:r>
          <w:rPr>
            <w:noProof/>
            <w:webHidden/>
          </w:rPr>
          <w:fldChar w:fldCharType="separate"/>
        </w:r>
        <w:r>
          <w:rPr>
            <w:noProof/>
            <w:webHidden/>
          </w:rPr>
          <w:t>6</w:t>
        </w:r>
        <w:r>
          <w:rPr>
            <w:noProof/>
            <w:webHidden/>
          </w:rPr>
          <w:fldChar w:fldCharType="end"/>
        </w:r>
      </w:hyperlink>
    </w:p>
    <w:p w14:paraId="11533209" w14:textId="2D888549"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69" w:history="1">
        <w:r w:rsidRPr="0014378E">
          <w:rPr>
            <w:rStyle w:val="Hyperlink"/>
            <w:noProof/>
          </w:rPr>
          <w:t>2.2 Enterprise Resource Planning (ERP)</w:t>
        </w:r>
        <w:r>
          <w:rPr>
            <w:noProof/>
            <w:webHidden/>
          </w:rPr>
          <w:tab/>
        </w:r>
        <w:r>
          <w:rPr>
            <w:noProof/>
            <w:webHidden/>
          </w:rPr>
          <w:fldChar w:fldCharType="begin"/>
        </w:r>
        <w:r>
          <w:rPr>
            <w:noProof/>
            <w:webHidden/>
          </w:rPr>
          <w:instrText xml:space="preserve"> PAGEREF _Toc244191369 \h </w:instrText>
        </w:r>
        <w:r>
          <w:rPr>
            <w:noProof/>
            <w:webHidden/>
          </w:rPr>
        </w:r>
        <w:r>
          <w:rPr>
            <w:noProof/>
            <w:webHidden/>
          </w:rPr>
          <w:fldChar w:fldCharType="separate"/>
        </w:r>
        <w:r>
          <w:rPr>
            <w:noProof/>
            <w:webHidden/>
          </w:rPr>
          <w:t>6</w:t>
        </w:r>
        <w:r>
          <w:rPr>
            <w:noProof/>
            <w:webHidden/>
          </w:rPr>
          <w:fldChar w:fldCharType="end"/>
        </w:r>
      </w:hyperlink>
    </w:p>
    <w:p w14:paraId="3FB334A6" w14:textId="3B202384"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0" w:history="1">
        <w:r w:rsidRPr="0014378E">
          <w:rPr>
            <w:rStyle w:val="Hyperlink"/>
            <w:noProof/>
          </w:rPr>
          <w:t>2.3 Modul ERP dan Penyesuaian untuk UMKM</w:t>
        </w:r>
        <w:r>
          <w:rPr>
            <w:noProof/>
            <w:webHidden/>
          </w:rPr>
          <w:tab/>
        </w:r>
        <w:r>
          <w:rPr>
            <w:noProof/>
            <w:webHidden/>
          </w:rPr>
          <w:fldChar w:fldCharType="begin"/>
        </w:r>
        <w:r>
          <w:rPr>
            <w:noProof/>
            <w:webHidden/>
          </w:rPr>
          <w:instrText xml:space="preserve"> PAGEREF _Toc244191370 \h </w:instrText>
        </w:r>
        <w:r>
          <w:rPr>
            <w:noProof/>
            <w:webHidden/>
          </w:rPr>
        </w:r>
        <w:r>
          <w:rPr>
            <w:noProof/>
            <w:webHidden/>
          </w:rPr>
          <w:fldChar w:fldCharType="separate"/>
        </w:r>
        <w:r>
          <w:rPr>
            <w:noProof/>
            <w:webHidden/>
          </w:rPr>
          <w:t>7</w:t>
        </w:r>
        <w:r>
          <w:rPr>
            <w:noProof/>
            <w:webHidden/>
          </w:rPr>
          <w:fldChar w:fldCharType="end"/>
        </w:r>
      </w:hyperlink>
    </w:p>
    <w:p w14:paraId="58F792AE" w14:textId="0F2C8A5F"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1" w:history="1">
        <w:r w:rsidRPr="0014378E">
          <w:rPr>
            <w:rStyle w:val="Hyperlink"/>
            <w:noProof/>
          </w:rPr>
          <w:t>2.4 Bill of Material, HPP, dan Harga Rata-rata Bergerak</w:t>
        </w:r>
        <w:r>
          <w:rPr>
            <w:noProof/>
            <w:webHidden/>
          </w:rPr>
          <w:tab/>
        </w:r>
        <w:r>
          <w:rPr>
            <w:noProof/>
            <w:webHidden/>
          </w:rPr>
          <w:fldChar w:fldCharType="begin"/>
        </w:r>
        <w:r>
          <w:rPr>
            <w:noProof/>
            <w:webHidden/>
          </w:rPr>
          <w:instrText xml:space="preserve"> PAGEREF _Toc244191371 \h </w:instrText>
        </w:r>
        <w:r>
          <w:rPr>
            <w:noProof/>
            <w:webHidden/>
          </w:rPr>
        </w:r>
        <w:r>
          <w:rPr>
            <w:noProof/>
            <w:webHidden/>
          </w:rPr>
          <w:fldChar w:fldCharType="separate"/>
        </w:r>
        <w:r>
          <w:rPr>
            <w:noProof/>
            <w:webHidden/>
          </w:rPr>
          <w:t>7</w:t>
        </w:r>
        <w:r>
          <w:rPr>
            <w:noProof/>
            <w:webHidden/>
          </w:rPr>
          <w:fldChar w:fldCharType="end"/>
        </w:r>
      </w:hyperlink>
    </w:p>
    <w:p w14:paraId="2CC2F6E7" w14:textId="378ECEB8"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2" w:history="1">
        <w:r w:rsidRPr="0014378E">
          <w:rPr>
            <w:rStyle w:val="Hyperlink"/>
            <w:noProof/>
          </w:rPr>
          <w:t>2.5 Teknologi yang Digunakan</w:t>
        </w:r>
        <w:r>
          <w:rPr>
            <w:noProof/>
            <w:webHidden/>
          </w:rPr>
          <w:tab/>
        </w:r>
        <w:r>
          <w:rPr>
            <w:noProof/>
            <w:webHidden/>
          </w:rPr>
          <w:fldChar w:fldCharType="begin"/>
        </w:r>
        <w:r>
          <w:rPr>
            <w:noProof/>
            <w:webHidden/>
          </w:rPr>
          <w:instrText xml:space="preserve"> PAGEREF _Toc244191372 \h </w:instrText>
        </w:r>
        <w:r>
          <w:rPr>
            <w:noProof/>
            <w:webHidden/>
          </w:rPr>
        </w:r>
        <w:r>
          <w:rPr>
            <w:noProof/>
            <w:webHidden/>
          </w:rPr>
          <w:fldChar w:fldCharType="separate"/>
        </w:r>
        <w:r>
          <w:rPr>
            <w:noProof/>
            <w:webHidden/>
          </w:rPr>
          <w:t>8</w:t>
        </w:r>
        <w:r>
          <w:rPr>
            <w:noProof/>
            <w:webHidden/>
          </w:rPr>
          <w:fldChar w:fldCharType="end"/>
        </w:r>
      </w:hyperlink>
    </w:p>
    <w:p w14:paraId="4E86BFA7" w14:textId="3539E619" w:rsidR="008A14BF" w:rsidRDefault="008A14BF">
      <w:pPr>
        <w:pStyle w:val="TOC1"/>
        <w:tabs>
          <w:tab w:val="right" w:leader="dot" w:pos="8495"/>
        </w:tabs>
        <w:rPr>
          <w:rFonts w:asciiTheme="minorHAnsi" w:eastAsiaTheme="minorEastAsia" w:hAnsiTheme="minorHAnsi"/>
          <w:noProof/>
          <w:kern w:val="2"/>
          <w:szCs w:val="24"/>
          <w:lang w:val="en-ID" w:eastAsia="en-ID"/>
          <w14:ligatures w14:val="standardContextual"/>
        </w:rPr>
      </w:pPr>
      <w:hyperlink w:anchor="_Toc244191373" w:history="1">
        <w:r w:rsidRPr="0014378E">
          <w:rPr>
            <w:rStyle w:val="Hyperlink"/>
            <w:noProof/>
          </w:rPr>
          <w:t>BAB III ANALISIS KEBUTUHAN DAN PERANCANGAN SISTEM</w:t>
        </w:r>
        <w:r>
          <w:rPr>
            <w:noProof/>
            <w:webHidden/>
          </w:rPr>
          <w:tab/>
        </w:r>
        <w:r>
          <w:rPr>
            <w:noProof/>
            <w:webHidden/>
          </w:rPr>
          <w:fldChar w:fldCharType="begin"/>
        </w:r>
        <w:r>
          <w:rPr>
            <w:noProof/>
            <w:webHidden/>
          </w:rPr>
          <w:instrText xml:space="preserve"> PAGEREF _Toc244191373 \h </w:instrText>
        </w:r>
        <w:r>
          <w:rPr>
            <w:noProof/>
            <w:webHidden/>
          </w:rPr>
        </w:r>
        <w:r>
          <w:rPr>
            <w:noProof/>
            <w:webHidden/>
          </w:rPr>
          <w:fldChar w:fldCharType="separate"/>
        </w:r>
        <w:r>
          <w:rPr>
            <w:noProof/>
            <w:webHidden/>
          </w:rPr>
          <w:t>9</w:t>
        </w:r>
        <w:r>
          <w:rPr>
            <w:noProof/>
            <w:webHidden/>
          </w:rPr>
          <w:fldChar w:fldCharType="end"/>
        </w:r>
      </w:hyperlink>
    </w:p>
    <w:p w14:paraId="22734B4D" w14:textId="05DDAD85"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4" w:history="1">
        <w:r w:rsidRPr="0014378E">
          <w:rPr>
            <w:rStyle w:val="Hyperlink"/>
            <w:noProof/>
          </w:rPr>
          <w:t>3.1 Profil Bisnis dan Target Pengguna</w:t>
        </w:r>
        <w:r>
          <w:rPr>
            <w:noProof/>
            <w:webHidden/>
          </w:rPr>
          <w:tab/>
        </w:r>
        <w:r>
          <w:rPr>
            <w:noProof/>
            <w:webHidden/>
          </w:rPr>
          <w:fldChar w:fldCharType="begin"/>
        </w:r>
        <w:r>
          <w:rPr>
            <w:noProof/>
            <w:webHidden/>
          </w:rPr>
          <w:instrText xml:space="preserve"> PAGEREF _Toc244191374 \h </w:instrText>
        </w:r>
        <w:r>
          <w:rPr>
            <w:noProof/>
            <w:webHidden/>
          </w:rPr>
        </w:r>
        <w:r>
          <w:rPr>
            <w:noProof/>
            <w:webHidden/>
          </w:rPr>
          <w:fldChar w:fldCharType="separate"/>
        </w:r>
        <w:r>
          <w:rPr>
            <w:noProof/>
            <w:webHidden/>
          </w:rPr>
          <w:t>9</w:t>
        </w:r>
        <w:r>
          <w:rPr>
            <w:noProof/>
            <w:webHidden/>
          </w:rPr>
          <w:fldChar w:fldCharType="end"/>
        </w:r>
      </w:hyperlink>
    </w:p>
    <w:p w14:paraId="3C1C9673" w14:textId="2466D2C8"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5" w:history="1">
        <w:r w:rsidRPr="0014378E">
          <w:rPr>
            <w:rStyle w:val="Hyperlink"/>
            <w:noProof/>
          </w:rPr>
          <w:t>3.2 Analisis Masalah dan Kebutuhan Sistem</w:t>
        </w:r>
        <w:r>
          <w:rPr>
            <w:noProof/>
            <w:webHidden/>
          </w:rPr>
          <w:tab/>
        </w:r>
        <w:r>
          <w:rPr>
            <w:noProof/>
            <w:webHidden/>
          </w:rPr>
          <w:fldChar w:fldCharType="begin"/>
        </w:r>
        <w:r>
          <w:rPr>
            <w:noProof/>
            <w:webHidden/>
          </w:rPr>
          <w:instrText xml:space="preserve"> PAGEREF _Toc244191375 \h </w:instrText>
        </w:r>
        <w:r>
          <w:rPr>
            <w:noProof/>
            <w:webHidden/>
          </w:rPr>
        </w:r>
        <w:r>
          <w:rPr>
            <w:noProof/>
            <w:webHidden/>
          </w:rPr>
          <w:fldChar w:fldCharType="separate"/>
        </w:r>
        <w:r>
          <w:rPr>
            <w:noProof/>
            <w:webHidden/>
          </w:rPr>
          <w:t>9</w:t>
        </w:r>
        <w:r>
          <w:rPr>
            <w:noProof/>
            <w:webHidden/>
          </w:rPr>
          <w:fldChar w:fldCharType="end"/>
        </w:r>
      </w:hyperlink>
    </w:p>
    <w:p w14:paraId="2FC48C93" w14:textId="7F5D144A"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6" w:history="1">
        <w:r w:rsidRPr="0014378E">
          <w:rPr>
            <w:rStyle w:val="Hyperlink"/>
            <w:noProof/>
          </w:rPr>
          <w:t>3.3 Proses Bisnis Usulan (To-Be)</w:t>
        </w:r>
        <w:r>
          <w:rPr>
            <w:noProof/>
            <w:webHidden/>
          </w:rPr>
          <w:tab/>
        </w:r>
        <w:r>
          <w:rPr>
            <w:noProof/>
            <w:webHidden/>
          </w:rPr>
          <w:fldChar w:fldCharType="begin"/>
        </w:r>
        <w:r>
          <w:rPr>
            <w:noProof/>
            <w:webHidden/>
          </w:rPr>
          <w:instrText xml:space="preserve"> PAGEREF _Toc244191376 \h </w:instrText>
        </w:r>
        <w:r>
          <w:rPr>
            <w:noProof/>
            <w:webHidden/>
          </w:rPr>
        </w:r>
        <w:r>
          <w:rPr>
            <w:noProof/>
            <w:webHidden/>
          </w:rPr>
          <w:fldChar w:fldCharType="separate"/>
        </w:r>
        <w:r>
          <w:rPr>
            <w:noProof/>
            <w:webHidden/>
          </w:rPr>
          <w:t>10</w:t>
        </w:r>
        <w:r>
          <w:rPr>
            <w:noProof/>
            <w:webHidden/>
          </w:rPr>
          <w:fldChar w:fldCharType="end"/>
        </w:r>
      </w:hyperlink>
    </w:p>
    <w:p w14:paraId="2251B23B" w14:textId="2A2FEB73"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7" w:history="1">
        <w:r w:rsidRPr="0014378E">
          <w:rPr>
            <w:rStyle w:val="Hyperlink"/>
            <w:noProof/>
          </w:rPr>
          <w:t>3.4 Kebutuhan Fungsional</w:t>
        </w:r>
        <w:r>
          <w:rPr>
            <w:noProof/>
            <w:webHidden/>
          </w:rPr>
          <w:tab/>
        </w:r>
        <w:r>
          <w:rPr>
            <w:noProof/>
            <w:webHidden/>
          </w:rPr>
          <w:fldChar w:fldCharType="begin"/>
        </w:r>
        <w:r>
          <w:rPr>
            <w:noProof/>
            <w:webHidden/>
          </w:rPr>
          <w:instrText xml:space="preserve"> PAGEREF _Toc244191377 \h </w:instrText>
        </w:r>
        <w:r>
          <w:rPr>
            <w:noProof/>
            <w:webHidden/>
          </w:rPr>
        </w:r>
        <w:r>
          <w:rPr>
            <w:noProof/>
            <w:webHidden/>
          </w:rPr>
          <w:fldChar w:fldCharType="separate"/>
        </w:r>
        <w:r>
          <w:rPr>
            <w:noProof/>
            <w:webHidden/>
          </w:rPr>
          <w:t>10</w:t>
        </w:r>
        <w:r>
          <w:rPr>
            <w:noProof/>
            <w:webHidden/>
          </w:rPr>
          <w:fldChar w:fldCharType="end"/>
        </w:r>
      </w:hyperlink>
    </w:p>
    <w:p w14:paraId="332F3835" w14:textId="3C1BBEF3"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8" w:history="1">
        <w:r w:rsidRPr="0014378E">
          <w:rPr>
            <w:rStyle w:val="Hyperlink"/>
            <w:noProof/>
          </w:rPr>
          <w:t>3.5 Kebutuhan Non-Fungsional</w:t>
        </w:r>
        <w:r>
          <w:rPr>
            <w:noProof/>
            <w:webHidden/>
          </w:rPr>
          <w:tab/>
        </w:r>
        <w:r>
          <w:rPr>
            <w:noProof/>
            <w:webHidden/>
          </w:rPr>
          <w:fldChar w:fldCharType="begin"/>
        </w:r>
        <w:r>
          <w:rPr>
            <w:noProof/>
            <w:webHidden/>
          </w:rPr>
          <w:instrText xml:space="preserve"> PAGEREF _Toc244191378 \h </w:instrText>
        </w:r>
        <w:r>
          <w:rPr>
            <w:noProof/>
            <w:webHidden/>
          </w:rPr>
        </w:r>
        <w:r>
          <w:rPr>
            <w:noProof/>
            <w:webHidden/>
          </w:rPr>
          <w:fldChar w:fldCharType="separate"/>
        </w:r>
        <w:r>
          <w:rPr>
            <w:noProof/>
            <w:webHidden/>
          </w:rPr>
          <w:t>11</w:t>
        </w:r>
        <w:r>
          <w:rPr>
            <w:noProof/>
            <w:webHidden/>
          </w:rPr>
          <w:fldChar w:fldCharType="end"/>
        </w:r>
      </w:hyperlink>
    </w:p>
    <w:p w14:paraId="358C1AA1" w14:textId="3987E4CE"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79" w:history="1">
        <w:r w:rsidRPr="0014378E">
          <w:rPr>
            <w:rStyle w:val="Hyperlink"/>
            <w:noProof/>
          </w:rPr>
          <w:t>3.6 Perancangan Basis Data</w:t>
        </w:r>
        <w:r>
          <w:rPr>
            <w:noProof/>
            <w:webHidden/>
          </w:rPr>
          <w:tab/>
        </w:r>
        <w:r>
          <w:rPr>
            <w:noProof/>
            <w:webHidden/>
          </w:rPr>
          <w:fldChar w:fldCharType="begin"/>
        </w:r>
        <w:r>
          <w:rPr>
            <w:noProof/>
            <w:webHidden/>
          </w:rPr>
          <w:instrText xml:space="preserve"> PAGEREF _Toc244191379 \h </w:instrText>
        </w:r>
        <w:r>
          <w:rPr>
            <w:noProof/>
            <w:webHidden/>
          </w:rPr>
        </w:r>
        <w:r>
          <w:rPr>
            <w:noProof/>
            <w:webHidden/>
          </w:rPr>
          <w:fldChar w:fldCharType="separate"/>
        </w:r>
        <w:r>
          <w:rPr>
            <w:noProof/>
            <w:webHidden/>
          </w:rPr>
          <w:t>12</w:t>
        </w:r>
        <w:r>
          <w:rPr>
            <w:noProof/>
            <w:webHidden/>
          </w:rPr>
          <w:fldChar w:fldCharType="end"/>
        </w:r>
      </w:hyperlink>
    </w:p>
    <w:p w14:paraId="5AE65001" w14:textId="1324F199"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0" w:history="1">
        <w:r w:rsidRPr="0014378E">
          <w:rPr>
            <w:rStyle w:val="Hyperlink"/>
            <w:noProof/>
          </w:rPr>
          <w:t>3.7 Rancangan Integrasi Antar Modul</w:t>
        </w:r>
        <w:r>
          <w:rPr>
            <w:noProof/>
            <w:webHidden/>
          </w:rPr>
          <w:tab/>
        </w:r>
        <w:r>
          <w:rPr>
            <w:noProof/>
            <w:webHidden/>
          </w:rPr>
          <w:fldChar w:fldCharType="begin"/>
        </w:r>
        <w:r>
          <w:rPr>
            <w:noProof/>
            <w:webHidden/>
          </w:rPr>
          <w:instrText xml:space="preserve"> PAGEREF _Toc244191380 \h </w:instrText>
        </w:r>
        <w:r>
          <w:rPr>
            <w:noProof/>
            <w:webHidden/>
          </w:rPr>
        </w:r>
        <w:r>
          <w:rPr>
            <w:noProof/>
            <w:webHidden/>
          </w:rPr>
          <w:fldChar w:fldCharType="separate"/>
        </w:r>
        <w:r>
          <w:rPr>
            <w:noProof/>
            <w:webHidden/>
          </w:rPr>
          <w:t>12</w:t>
        </w:r>
        <w:r>
          <w:rPr>
            <w:noProof/>
            <w:webHidden/>
          </w:rPr>
          <w:fldChar w:fldCharType="end"/>
        </w:r>
      </w:hyperlink>
    </w:p>
    <w:p w14:paraId="50981512" w14:textId="6124C0F8"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1" w:history="1">
        <w:r w:rsidRPr="0014378E">
          <w:rPr>
            <w:rStyle w:val="Hyperlink"/>
            <w:noProof/>
          </w:rPr>
          <w:t>3.8 Arsitektur Aplikasi</w:t>
        </w:r>
        <w:r>
          <w:rPr>
            <w:noProof/>
            <w:webHidden/>
          </w:rPr>
          <w:tab/>
        </w:r>
        <w:r>
          <w:rPr>
            <w:noProof/>
            <w:webHidden/>
          </w:rPr>
          <w:fldChar w:fldCharType="begin"/>
        </w:r>
        <w:r>
          <w:rPr>
            <w:noProof/>
            <w:webHidden/>
          </w:rPr>
          <w:instrText xml:space="preserve"> PAGEREF _Toc244191381 \h </w:instrText>
        </w:r>
        <w:r>
          <w:rPr>
            <w:noProof/>
            <w:webHidden/>
          </w:rPr>
        </w:r>
        <w:r>
          <w:rPr>
            <w:noProof/>
            <w:webHidden/>
          </w:rPr>
          <w:fldChar w:fldCharType="separate"/>
        </w:r>
        <w:r>
          <w:rPr>
            <w:noProof/>
            <w:webHidden/>
          </w:rPr>
          <w:t>13</w:t>
        </w:r>
        <w:r>
          <w:rPr>
            <w:noProof/>
            <w:webHidden/>
          </w:rPr>
          <w:fldChar w:fldCharType="end"/>
        </w:r>
      </w:hyperlink>
    </w:p>
    <w:p w14:paraId="756D4427" w14:textId="122045B6"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2" w:history="1">
        <w:r w:rsidRPr="0014378E">
          <w:rPr>
            <w:rStyle w:val="Hyperlink"/>
            <w:noProof/>
          </w:rPr>
          <w:t>3.9 Rancangan Antarmuka</w:t>
        </w:r>
        <w:r>
          <w:rPr>
            <w:noProof/>
            <w:webHidden/>
          </w:rPr>
          <w:tab/>
        </w:r>
        <w:r>
          <w:rPr>
            <w:noProof/>
            <w:webHidden/>
          </w:rPr>
          <w:fldChar w:fldCharType="begin"/>
        </w:r>
        <w:r>
          <w:rPr>
            <w:noProof/>
            <w:webHidden/>
          </w:rPr>
          <w:instrText xml:space="preserve"> PAGEREF _Toc244191382 \h </w:instrText>
        </w:r>
        <w:r>
          <w:rPr>
            <w:noProof/>
            <w:webHidden/>
          </w:rPr>
        </w:r>
        <w:r>
          <w:rPr>
            <w:noProof/>
            <w:webHidden/>
          </w:rPr>
          <w:fldChar w:fldCharType="separate"/>
        </w:r>
        <w:r>
          <w:rPr>
            <w:noProof/>
            <w:webHidden/>
          </w:rPr>
          <w:t>13</w:t>
        </w:r>
        <w:r>
          <w:rPr>
            <w:noProof/>
            <w:webHidden/>
          </w:rPr>
          <w:fldChar w:fldCharType="end"/>
        </w:r>
      </w:hyperlink>
    </w:p>
    <w:p w14:paraId="7BDC8C97" w14:textId="7413B64A" w:rsidR="008A14BF" w:rsidRDefault="008A14BF">
      <w:pPr>
        <w:pStyle w:val="TOC1"/>
        <w:tabs>
          <w:tab w:val="right" w:leader="dot" w:pos="8495"/>
        </w:tabs>
        <w:rPr>
          <w:rFonts w:asciiTheme="minorHAnsi" w:eastAsiaTheme="minorEastAsia" w:hAnsiTheme="minorHAnsi"/>
          <w:noProof/>
          <w:kern w:val="2"/>
          <w:szCs w:val="24"/>
          <w:lang w:val="en-ID" w:eastAsia="en-ID"/>
          <w14:ligatures w14:val="standardContextual"/>
        </w:rPr>
      </w:pPr>
      <w:hyperlink w:anchor="_Toc244191383" w:history="1">
        <w:r w:rsidRPr="0014378E">
          <w:rPr>
            <w:rStyle w:val="Hyperlink"/>
            <w:noProof/>
          </w:rPr>
          <w:t>BAB IV IMPLEMENTASI APLIKASI</w:t>
        </w:r>
        <w:r>
          <w:rPr>
            <w:noProof/>
            <w:webHidden/>
          </w:rPr>
          <w:tab/>
        </w:r>
        <w:r>
          <w:rPr>
            <w:noProof/>
            <w:webHidden/>
          </w:rPr>
          <w:fldChar w:fldCharType="begin"/>
        </w:r>
        <w:r>
          <w:rPr>
            <w:noProof/>
            <w:webHidden/>
          </w:rPr>
          <w:instrText xml:space="preserve"> PAGEREF _Toc244191383 \h </w:instrText>
        </w:r>
        <w:r>
          <w:rPr>
            <w:noProof/>
            <w:webHidden/>
          </w:rPr>
        </w:r>
        <w:r>
          <w:rPr>
            <w:noProof/>
            <w:webHidden/>
          </w:rPr>
          <w:fldChar w:fldCharType="separate"/>
        </w:r>
        <w:r>
          <w:rPr>
            <w:noProof/>
            <w:webHidden/>
          </w:rPr>
          <w:t>15</w:t>
        </w:r>
        <w:r>
          <w:rPr>
            <w:noProof/>
            <w:webHidden/>
          </w:rPr>
          <w:fldChar w:fldCharType="end"/>
        </w:r>
      </w:hyperlink>
    </w:p>
    <w:p w14:paraId="570A89F2" w14:textId="7EB6B9E5"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4" w:history="1">
        <w:r w:rsidRPr="0014378E">
          <w:rPr>
            <w:rStyle w:val="Hyperlink"/>
            <w:noProof/>
          </w:rPr>
          <w:t>4.1 Lingkungan Implementasi</w:t>
        </w:r>
        <w:r>
          <w:rPr>
            <w:noProof/>
            <w:webHidden/>
          </w:rPr>
          <w:tab/>
        </w:r>
        <w:r>
          <w:rPr>
            <w:noProof/>
            <w:webHidden/>
          </w:rPr>
          <w:fldChar w:fldCharType="begin"/>
        </w:r>
        <w:r>
          <w:rPr>
            <w:noProof/>
            <w:webHidden/>
          </w:rPr>
          <w:instrText xml:space="preserve"> PAGEREF _Toc244191384 \h </w:instrText>
        </w:r>
        <w:r>
          <w:rPr>
            <w:noProof/>
            <w:webHidden/>
          </w:rPr>
        </w:r>
        <w:r>
          <w:rPr>
            <w:noProof/>
            <w:webHidden/>
          </w:rPr>
          <w:fldChar w:fldCharType="separate"/>
        </w:r>
        <w:r>
          <w:rPr>
            <w:noProof/>
            <w:webHidden/>
          </w:rPr>
          <w:t>15</w:t>
        </w:r>
        <w:r>
          <w:rPr>
            <w:noProof/>
            <w:webHidden/>
          </w:rPr>
          <w:fldChar w:fldCharType="end"/>
        </w:r>
      </w:hyperlink>
    </w:p>
    <w:p w14:paraId="4A5AE3F4" w14:textId="6ACF1456"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5" w:history="1">
        <w:r w:rsidRPr="0014378E">
          <w:rPr>
            <w:rStyle w:val="Hyperlink"/>
            <w:noProof/>
          </w:rPr>
          <w:t>4.2 Struktur Berkas Proyek</w:t>
        </w:r>
        <w:r>
          <w:rPr>
            <w:noProof/>
            <w:webHidden/>
          </w:rPr>
          <w:tab/>
        </w:r>
        <w:r>
          <w:rPr>
            <w:noProof/>
            <w:webHidden/>
          </w:rPr>
          <w:fldChar w:fldCharType="begin"/>
        </w:r>
        <w:r>
          <w:rPr>
            <w:noProof/>
            <w:webHidden/>
          </w:rPr>
          <w:instrText xml:space="preserve"> PAGEREF _Toc244191385 \h </w:instrText>
        </w:r>
        <w:r>
          <w:rPr>
            <w:noProof/>
            <w:webHidden/>
          </w:rPr>
        </w:r>
        <w:r>
          <w:rPr>
            <w:noProof/>
            <w:webHidden/>
          </w:rPr>
          <w:fldChar w:fldCharType="separate"/>
        </w:r>
        <w:r>
          <w:rPr>
            <w:noProof/>
            <w:webHidden/>
          </w:rPr>
          <w:t>15</w:t>
        </w:r>
        <w:r>
          <w:rPr>
            <w:noProof/>
            <w:webHidden/>
          </w:rPr>
          <w:fldChar w:fldCharType="end"/>
        </w:r>
      </w:hyperlink>
    </w:p>
    <w:p w14:paraId="1BE7D5B8" w14:textId="751C3789"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6" w:history="1">
        <w:r w:rsidRPr="0014378E">
          <w:rPr>
            <w:rStyle w:val="Hyperlink"/>
            <w:noProof/>
          </w:rPr>
          <w:t>4.3 Endpoint API yang Dibangun</w:t>
        </w:r>
        <w:r>
          <w:rPr>
            <w:noProof/>
            <w:webHidden/>
          </w:rPr>
          <w:tab/>
        </w:r>
        <w:r>
          <w:rPr>
            <w:noProof/>
            <w:webHidden/>
          </w:rPr>
          <w:fldChar w:fldCharType="begin"/>
        </w:r>
        <w:r>
          <w:rPr>
            <w:noProof/>
            <w:webHidden/>
          </w:rPr>
          <w:instrText xml:space="preserve"> PAGEREF _Toc244191386 \h </w:instrText>
        </w:r>
        <w:r>
          <w:rPr>
            <w:noProof/>
            <w:webHidden/>
          </w:rPr>
        </w:r>
        <w:r>
          <w:rPr>
            <w:noProof/>
            <w:webHidden/>
          </w:rPr>
          <w:fldChar w:fldCharType="separate"/>
        </w:r>
        <w:r>
          <w:rPr>
            <w:noProof/>
            <w:webHidden/>
          </w:rPr>
          <w:t>15</w:t>
        </w:r>
        <w:r>
          <w:rPr>
            <w:noProof/>
            <w:webHidden/>
          </w:rPr>
          <w:fldChar w:fldCharType="end"/>
        </w:r>
      </w:hyperlink>
    </w:p>
    <w:p w14:paraId="27FEB1A9" w14:textId="3FC50C72"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7" w:history="1">
        <w:r w:rsidRPr="0014378E">
          <w:rPr>
            <w:rStyle w:val="Hyperlink"/>
            <w:noProof/>
          </w:rPr>
          <w:t>4.4 Implementasi Logika Integrasi</w:t>
        </w:r>
        <w:r>
          <w:rPr>
            <w:noProof/>
            <w:webHidden/>
          </w:rPr>
          <w:tab/>
        </w:r>
        <w:r>
          <w:rPr>
            <w:noProof/>
            <w:webHidden/>
          </w:rPr>
          <w:fldChar w:fldCharType="begin"/>
        </w:r>
        <w:r>
          <w:rPr>
            <w:noProof/>
            <w:webHidden/>
          </w:rPr>
          <w:instrText xml:space="preserve"> PAGEREF _Toc244191387 \h </w:instrText>
        </w:r>
        <w:r>
          <w:rPr>
            <w:noProof/>
            <w:webHidden/>
          </w:rPr>
        </w:r>
        <w:r>
          <w:rPr>
            <w:noProof/>
            <w:webHidden/>
          </w:rPr>
          <w:fldChar w:fldCharType="separate"/>
        </w:r>
        <w:r>
          <w:rPr>
            <w:noProof/>
            <w:webHidden/>
          </w:rPr>
          <w:t>16</w:t>
        </w:r>
        <w:r>
          <w:rPr>
            <w:noProof/>
            <w:webHidden/>
          </w:rPr>
          <w:fldChar w:fldCharType="end"/>
        </w:r>
      </w:hyperlink>
    </w:p>
    <w:p w14:paraId="70F2749C" w14:textId="64BDFCE6"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8" w:history="1">
        <w:r w:rsidRPr="0014378E">
          <w:rPr>
            <w:rStyle w:val="Hyperlink"/>
            <w:noProof/>
          </w:rPr>
          <w:t>4.5 Perhitungan HPP dan Margin Produk</w:t>
        </w:r>
        <w:r>
          <w:rPr>
            <w:noProof/>
            <w:webHidden/>
          </w:rPr>
          <w:tab/>
        </w:r>
        <w:r>
          <w:rPr>
            <w:noProof/>
            <w:webHidden/>
          </w:rPr>
          <w:fldChar w:fldCharType="begin"/>
        </w:r>
        <w:r>
          <w:rPr>
            <w:noProof/>
            <w:webHidden/>
          </w:rPr>
          <w:instrText xml:space="preserve"> PAGEREF _Toc244191388 \h </w:instrText>
        </w:r>
        <w:r>
          <w:rPr>
            <w:noProof/>
            <w:webHidden/>
          </w:rPr>
        </w:r>
        <w:r>
          <w:rPr>
            <w:noProof/>
            <w:webHidden/>
          </w:rPr>
          <w:fldChar w:fldCharType="separate"/>
        </w:r>
        <w:r>
          <w:rPr>
            <w:noProof/>
            <w:webHidden/>
          </w:rPr>
          <w:t>17</w:t>
        </w:r>
        <w:r>
          <w:rPr>
            <w:noProof/>
            <w:webHidden/>
          </w:rPr>
          <w:fldChar w:fldCharType="end"/>
        </w:r>
      </w:hyperlink>
    </w:p>
    <w:p w14:paraId="20708B2C" w14:textId="624414F5"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89" w:history="1">
        <w:r w:rsidRPr="0014378E">
          <w:rPr>
            <w:rStyle w:val="Hyperlink"/>
            <w:noProof/>
          </w:rPr>
          <w:t>4.6 Keamanan dan Hak Akses</w:t>
        </w:r>
        <w:r>
          <w:rPr>
            <w:noProof/>
            <w:webHidden/>
          </w:rPr>
          <w:tab/>
        </w:r>
        <w:r>
          <w:rPr>
            <w:noProof/>
            <w:webHidden/>
          </w:rPr>
          <w:fldChar w:fldCharType="begin"/>
        </w:r>
        <w:r>
          <w:rPr>
            <w:noProof/>
            <w:webHidden/>
          </w:rPr>
          <w:instrText xml:space="preserve"> PAGEREF _Toc244191389 \h </w:instrText>
        </w:r>
        <w:r>
          <w:rPr>
            <w:noProof/>
            <w:webHidden/>
          </w:rPr>
        </w:r>
        <w:r>
          <w:rPr>
            <w:noProof/>
            <w:webHidden/>
          </w:rPr>
          <w:fldChar w:fldCharType="separate"/>
        </w:r>
        <w:r>
          <w:rPr>
            <w:noProof/>
            <w:webHidden/>
          </w:rPr>
          <w:t>18</w:t>
        </w:r>
        <w:r>
          <w:rPr>
            <w:noProof/>
            <w:webHidden/>
          </w:rPr>
          <w:fldChar w:fldCharType="end"/>
        </w:r>
      </w:hyperlink>
    </w:p>
    <w:p w14:paraId="1897CC43" w14:textId="2DCED3C1"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90" w:history="1">
        <w:r w:rsidRPr="0014378E">
          <w:rPr>
            <w:rStyle w:val="Hyperlink"/>
            <w:noProof/>
          </w:rPr>
          <w:t>4.7 Dukungan Dua Backend Basis Data (SQLite dan MySQL)</w:t>
        </w:r>
        <w:r>
          <w:rPr>
            <w:noProof/>
            <w:webHidden/>
          </w:rPr>
          <w:tab/>
        </w:r>
        <w:r>
          <w:rPr>
            <w:noProof/>
            <w:webHidden/>
          </w:rPr>
          <w:fldChar w:fldCharType="begin"/>
        </w:r>
        <w:r>
          <w:rPr>
            <w:noProof/>
            <w:webHidden/>
          </w:rPr>
          <w:instrText xml:space="preserve"> PAGEREF _Toc244191390 \h </w:instrText>
        </w:r>
        <w:r>
          <w:rPr>
            <w:noProof/>
            <w:webHidden/>
          </w:rPr>
        </w:r>
        <w:r>
          <w:rPr>
            <w:noProof/>
            <w:webHidden/>
          </w:rPr>
          <w:fldChar w:fldCharType="separate"/>
        </w:r>
        <w:r>
          <w:rPr>
            <w:noProof/>
            <w:webHidden/>
          </w:rPr>
          <w:t>18</w:t>
        </w:r>
        <w:r>
          <w:rPr>
            <w:noProof/>
            <w:webHidden/>
          </w:rPr>
          <w:fldChar w:fldCharType="end"/>
        </w:r>
      </w:hyperlink>
    </w:p>
    <w:p w14:paraId="1283DF70" w14:textId="40DB146D"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91" w:history="1">
        <w:r w:rsidRPr="0014378E">
          <w:rPr>
            <w:rStyle w:val="Hyperlink"/>
            <w:noProof/>
          </w:rPr>
          <w:t>4.8 Tampilan Antarmuka Aplikasi</w:t>
        </w:r>
        <w:r>
          <w:rPr>
            <w:noProof/>
            <w:webHidden/>
          </w:rPr>
          <w:tab/>
        </w:r>
        <w:r>
          <w:rPr>
            <w:noProof/>
            <w:webHidden/>
          </w:rPr>
          <w:fldChar w:fldCharType="begin"/>
        </w:r>
        <w:r>
          <w:rPr>
            <w:noProof/>
            <w:webHidden/>
          </w:rPr>
          <w:instrText xml:space="preserve"> PAGEREF _Toc244191391 \h </w:instrText>
        </w:r>
        <w:r>
          <w:rPr>
            <w:noProof/>
            <w:webHidden/>
          </w:rPr>
        </w:r>
        <w:r>
          <w:rPr>
            <w:noProof/>
            <w:webHidden/>
          </w:rPr>
          <w:fldChar w:fldCharType="separate"/>
        </w:r>
        <w:r>
          <w:rPr>
            <w:noProof/>
            <w:webHidden/>
          </w:rPr>
          <w:t>20</w:t>
        </w:r>
        <w:r>
          <w:rPr>
            <w:noProof/>
            <w:webHidden/>
          </w:rPr>
          <w:fldChar w:fldCharType="end"/>
        </w:r>
      </w:hyperlink>
    </w:p>
    <w:p w14:paraId="681F8EE5" w14:textId="61894990" w:rsidR="008A14BF" w:rsidRDefault="008A14BF">
      <w:pPr>
        <w:pStyle w:val="TOC1"/>
        <w:tabs>
          <w:tab w:val="right" w:leader="dot" w:pos="8495"/>
        </w:tabs>
        <w:rPr>
          <w:rFonts w:asciiTheme="minorHAnsi" w:eastAsiaTheme="minorEastAsia" w:hAnsiTheme="minorHAnsi"/>
          <w:noProof/>
          <w:kern w:val="2"/>
          <w:szCs w:val="24"/>
          <w:lang w:val="en-ID" w:eastAsia="en-ID"/>
          <w14:ligatures w14:val="standardContextual"/>
        </w:rPr>
      </w:pPr>
      <w:hyperlink w:anchor="_Toc244191392" w:history="1">
        <w:r w:rsidRPr="0014378E">
          <w:rPr>
            <w:rStyle w:val="Hyperlink"/>
            <w:noProof/>
          </w:rPr>
          <w:t>BAB V PENGUJIAN DAN PEMBAHASAN</w:t>
        </w:r>
        <w:r>
          <w:rPr>
            <w:noProof/>
            <w:webHidden/>
          </w:rPr>
          <w:tab/>
        </w:r>
        <w:r>
          <w:rPr>
            <w:noProof/>
            <w:webHidden/>
          </w:rPr>
          <w:fldChar w:fldCharType="begin"/>
        </w:r>
        <w:r>
          <w:rPr>
            <w:noProof/>
            <w:webHidden/>
          </w:rPr>
          <w:instrText xml:space="preserve"> PAGEREF _Toc244191392 \h </w:instrText>
        </w:r>
        <w:r>
          <w:rPr>
            <w:noProof/>
            <w:webHidden/>
          </w:rPr>
        </w:r>
        <w:r>
          <w:rPr>
            <w:noProof/>
            <w:webHidden/>
          </w:rPr>
          <w:fldChar w:fldCharType="separate"/>
        </w:r>
        <w:r>
          <w:rPr>
            <w:noProof/>
            <w:webHidden/>
          </w:rPr>
          <w:t>29</w:t>
        </w:r>
        <w:r>
          <w:rPr>
            <w:noProof/>
            <w:webHidden/>
          </w:rPr>
          <w:fldChar w:fldCharType="end"/>
        </w:r>
      </w:hyperlink>
    </w:p>
    <w:p w14:paraId="1DB9E4C6" w14:textId="7ADFA218"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93" w:history="1">
        <w:r w:rsidRPr="0014378E">
          <w:rPr>
            <w:rStyle w:val="Hyperlink"/>
            <w:noProof/>
          </w:rPr>
          <w:t>5.1 Metode Pengujian</w:t>
        </w:r>
        <w:r>
          <w:rPr>
            <w:noProof/>
            <w:webHidden/>
          </w:rPr>
          <w:tab/>
        </w:r>
        <w:r>
          <w:rPr>
            <w:noProof/>
            <w:webHidden/>
          </w:rPr>
          <w:fldChar w:fldCharType="begin"/>
        </w:r>
        <w:r>
          <w:rPr>
            <w:noProof/>
            <w:webHidden/>
          </w:rPr>
          <w:instrText xml:space="preserve"> PAGEREF _Toc244191393 \h </w:instrText>
        </w:r>
        <w:r>
          <w:rPr>
            <w:noProof/>
            <w:webHidden/>
          </w:rPr>
        </w:r>
        <w:r>
          <w:rPr>
            <w:noProof/>
            <w:webHidden/>
          </w:rPr>
          <w:fldChar w:fldCharType="separate"/>
        </w:r>
        <w:r>
          <w:rPr>
            <w:noProof/>
            <w:webHidden/>
          </w:rPr>
          <w:t>29</w:t>
        </w:r>
        <w:r>
          <w:rPr>
            <w:noProof/>
            <w:webHidden/>
          </w:rPr>
          <w:fldChar w:fldCharType="end"/>
        </w:r>
      </w:hyperlink>
    </w:p>
    <w:p w14:paraId="7F8A43E3" w14:textId="577C2A8D"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94" w:history="1">
        <w:r w:rsidRPr="0014378E">
          <w:rPr>
            <w:rStyle w:val="Hyperlink"/>
            <w:noProof/>
          </w:rPr>
          <w:t>5.2 Hasil Pengujian Fungsional dan Integrasi</w:t>
        </w:r>
        <w:r>
          <w:rPr>
            <w:noProof/>
            <w:webHidden/>
          </w:rPr>
          <w:tab/>
        </w:r>
        <w:r>
          <w:rPr>
            <w:noProof/>
            <w:webHidden/>
          </w:rPr>
          <w:fldChar w:fldCharType="begin"/>
        </w:r>
        <w:r>
          <w:rPr>
            <w:noProof/>
            <w:webHidden/>
          </w:rPr>
          <w:instrText xml:space="preserve"> PAGEREF _Toc244191394 \h </w:instrText>
        </w:r>
        <w:r>
          <w:rPr>
            <w:noProof/>
            <w:webHidden/>
          </w:rPr>
        </w:r>
        <w:r>
          <w:rPr>
            <w:noProof/>
            <w:webHidden/>
          </w:rPr>
          <w:fldChar w:fldCharType="separate"/>
        </w:r>
        <w:r>
          <w:rPr>
            <w:noProof/>
            <w:webHidden/>
          </w:rPr>
          <w:t>29</w:t>
        </w:r>
        <w:r>
          <w:rPr>
            <w:noProof/>
            <w:webHidden/>
          </w:rPr>
          <w:fldChar w:fldCharType="end"/>
        </w:r>
      </w:hyperlink>
    </w:p>
    <w:p w14:paraId="765B5200" w14:textId="352DC935"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95" w:history="1">
        <w:r w:rsidRPr="0014378E">
          <w:rPr>
            <w:rStyle w:val="Hyperlink"/>
            <w:noProof/>
          </w:rPr>
          <w:t>5.3 Pengujian Alur Bisnis End-to-End</w:t>
        </w:r>
        <w:r>
          <w:rPr>
            <w:noProof/>
            <w:webHidden/>
          </w:rPr>
          <w:tab/>
        </w:r>
        <w:r>
          <w:rPr>
            <w:noProof/>
            <w:webHidden/>
          </w:rPr>
          <w:fldChar w:fldCharType="begin"/>
        </w:r>
        <w:r>
          <w:rPr>
            <w:noProof/>
            <w:webHidden/>
          </w:rPr>
          <w:instrText xml:space="preserve"> PAGEREF _Toc244191395 \h </w:instrText>
        </w:r>
        <w:r>
          <w:rPr>
            <w:noProof/>
            <w:webHidden/>
          </w:rPr>
        </w:r>
        <w:r>
          <w:rPr>
            <w:noProof/>
            <w:webHidden/>
          </w:rPr>
          <w:fldChar w:fldCharType="separate"/>
        </w:r>
        <w:r>
          <w:rPr>
            <w:noProof/>
            <w:webHidden/>
          </w:rPr>
          <w:t>31</w:t>
        </w:r>
        <w:r>
          <w:rPr>
            <w:noProof/>
            <w:webHidden/>
          </w:rPr>
          <w:fldChar w:fldCharType="end"/>
        </w:r>
      </w:hyperlink>
    </w:p>
    <w:p w14:paraId="2865B1A1" w14:textId="0B18516A"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96" w:history="1">
        <w:r w:rsidRPr="0014378E">
          <w:rPr>
            <w:rStyle w:val="Hyperlink"/>
            <w:noProof/>
          </w:rPr>
          <w:t>5.4 Ringkasan Data Uji pada Aplikasi</w:t>
        </w:r>
        <w:r>
          <w:rPr>
            <w:noProof/>
            <w:webHidden/>
          </w:rPr>
          <w:tab/>
        </w:r>
        <w:r>
          <w:rPr>
            <w:noProof/>
            <w:webHidden/>
          </w:rPr>
          <w:fldChar w:fldCharType="begin"/>
        </w:r>
        <w:r>
          <w:rPr>
            <w:noProof/>
            <w:webHidden/>
          </w:rPr>
          <w:instrText xml:space="preserve"> PAGEREF _Toc244191396 \h </w:instrText>
        </w:r>
        <w:r>
          <w:rPr>
            <w:noProof/>
            <w:webHidden/>
          </w:rPr>
        </w:r>
        <w:r>
          <w:rPr>
            <w:noProof/>
            <w:webHidden/>
          </w:rPr>
          <w:fldChar w:fldCharType="separate"/>
        </w:r>
        <w:r>
          <w:rPr>
            <w:noProof/>
            <w:webHidden/>
          </w:rPr>
          <w:t>31</w:t>
        </w:r>
        <w:r>
          <w:rPr>
            <w:noProof/>
            <w:webHidden/>
          </w:rPr>
          <w:fldChar w:fldCharType="end"/>
        </w:r>
      </w:hyperlink>
    </w:p>
    <w:p w14:paraId="605C290E" w14:textId="4C3847FA"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97" w:history="1">
        <w:r w:rsidRPr="0014378E">
          <w:rPr>
            <w:rStyle w:val="Hyperlink"/>
            <w:noProof/>
          </w:rPr>
          <w:t>5.5 Pembahasan Kesesuaian dengan Konsep ERP</w:t>
        </w:r>
        <w:r>
          <w:rPr>
            <w:noProof/>
            <w:webHidden/>
          </w:rPr>
          <w:tab/>
        </w:r>
        <w:r>
          <w:rPr>
            <w:noProof/>
            <w:webHidden/>
          </w:rPr>
          <w:fldChar w:fldCharType="begin"/>
        </w:r>
        <w:r>
          <w:rPr>
            <w:noProof/>
            <w:webHidden/>
          </w:rPr>
          <w:instrText xml:space="preserve"> PAGEREF _Toc244191397 \h </w:instrText>
        </w:r>
        <w:r>
          <w:rPr>
            <w:noProof/>
            <w:webHidden/>
          </w:rPr>
        </w:r>
        <w:r>
          <w:rPr>
            <w:noProof/>
            <w:webHidden/>
          </w:rPr>
          <w:fldChar w:fldCharType="separate"/>
        </w:r>
        <w:r>
          <w:rPr>
            <w:noProof/>
            <w:webHidden/>
          </w:rPr>
          <w:t>32</w:t>
        </w:r>
        <w:r>
          <w:rPr>
            <w:noProof/>
            <w:webHidden/>
          </w:rPr>
          <w:fldChar w:fldCharType="end"/>
        </w:r>
      </w:hyperlink>
    </w:p>
    <w:p w14:paraId="4A9FE76F" w14:textId="51BFB5E0"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398" w:history="1">
        <w:r w:rsidRPr="0014378E">
          <w:rPr>
            <w:rStyle w:val="Hyperlink"/>
            <w:noProof/>
          </w:rPr>
          <w:t>5.6 Keterbatasan Sistem</w:t>
        </w:r>
        <w:r>
          <w:rPr>
            <w:noProof/>
            <w:webHidden/>
          </w:rPr>
          <w:tab/>
        </w:r>
        <w:r>
          <w:rPr>
            <w:noProof/>
            <w:webHidden/>
          </w:rPr>
          <w:fldChar w:fldCharType="begin"/>
        </w:r>
        <w:r>
          <w:rPr>
            <w:noProof/>
            <w:webHidden/>
          </w:rPr>
          <w:instrText xml:space="preserve"> PAGEREF _Toc244191398 \h </w:instrText>
        </w:r>
        <w:r>
          <w:rPr>
            <w:noProof/>
            <w:webHidden/>
          </w:rPr>
        </w:r>
        <w:r>
          <w:rPr>
            <w:noProof/>
            <w:webHidden/>
          </w:rPr>
          <w:fldChar w:fldCharType="separate"/>
        </w:r>
        <w:r>
          <w:rPr>
            <w:noProof/>
            <w:webHidden/>
          </w:rPr>
          <w:t>33</w:t>
        </w:r>
        <w:r>
          <w:rPr>
            <w:noProof/>
            <w:webHidden/>
          </w:rPr>
          <w:fldChar w:fldCharType="end"/>
        </w:r>
      </w:hyperlink>
    </w:p>
    <w:p w14:paraId="737E75FF" w14:textId="24CE6B10" w:rsidR="008A14BF" w:rsidRDefault="008A14BF">
      <w:pPr>
        <w:pStyle w:val="TOC1"/>
        <w:tabs>
          <w:tab w:val="right" w:leader="dot" w:pos="8495"/>
        </w:tabs>
        <w:rPr>
          <w:rFonts w:asciiTheme="minorHAnsi" w:eastAsiaTheme="minorEastAsia" w:hAnsiTheme="minorHAnsi"/>
          <w:noProof/>
          <w:kern w:val="2"/>
          <w:szCs w:val="24"/>
          <w:lang w:val="en-ID" w:eastAsia="en-ID"/>
          <w14:ligatures w14:val="standardContextual"/>
        </w:rPr>
      </w:pPr>
      <w:hyperlink w:anchor="_Toc244191399" w:history="1">
        <w:r w:rsidRPr="0014378E">
          <w:rPr>
            <w:rStyle w:val="Hyperlink"/>
            <w:noProof/>
          </w:rPr>
          <w:t>BAB VI KESIMPULAN DAN SARAN</w:t>
        </w:r>
        <w:r>
          <w:rPr>
            <w:noProof/>
            <w:webHidden/>
          </w:rPr>
          <w:tab/>
        </w:r>
        <w:r>
          <w:rPr>
            <w:noProof/>
            <w:webHidden/>
          </w:rPr>
          <w:fldChar w:fldCharType="begin"/>
        </w:r>
        <w:r>
          <w:rPr>
            <w:noProof/>
            <w:webHidden/>
          </w:rPr>
          <w:instrText xml:space="preserve"> PAGEREF _Toc244191399 \h </w:instrText>
        </w:r>
        <w:r>
          <w:rPr>
            <w:noProof/>
            <w:webHidden/>
          </w:rPr>
        </w:r>
        <w:r>
          <w:rPr>
            <w:noProof/>
            <w:webHidden/>
          </w:rPr>
          <w:fldChar w:fldCharType="separate"/>
        </w:r>
        <w:r>
          <w:rPr>
            <w:noProof/>
            <w:webHidden/>
          </w:rPr>
          <w:t>34</w:t>
        </w:r>
        <w:r>
          <w:rPr>
            <w:noProof/>
            <w:webHidden/>
          </w:rPr>
          <w:fldChar w:fldCharType="end"/>
        </w:r>
      </w:hyperlink>
    </w:p>
    <w:p w14:paraId="5581AE52" w14:textId="52A203C5"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400" w:history="1">
        <w:r w:rsidRPr="0014378E">
          <w:rPr>
            <w:rStyle w:val="Hyperlink"/>
            <w:noProof/>
          </w:rPr>
          <w:t>6.1 Kesimpulan</w:t>
        </w:r>
        <w:r>
          <w:rPr>
            <w:noProof/>
            <w:webHidden/>
          </w:rPr>
          <w:tab/>
        </w:r>
        <w:r>
          <w:rPr>
            <w:noProof/>
            <w:webHidden/>
          </w:rPr>
          <w:fldChar w:fldCharType="begin"/>
        </w:r>
        <w:r>
          <w:rPr>
            <w:noProof/>
            <w:webHidden/>
          </w:rPr>
          <w:instrText xml:space="preserve"> PAGEREF _Toc244191400 \h </w:instrText>
        </w:r>
        <w:r>
          <w:rPr>
            <w:noProof/>
            <w:webHidden/>
          </w:rPr>
        </w:r>
        <w:r>
          <w:rPr>
            <w:noProof/>
            <w:webHidden/>
          </w:rPr>
          <w:fldChar w:fldCharType="separate"/>
        </w:r>
        <w:r>
          <w:rPr>
            <w:noProof/>
            <w:webHidden/>
          </w:rPr>
          <w:t>34</w:t>
        </w:r>
        <w:r>
          <w:rPr>
            <w:noProof/>
            <w:webHidden/>
          </w:rPr>
          <w:fldChar w:fldCharType="end"/>
        </w:r>
      </w:hyperlink>
    </w:p>
    <w:p w14:paraId="6B097533" w14:textId="00E6245A"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401" w:history="1">
        <w:r w:rsidRPr="0014378E">
          <w:rPr>
            <w:rStyle w:val="Hyperlink"/>
            <w:noProof/>
          </w:rPr>
          <w:t>6.2 Saran Pengembangan</w:t>
        </w:r>
        <w:r>
          <w:rPr>
            <w:noProof/>
            <w:webHidden/>
          </w:rPr>
          <w:tab/>
        </w:r>
        <w:r>
          <w:rPr>
            <w:noProof/>
            <w:webHidden/>
          </w:rPr>
          <w:fldChar w:fldCharType="begin"/>
        </w:r>
        <w:r>
          <w:rPr>
            <w:noProof/>
            <w:webHidden/>
          </w:rPr>
          <w:instrText xml:space="preserve"> PAGEREF _Toc244191401 \h </w:instrText>
        </w:r>
        <w:r>
          <w:rPr>
            <w:noProof/>
            <w:webHidden/>
          </w:rPr>
        </w:r>
        <w:r>
          <w:rPr>
            <w:noProof/>
            <w:webHidden/>
          </w:rPr>
          <w:fldChar w:fldCharType="separate"/>
        </w:r>
        <w:r>
          <w:rPr>
            <w:noProof/>
            <w:webHidden/>
          </w:rPr>
          <w:t>34</w:t>
        </w:r>
        <w:r>
          <w:rPr>
            <w:noProof/>
            <w:webHidden/>
          </w:rPr>
          <w:fldChar w:fldCharType="end"/>
        </w:r>
      </w:hyperlink>
    </w:p>
    <w:p w14:paraId="64E21791" w14:textId="4D0BFF8A" w:rsidR="008A14BF" w:rsidRDefault="008A14BF">
      <w:pPr>
        <w:pStyle w:val="TOC1"/>
        <w:tabs>
          <w:tab w:val="right" w:leader="dot" w:pos="8495"/>
        </w:tabs>
        <w:rPr>
          <w:rFonts w:asciiTheme="minorHAnsi" w:eastAsiaTheme="minorEastAsia" w:hAnsiTheme="minorHAnsi"/>
          <w:noProof/>
          <w:kern w:val="2"/>
          <w:szCs w:val="24"/>
          <w:lang w:val="en-ID" w:eastAsia="en-ID"/>
          <w14:ligatures w14:val="standardContextual"/>
        </w:rPr>
      </w:pPr>
      <w:hyperlink w:anchor="_Toc244191402" w:history="1">
        <w:r w:rsidRPr="0014378E">
          <w:rPr>
            <w:rStyle w:val="Hyperlink"/>
            <w:noProof/>
          </w:rPr>
          <w:t>DAFTAR PUSTAKA</w:t>
        </w:r>
        <w:r>
          <w:rPr>
            <w:noProof/>
            <w:webHidden/>
          </w:rPr>
          <w:tab/>
        </w:r>
        <w:r>
          <w:rPr>
            <w:noProof/>
            <w:webHidden/>
          </w:rPr>
          <w:fldChar w:fldCharType="begin"/>
        </w:r>
        <w:r>
          <w:rPr>
            <w:noProof/>
            <w:webHidden/>
          </w:rPr>
          <w:instrText xml:space="preserve"> PAGEREF _Toc244191402 \h </w:instrText>
        </w:r>
        <w:r>
          <w:rPr>
            <w:noProof/>
            <w:webHidden/>
          </w:rPr>
        </w:r>
        <w:r>
          <w:rPr>
            <w:noProof/>
            <w:webHidden/>
          </w:rPr>
          <w:fldChar w:fldCharType="separate"/>
        </w:r>
        <w:r>
          <w:rPr>
            <w:noProof/>
            <w:webHidden/>
          </w:rPr>
          <w:t>35</w:t>
        </w:r>
        <w:r>
          <w:rPr>
            <w:noProof/>
            <w:webHidden/>
          </w:rPr>
          <w:fldChar w:fldCharType="end"/>
        </w:r>
      </w:hyperlink>
    </w:p>
    <w:p w14:paraId="50AF0132" w14:textId="0D951786" w:rsidR="008A14BF" w:rsidRDefault="008A14BF">
      <w:pPr>
        <w:pStyle w:val="TOC1"/>
        <w:tabs>
          <w:tab w:val="right" w:leader="dot" w:pos="8495"/>
        </w:tabs>
        <w:rPr>
          <w:rFonts w:asciiTheme="minorHAnsi" w:eastAsiaTheme="minorEastAsia" w:hAnsiTheme="minorHAnsi"/>
          <w:noProof/>
          <w:kern w:val="2"/>
          <w:szCs w:val="24"/>
          <w:lang w:val="en-ID" w:eastAsia="en-ID"/>
          <w14:ligatures w14:val="standardContextual"/>
        </w:rPr>
      </w:pPr>
      <w:hyperlink w:anchor="_Toc244191403" w:history="1">
        <w:r w:rsidRPr="0014378E">
          <w:rPr>
            <w:rStyle w:val="Hyperlink"/>
            <w:noProof/>
          </w:rPr>
          <w:t>LAMPIRAN</w:t>
        </w:r>
        <w:r>
          <w:rPr>
            <w:noProof/>
            <w:webHidden/>
          </w:rPr>
          <w:tab/>
        </w:r>
        <w:r>
          <w:rPr>
            <w:noProof/>
            <w:webHidden/>
          </w:rPr>
          <w:fldChar w:fldCharType="begin"/>
        </w:r>
        <w:r>
          <w:rPr>
            <w:noProof/>
            <w:webHidden/>
          </w:rPr>
          <w:instrText xml:space="preserve"> PAGEREF _Toc244191403 \h </w:instrText>
        </w:r>
        <w:r>
          <w:rPr>
            <w:noProof/>
            <w:webHidden/>
          </w:rPr>
        </w:r>
        <w:r>
          <w:rPr>
            <w:noProof/>
            <w:webHidden/>
          </w:rPr>
          <w:fldChar w:fldCharType="separate"/>
        </w:r>
        <w:r>
          <w:rPr>
            <w:noProof/>
            <w:webHidden/>
          </w:rPr>
          <w:t>36</w:t>
        </w:r>
        <w:r>
          <w:rPr>
            <w:noProof/>
            <w:webHidden/>
          </w:rPr>
          <w:fldChar w:fldCharType="end"/>
        </w:r>
      </w:hyperlink>
    </w:p>
    <w:p w14:paraId="64CDCE1A" w14:textId="3A593452"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404" w:history="1">
        <w:r w:rsidRPr="0014378E">
          <w:rPr>
            <w:rStyle w:val="Hyperlink"/>
            <w:noProof/>
          </w:rPr>
          <w:t>Lampiran 1 — Akun Demo dan Cara Menjalankan Aplikasi</w:t>
        </w:r>
        <w:r>
          <w:rPr>
            <w:noProof/>
            <w:webHidden/>
          </w:rPr>
          <w:tab/>
        </w:r>
        <w:r>
          <w:rPr>
            <w:noProof/>
            <w:webHidden/>
          </w:rPr>
          <w:fldChar w:fldCharType="begin"/>
        </w:r>
        <w:r>
          <w:rPr>
            <w:noProof/>
            <w:webHidden/>
          </w:rPr>
          <w:instrText xml:space="preserve"> PAGEREF _Toc244191404 \h </w:instrText>
        </w:r>
        <w:r>
          <w:rPr>
            <w:noProof/>
            <w:webHidden/>
          </w:rPr>
        </w:r>
        <w:r>
          <w:rPr>
            <w:noProof/>
            <w:webHidden/>
          </w:rPr>
          <w:fldChar w:fldCharType="separate"/>
        </w:r>
        <w:r>
          <w:rPr>
            <w:noProof/>
            <w:webHidden/>
          </w:rPr>
          <w:t>36</w:t>
        </w:r>
        <w:r>
          <w:rPr>
            <w:noProof/>
            <w:webHidden/>
          </w:rPr>
          <w:fldChar w:fldCharType="end"/>
        </w:r>
      </w:hyperlink>
    </w:p>
    <w:p w14:paraId="4668ADB6" w14:textId="27A6E8FD"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405" w:history="1">
        <w:r w:rsidRPr="0014378E">
          <w:rPr>
            <w:rStyle w:val="Hyperlink"/>
            <w:noProof/>
          </w:rPr>
          <w:t>Lampiran 2 — Keluaran Pengujian Otomatis</w:t>
        </w:r>
        <w:r>
          <w:rPr>
            <w:noProof/>
            <w:webHidden/>
          </w:rPr>
          <w:tab/>
        </w:r>
        <w:r>
          <w:rPr>
            <w:noProof/>
            <w:webHidden/>
          </w:rPr>
          <w:fldChar w:fldCharType="begin"/>
        </w:r>
        <w:r>
          <w:rPr>
            <w:noProof/>
            <w:webHidden/>
          </w:rPr>
          <w:instrText xml:space="preserve"> PAGEREF _Toc244191405 \h </w:instrText>
        </w:r>
        <w:r>
          <w:rPr>
            <w:noProof/>
            <w:webHidden/>
          </w:rPr>
        </w:r>
        <w:r>
          <w:rPr>
            <w:noProof/>
            <w:webHidden/>
          </w:rPr>
          <w:fldChar w:fldCharType="separate"/>
        </w:r>
        <w:r>
          <w:rPr>
            <w:noProof/>
            <w:webHidden/>
          </w:rPr>
          <w:t>36</w:t>
        </w:r>
        <w:r>
          <w:rPr>
            <w:noProof/>
            <w:webHidden/>
          </w:rPr>
          <w:fldChar w:fldCharType="end"/>
        </w:r>
      </w:hyperlink>
    </w:p>
    <w:p w14:paraId="38DCF908" w14:textId="74740960" w:rsidR="008A14BF" w:rsidRDefault="008A14BF">
      <w:pPr>
        <w:pStyle w:val="TOC2"/>
        <w:tabs>
          <w:tab w:val="right" w:leader="dot" w:pos="8495"/>
        </w:tabs>
        <w:rPr>
          <w:rFonts w:asciiTheme="minorHAnsi" w:eastAsiaTheme="minorEastAsia" w:hAnsiTheme="minorHAnsi"/>
          <w:noProof/>
          <w:kern w:val="2"/>
          <w:szCs w:val="24"/>
          <w:lang w:val="en-ID" w:eastAsia="en-ID"/>
          <w14:ligatures w14:val="standardContextual"/>
        </w:rPr>
      </w:pPr>
      <w:hyperlink w:anchor="_Toc244191406" w:history="1">
        <w:r w:rsidRPr="0014378E">
          <w:rPr>
            <w:rStyle w:val="Hyperlink"/>
            <w:noProof/>
          </w:rPr>
          <w:t>Lampiran 3 — Contoh Struktur Tabel Basis Data</w:t>
        </w:r>
        <w:r>
          <w:rPr>
            <w:noProof/>
            <w:webHidden/>
          </w:rPr>
          <w:tab/>
        </w:r>
        <w:r>
          <w:rPr>
            <w:noProof/>
            <w:webHidden/>
          </w:rPr>
          <w:fldChar w:fldCharType="begin"/>
        </w:r>
        <w:r>
          <w:rPr>
            <w:noProof/>
            <w:webHidden/>
          </w:rPr>
          <w:instrText xml:space="preserve"> PAGEREF _Toc244191406 \h </w:instrText>
        </w:r>
        <w:r>
          <w:rPr>
            <w:noProof/>
            <w:webHidden/>
          </w:rPr>
        </w:r>
        <w:r>
          <w:rPr>
            <w:noProof/>
            <w:webHidden/>
          </w:rPr>
          <w:fldChar w:fldCharType="separate"/>
        </w:r>
        <w:r>
          <w:rPr>
            <w:noProof/>
            <w:webHidden/>
          </w:rPr>
          <w:t>36</w:t>
        </w:r>
        <w:r>
          <w:rPr>
            <w:noProof/>
            <w:webHidden/>
          </w:rPr>
          <w:fldChar w:fldCharType="end"/>
        </w:r>
      </w:hyperlink>
    </w:p>
    <w:p w14:paraId="1C3DFD2C" w14:textId="104A808D" w:rsidR="00833352" w:rsidRDefault="00E767D6">
      <w:r>
        <w:fldChar w:fldCharType="end"/>
      </w:r>
    </w:p>
    <w:p w14:paraId="112652F6" w14:textId="77777777" w:rsidR="00833352" w:rsidRDefault="00E767D6">
      <w:r>
        <w:br w:type="page"/>
      </w:r>
    </w:p>
    <w:p w14:paraId="06494FE8" w14:textId="77777777" w:rsidR="00833352" w:rsidRDefault="00E767D6">
      <w:pPr>
        <w:pStyle w:val="Heading1"/>
      </w:pPr>
      <w:bookmarkStart w:id="1" w:name="_Toc244191361"/>
      <w:r>
        <w:rPr>
          <w:rFonts w:ascii="Times New Roman" w:hAnsi="Times New Roman"/>
        </w:rPr>
        <w:lastRenderedPageBreak/>
        <w:t>BAB I PENDAHULUAN</w:t>
      </w:r>
      <w:bookmarkEnd w:id="1"/>
    </w:p>
    <w:p w14:paraId="458B3506" w14:textId="77777777" w:rsidR="00833352" w:rsidRDefault="00E767D6">
      <w:pPr>
        <w:pStyle w:val="Heading2"/>
      </w:pPr>
      <w:bookmarkStart w:id="2" w:name="_Toc244191362"/>
      <w:r>
        <w:rPr>
          <w:rFonts w:ascii="Times New Roman" w:hAnsi="Times New Roman"/>
        </w:rPr>
        <w:t>1.1 Latar Belakang</w:t>
      </w:r>
      <w:bookmarkEnd w:id="2"/>
    </w:p>
    <w:p w14:paraId="087DF46F" w14:textId="77777777" w:rsidR="00833352" w:rsidRDefault="00E767D6">
      <w:pPr>
        <w:ind w:firstLine="709"/>
        <w:jc w:val="both"/>
      </w:pPr>
      <w:r>
        <w:t>Industri makanan rumahan (UMKM bakery) di Indonesia tumbuh cukup pesat, terutama karena permintaan roti dan pastry segar yang tinggi dari konsumen perkotaan. Namun pertumbuhan usaha sering tidak diikuti oleh perbaikan sistem pengelolaan. Sebagian besar bakery kecil masih mengandalkan pencatatan manual: nota pembelian bahan ditumpuk, stok tepung dan mentega dihitung dengan perkiraan, penjualan dicatat pada buku kas harian, dan biaya produksi tidak pernah dihitung secara rinci per jenis roti.</w:t>
      </w:r>
    </w:p>
    <w:p w14:paraId="63170437" w14:textId="77777777" w:rsidR="00833352" w:rsidRDefault="00E767D6">
      <w:pPr>
        <w:ind w:firstLine="709"/>
        <w:jc w:val="both"/>
      </w:pPr>
      <w:r>
        <w:t xml:space="preserve">Pola seperti ini menimbulkan beberapa persoalan yang saling berkaitan. Pertama, stok bahan baku tidak akurat sehingga produksi sering terhenti karena bahan habis, atau sebaliknya bahan menumpuk dan kedaluwarsa. Kedua, harga pokok produksi (HPP) per produk tidak diketahui, sehingga pemilik usaha menetapkan harga jual berdasarkan perkiraan dan tidak menyadari bahwa sebagian produk sebenarnya hanya memberikan margin kecil. Ketiga, laporan laba rugi baru disusun pada akhir bulan dengan cara merekap ulang semua </w:t>
      </w:r>
      <w:r>
        <w:t>nota, sehingga keputusan bisnis selalu terlambat diambil.</w:t>
      </w:r>
    </w:p>
    <w:p w14:paraId="05098D2C" w14:textId="77777777" w:rsidR="00833352" w:rsidRDefault="00E767D6">
      <w:pPr>
        <w:ind w:firstLine="709"/>
        <w:jc w:val="both"/>
      </w:pPr>
      <w:r>
        <w:t>Akar masalahnya bukan pada kurangnya tenaga kerja atau modal, melainkan pada tidak adanya satu sumber data yang dipakai bersama oleh seluruh bagian usaha. Bagian gudang mencatat pembelian, bagian produksi mencatat pemakaian bahan, bagian kasir mencatat penjualan, dan pemilik mereka-rekap semuanya secara terpisah. Data yang seharusnya saling terhubung justru hidup sendiri-sendiri. Di sinilah konsep Enterprise Information System (EIS) dan Enterprise Resource Planning (ERP) menjadi relevan: seluruh proses bisn</w:t>
      </w:r>
      <w:r>
        <w:t>is dijalankan di atas satu basis data terpadu, sehingga satu transaksi langsung memperbarui seluruh bagian yang terkait.</w:t>
      </w:r>
    </w:p>
    <w:p w14:paraId="5A7986A2" w14:textId="77777777" w:rsidR="00833352" w:rsidRDefault="00E767D6">
      <w:pPr>
        <w:ind w:firstLine="709"/>
        <w:jc w:val="both"/>
      </w:pPr>
      <w:r>
        <w:t xml:space="preserve">Berdasarkan uraian tersebut, kelompok merancang dan mengimplementasikan BakeERP, yaitu aplikasi ERP berbasis web untuk usaha bakery yang mencakup modul pembelian, persediaan bahan baku, produksi berbasis resep, penjualan (point of sale), pengeluaran operasional, serta laporan keuangan dan manajerial. Aplikasi tidak hanya </w:t>
      </w:r>
      <w:r>
        <w:lastRenderedPageBreak/>
        <w:t>dirancang, tetapi benar-benar dijalankan, diisi data, dan diuji alur bisnisnya dari awal sampai akhir.</w:t>
      </w:r>
    </w:p>
    <w:p w14:paraId="032ED0CB" w14:textId="77777777" w:rsidR="00833352" w:rsidRDefault="00E767D6">
      <w:pPr>
        <w:pStyle w:val="Heading2"/>
      </w:pPr>
      <w:bookmarkStart w:id="3" w:name="_Toc244191363"/>
      <w:r>
        <w:rPr>
          <w:rFonts w:ascii="Times New Roman" w:hAnsi="Times New Roman"/>
        </w:rPr>
        <w:t>1.2 Identifikasi Masalah</w:t>
      </w:r>
      <w:bookmarkEnd w:id="3"/>
    </w:p>
    <w:p w14:paraId="360CAA5A" w14:textId="77777777" w:rsidR="00833352" w:rsidRDefault="00E767D6">
      <w:pPr>
        <w:ind w:firstLine="709"/>
        <w:jc w:val="both"/>
      </w:pPr>
      <w:r>
        <w:t>Berdasarkan pengamatan terhadap proses bisnis bakery skala kecil, masalah yang teridentifikasi adalah sebagai berikut.</w:t>
      </w:r>
    </w:p>
    <w:p w14:paraId="1EF017CA" w14:textId="77777777" w:rsidR="00833352" w:rsidRDefault="00E767D6">
      <w:pPr>
        <w:pStyle w:val="ListNumber"/>
        <w:spacing w:after="40"/>
        <w:jc w:val="both"/>
      </w:pPr>
      <w:r>
        <w:t>Pencatatan pembelian, pemakaian bahan, dan penjualan dilakukan pada media terpisah sehingga data antar bagian tidak pernah bertemu dan sering berbeda.</w:t>
      </w:r>
    </w:p>
    <w:p w14:paraId="7BCD69BC" w14:textId="77777777" w:rsidR="00833352" w:rsidRDefault="00E767D6">
      <w:pPr>
        <w:pStyle w:val="ListNumber"/>
        <w:spacing w:after="40"/>
        <w:jc w:val="both"/>
      </w:pPr>
      <w:r>
        <w:t>Stok bahan baku dan produk jadi tidak diketahui secara real-time, sehingga produksi dan penjualan sering terganggu.</w:t>
      </w:r>
    </w:p>
    <w:p w14:paraId="125E4AD5" w14:textId="77777777" w:rsidR="00833352" w:rsidRDefault="00E767D6">
      <w:pPr>
        <w:pStyle w:val="ListNumber"/>
        <w:spacing w:after="40"/>
        <w:jc w:val="both"/>
      </w:pPr>
      <w:r>
        <w:t>Harga pokok produksi per unit produk tidak dihitung dari komposisi bahan (resep), sehingga margin tiap produk tidak terukur.</w:t>
      </w:r>
    </w:p>
    <w:p w14:paraId="466998D5" w14:textId="77777777" w:rsidR="00833352" w:rsidRDefault="00E767D6">
      <w:pPr>
        <w:pStyle w:val="ListNumber"/>
        <w:spacing w:after="40"/>
        <w:jc w:val="both"/>
      </w:pPr>
      <w:r>
        <w:t>Laporan laba rugi dan arus kas disusun manual pada akhir periode, rawan salah hitung, dan tidak bisa dipakai untuk pengambilan keputusan harian.</w:t>
      </w:r>
    </w:p>
    <w:p w14:paraId="5C18F9D8" w14:textId="77777777" w:rsidR="00833352" w:rsidRDefault="00E767D6">
      <w:pPr>
        <w:pStyle w:val="ListNumber"/>
        <w:spacing w:after="40"/>
        <w:jc w:val="both"/>
      </w:pPr>
      <w:r>
        <w:t>Tidak ada jejak audit, sehingga ketika terjadi selisih stok atau kas, penyebabnya sulit ditelusuri.</w:t>
      </w:r>
    </w:p>
    <w:p w14:paraId="4535C4D6" w14:textId="77777777" w:rsidR="00833352" w:rsidRDefault="00E767D6">
      <w:pPr>
        <w:pStyle w:val="Heading2"/>
      </w:pPr>
      <w:bookmarkStart w:id="4" w:name="_Toc244191364"/>
      <w:r>
        <w:rPr>
          <w:rFonts w:ascii="Times New Roman" w:hAnsi="Times New Roman"/>
        </w:rPr>
        <w:t>1.3 Tujuan</w:t>
      </w:r>
      <w:bookmarkEnd w:id="4"/>
    </w:p>
    <w:p w14:paraId="3ACD18C3" w14:textId="77777777" w:rsidR="00833352" w:rsidRDefault="00E767D6">
      <w:pPr>
        <w:pStyle w:val="ListNumber"/>
        <w:spacing w:after="40"/>
        <w:jc w:val="both"/>
      </w:pPr>
      <w:r>
        <w:t>Merancang sistem informasi enterprise (ERP) yang sesuai dengan proses bisnis UMKM bakery.</w:t>
      </w:r>
    </w:p>
    <w:p w14:paraId="693BD491" w14:textId="77777777" w:rsidR="00833352" w:rsidRDefault="00E767D6">
      <w:pPr>
        <w:pStyle w:val="ListNumber"/>
        <w:spacing w:after="40"/>
        <w:jc w:val="both"/>
      </w:pPr>
      <w:r>
        <w:t>Membangun aplikasi ERP berbasis web yang berjalan di browser dan menyimpan data secara permanen.</w:t>
      </w:r>
    </w:p>
    <w:p w14:paraId="3756B5D0" w14:textId="77777777" w:rsidR="00833352" w:rsidRDefault="00E767D6">
      <w:pPr>
        <w:pStyle w:val="ListNumber"/>
        <w:spacing w:after="40"/>
        <w:jc w:val="both"/>
      </w:pPr>
      <w:r>
        <w:t>Mengintegrasikan modul pembelian, persediaan, produksi, penjualan, dan keuangan dalam satu basis data sehingga tidak ada input data berulang.</w:t>
      </w:r>
    </w:p>
    <w:p w14:paraId="1489BF10" w14:textId="77777777" w:rsidR="00833352" w:rsidRDefault="00E767D6">
      <w:pPr>
        <w:pStyle w:val="ListNumber"/>
        <w:spacing w:after="40"/>
        <w:jc w:val="both"/>
      </w:pPr>
      <w:r>
        <w:t>Menghitung HPP dan laba secara otomatis dari transaksi yang terjadi.</w:t>
      </w:r>
    </w:p>
    <w:p w14:paraId="03737BC5" w14:textId="77777777" w:rsidR="00833352" w:rsidRDefault="00E767D6">
      <w:pPr>
        <w:pStyle w:val="ListNumber"/>
        <w:spacing w:after="40"/>
        <w:jc w:val="both"/>
      </w:pPr>
      <w:r>
        <w:t>Menguji aplikasi melalui skenario alur bisnis end-to-end dan mendokumentasikan hasilnya.</w:t>
      </w:r>
    </w:p>
    <w:p w14:paraId="005FD577" w14:textId="77777777" w:rsidR="00833352" w:rsidRDefault="00E767D6">
      <w:pPr>
        <w:pStyle w:val="Heading2"/>
      </w:pPr>
      <w:bookmarkStart w:id="5" w:name="_Toc244191365"/>
      <w:r>
        <w:rPr>
          <w:rFonts w:ascii="Times New Roman" w:hAnsi="Times New Roman"/>
        </w:rPr>
        <w:t>1.4 Ruang Lingkup dan Batasan</w:t>
      </w:r>
      <w:bookmarkEnd w:id="5"/>
    </w:p>
    <w:p w14:paraId="778CDFBD" w14:textId="77777777" w:rsidR="00833352" w:rsidRDefault="00E767D6">
      <w:pPr>
        <w:ind w:firstLine="709"/>
        <w:jc w:val="both"/>
      </w:pPr>
      <w:r>
        <w:t>Ruang lingkup sistem dibatasi agar pengerjaan terarah dan setiap fitur dapat diuji dengan baik.</w:t>
      </w:r>
    </w:p>
    <w:p w14:paraId="727047A0" w14:textId="77777777" w:rsidR="00833352" w:rsidRDefault="00E767D6">
      <w:pPr>
        <w:pStyle w:val="ListBullet"/>
        <w:spacing w:after="40"/>
        <w:jc w:val="both"/>
      </w:pPr>
      <w:r>
        <w:lastRenderedPageBreak/>
        <w:t>Objek studi: Roti Kita Bakery, usaha bakery skala kecil dengan 6 jenis produk dan 12 jenis bahan baku.</w:t>
      </w:r>
    </w:p>
    <w:p w14:paraId="5878B7FD" w14:textId="77777777" w:rsidR="00833352" w:rsidRDefault="00E767D6">
      <w:pPr>
        <w:pStyle w:val="ListBullet"/>
        <w:spacing w:after="40"/>
        <w:jc w:val="both"/>
      </w:pPr>
      <w:r>
        <w:t>Modul yang dibangun: master data (bahan, produk, resep, supplier, pengguna), pembelian, persediaan, produksi, penjualan, pengeluaran, keuangan, laporan, dan log aktivitas.</w:t>
      </w:r>
    </w:p>
    <w:p w14:paraId="2A375049" w14:textId="77777777" w:rsidR="00833352" w:rsidRDefault="00E767D6">
      <w:pPr>
        <w:pStyle w:val="ListBullet"/>
        <w:spacing w:after="40"/>
        <w:jc w:val="both"/>
      </w:pPr>
      <w:r>
        <w:t>Modul yang tidak dibangun: akuntansi lengkap berstandar SAK (jurnal umum, neraca, buku besar multi-akun), penggajian, e-commerce, dan integrasi pembayaran pihak ketiga. Sesuai catatan rubrik, penilaian difokuskan pada kesesuaian dan kedalaman fitur terhadap kebutuhan bisnis yang ditetapkan.</w:t>
      </w:r>
    </w:p>
    <w:p w14:paraId="270FBF29" w14:textId="77777777" w:rsidR="00833352" w:rsidRDefault="00E767D6">
      <w:pPr>
        <w:pStyle w:val="ListBullet"/>
        <w:spacing w:after="40"/>
        <w:jc w:val="both"/>
      </w:pPr>
      <w:r>
        <w:t>Aplikasi dijalankan pada server lokal (localhost) menggunakan Python dan SQLite; akses dilakukan melalui browser modern.</w:t>
      </w:r>
    </w:p>
    <w:p w14:paraId="22255C0B" w14:textId="77777777" w:rsidR="00833352" w:rsidRDefault="00E767D6">
      <w:pPr>
        <w:pStyle w:val="Heading2"/>
      </w:pPr>
      <w:bookmarkStart w:id="6" w:name="_Toc244191366"/>
      <w:r>
        <w:rPr>
          <w:rFonts w:ascii="Times New Roman" w:hAnsi="Times New Roman"/>
        </w:rPr>
        <w:t>1.5 Manfaat</w:t>
      </w:r>
      <w:bookmarkEnd w:id="6"/>
    </w:p>
    <w:p w14:paraId="0E48C4CD" w14:textId="77777777" w:rsidR="00833352" w:rsidRDefault="00E767D6">
      <w:pPr>
        <w:ind w:firstLine="709"/>
        <w:jc w:val="both"/>
      </w:pPr>
      <w:r>
        <w:t>Bagi pemilik usaha, sistem ini menyediakan informasi stok, HPP, dan laba secara cepat sehingga keputusan pembelian bahan dan penetapan harga dapat diambil berdasarkan data. Bagi karyawan, pekerjaan pencatatan menjadi lebih ringkas karena satu transaksi cukup diinput satu kali. Bagi penulis, tugas ini menjadi latihan menerapkan konsep ERP secara utuh, mulai dari analisis kebutuhan, perancangan basis data, implementasi, sampai pengujian.</w:t>
      </w:r>
    </w:p>
    <w:p w14:paraId="18B2A5CC" w14:textId="77777777" w:rsidR="00833352" w:rsidRDefault="00E767D6">
      <w:r>
        <w:br w:type="page"/>
      </w:r>
    </w:p>
    <w:p w14:paraId="188F34DD" w14:textId="77777777" w:rsidR="00833352" w:rsidRDefault="00E767D6">
      <w:pPr>
        <w:pStyle w:val="Heading1"/>
      </w:pPr>
      <w:bookmarkStart w:id="7" w:name="_Toc244191367"/>
      <w:r>
        <w:rPr>
          <w:rFonts w:ascii="Times New Roman" w:hAnsi="Times New Roman"/>
        </w:rPr>
        <w:lastRenderedPageBreak/>
        <w:t>BAB II LANDASAN TEORI</w:t>
      </w:r>
      <w:bookmarkEnd w:id="7"/>
    </w:p>
    <w:p w14:paraId="48EBCD23" w14:textId="77777777" w:rsidR="00833352" w:rsidRDefault="00E767D6">
      <w:pPr>
        <w:pStyle w:val="Heading2"/>
      </w:pPr>
      <w:bookmarkStart w:id="8" w:name="_Toc244191368"/>
      <w:r>
        <w:rPr>
          <w:rFonts w:ascii="Times New Roman" w:hAnsi="Times New Roman"/>
        </w:rPr>
        <w:t>2.1 Sistem Informasi Enterprise</w:t>
      </w:r>
      <w:bookmarkEnd w:id="8"/>
    </w:p>
    <w:p w14:paraId="1929A32A" w14:textId="77777777" w:rsidR="00833352" w:rsidRDefault="00E767D6">
      <w:pPr>
        <w:ind w:firstLine="709"/>
        <w:jc w:val="both"/>
      </w:pPr>
      <w:r>
        <w:t>Sistem informasi enterprise adalah sistem informasi yang mendukung proses bisnis utama pada tingkat organisasi, bukan hanya pada satu departemen. Laudon dan Laudon (2020) menjelaskan bahwa sistem informasi pada level enterprise berfungsi mengintegrasikan data lintas fungsi sehingga manajemen memperoleh gambaran menyeluruh tentang kinerja organisasi. Ciri utamanya adalah adanya basis data bersama, proses bisnis yang terstandar, dan aliran informasi yang melintasi batas departemen.</w:t>
      </w:r>
    </w:p>
    <w:p w14:paraId="6D6547DD" w14:textId="77777777" w:rsidR="00833352" w:rsidRDefault="00E767D6">
      <w:pPr>
        <w:ind w:firstLine="709"/>
        <w:jc w:val="both"/>
      </w:pPr>
      <w:r>
        <w:t>Konsekuensi penting dari sifat lintas fungsi tersebut adalah bahwa nilai sebuah sistem enterprise tidak terletak pada banyaknya menu atau fitur, melainkan pada keterhubungan antar bagian. Sistem yang memiliki banyak modul tetapi datanya terpisah tetap berperilaku seperti kumpulan aplikasi tunggal, bukan sebagai sistem enterprise.</w:t>
      </w:r>
    </w:p>
    <w:p w14:paraId="6182DFAC" w14:textId="77777777" w:rsidR="00833352" w:rsidRDefault="00E767D6">
      <w:pPr>
        <w:pStyle w:val="Heading2"/>
      </w:pPr>
      <w:bookmarkStart w:id="9" w:name="_Toc244191369"/>
      <w:r>
        <w:rPr>
          <w:rFonts w:ascii="Times New Roman" w:hAnsi="Times New Roman"/>
        </w:rPr>
        <w:t>2.2 Enterprise Resource Planning (ERP)</w:t>
      </w:r>
      <w:bookmarkEnd w:id="9"/>
    </w:p>
    <w:p w14:paraId="74CBA305" w14:textId="77777777" w:rsidR="00833352" w:rsidRDefault="00E767D6">
      <w:pPr>
        <w:ind w:firstLine="709"/>
        <w:jc w:val="both"/>
      </w:pPr>
      <w:r>
        <w:t>ERP adalah paket sistem informasi terintegrasi yang mengelola sumber daya organisasi — bahan, produk, keuangan, dan sumber daya manusia — melalui satu basis data dan satu kumpulan proses bisnis (Monk &amp; Wagner, 2013). Wallace dan Kremzar (2001) menambahkan bahwa ERP bekerja dengan prinsip prediksi dan penjadwalan terpadu: permintaan pelanggan, persediaan, dan kapasitas produksi dihitung dalam satu rangkaian logika.</w:t>
      </w:r>
    </w:p>
    <w:p w14:paraId="4339F957" w14:textId="77777777" w:rsidR="00833352" w:rsidRDefault="00E767D6">
      <w:pPr>
        <w:ind w:firstLine="709"/>
        <w:jc w:val="both"/>
      </w:pPr>
      <w:r>
        <w:t>Terdapat empat karakteristik yang membedakan ERP dari aplikasi biasa, dan keempatnya dijadikan acuan perancangan pada tugas ini.</w:t>
      </w:r>
    </w:p>
    <w:p w14:paraId="221F68A2" w14:textId="77777777" w:rsidR="00833352" w:rsidRDefault="00E767D6">
      <w:pPr>
        <w:spacing w:before="160" w:after="80" w:line="240" w:lineRule="auto"/>
        <w:jc w:val="center"/>
      </w:pPr>
      <w:r>
        <w:rPr>
          <w:b/>
          <w:sz w:val="20"/>
        </w:rPr>
        <w:t>Tabel 2.1 Karakteristik ERP dan wujudnya dalam rancangan sistem</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2014"/>
        <w:gridCol w:w="3021"/>
        <w:gridCol w:w="3469"/>
      </w:tblGrid>
      <w:tr w:rsidR="00833352" w14:paraId="27771979" w14:textId="77777777">
        <w:trPr>
          <w:tblHeader/>
          <w:jc w:val="center"/>
        </w:trPr>
        <w:tc>
          <w:tcPr>
            <w:tcW w:w="2014" w:type="dxa"/>
            <w:shd w:val="clear" w:color="auto" w:fill="5B3A1E"/>
          </w:tcPr>
          <w:p w14:paraId="29FDC327" w14:textId="77777777" w:rsidR="00833352" w:rsidRDefault="00E767D6">
            <w:pPr>
              <w:spacing w:before="40" w:after="40" w:line="240" w:lineRule="auto"/>
              <w:jc w:val="center"/>
            </w:pPr>
            <w:r>
              <w:rPr>
                <w:b/>
                <w:color w:val="FFFFFF"/>
                <w:sz w:val="20"/>
              </w:rPr>
              <w:t>Karakteristik</w:t>
            </w:r>
          </w:p>
        </w:tc>
        <w:tc>
          <w:tcPr>
            <w:tcW w:w="3021" w:type="dxa"/>
            <w:shd w:val="clear" w:color="auto" w:fill="5B3A1E"/>
          </w:tcPr>
          <w:p w14:paraId="073480C5" w14:textId="77777777" w:rsidR="00833352" w:rsidRDefault="00E767D6">
            <w:pPr>
              <w:spacing w:before="40" w:after="40" w:line="240" w:lineRule="auto"/>
              <w:jc w:val="center"/>
            </w:pPr>
            <w:r>
              <w:rPr>
                <w:b/>
                <w:color w:val="FFFFFF"/>
                <w:sz w:val="20"/>
              </w:rPr>
              <w:t>Penjelasan</w:t>
            </w:r>
          </w:p>
        </w:tc>
        <w:tc>
          <w:tcPr>
            <w:tcW w:w="3469" w:type="dxa"/>
            <w:shd w:val="clear" w:color="auto" w:fill="5B3A1E"/>
          </w:tcPr>
          <w:p w14:paraId="043CB1A1" w14:textId="77777777" w:rsidR="00833352" w:rsidRDefault="00E767D6">
            <w:pPr>
              <w:spacing w:before="40" w:after="40" w:line="240" w:lineRule="auto"/>
              <w:jc w:val="center"/>
            </w:pPr>
            <w:r>
              <w:rPr>
                <w:b/>
                <w:color w:val="FFFFFF"/>
                <w:sz w:val="20"/>
              </w:rPr>
              <w:t>Wujud pada BakeERP</w:t>
            </w:r>
          </w:p>
        </w:tc>
      </w:tr>
      <w:tr w:rsidR="00833352" w14:paraId="72657873" w14:textId="77777777">
        <w:trPr>
          <w:jc w:val="center"/>
        </w:trPr>
        <w:tc>
          <w:tcPr>
            <w:tcW w:w="2014" w:type="dxa"/>
          </w:tcPr>
          <w:p w14:paraId="1F190256" w14:textId="77777777" w:rsidR="00833352" w:rsidRDefault="00E767D6">
            <w:pPr>
              <w:spacing w:before="40" w:after="40" w:line="240" w:lineRule="auto"/>
            </w:pPr>
            <w:r>
              <w:rPr>
                <w:sz w:val="20"/>
              </w:rPr>
              <w:t>Basis data tunggal</w:t>
            </w:r>
          </w:p>
        </w:tc>
        <w:tc>
          <w:tcPr>
            <w:tcW w:w="3021" w:type="dxa"/>
          </w:tcPr>
          <w:p w14:paraId="1D7B6CBE" w14:textId="77777777" w:rsidR="00833352" w:rsidRDefault="00E767D6">
            <w:pPr>
              <w:spacing w:before="40" w:after="40" w:line="240" w:lineRule="auto"/>
            </w:pPr>
            <w:r>
              <w:rPr>
                <w:sz w:val="20"/>
              </w:rPr>
              <w:t>Seluruh modul membaca dan menulis ke satu skema data yang sama</w:t>
            </w:r>
          </w:p>
        </w:tc>
        <w:tc>
          <w:tcPr>
            <w:tcW w:w="3469" w:type="dxa"/>
          </w:tcPr>
          <w:p w14:paraId="23078426" w14:textId="77777777" w:rsidR="00833352" w:rsidRDefault="00E767D6">
            <w:pPr>
              <w:spacing w:before="40" w:after="40" w:line="240" w:lineRule="auto"/>
            </w:pPr>
            <w:r>
              <w:rPr>
                <w:sz w:val="20"/>
              </w:rPr>
              <w:t>Satu berkas SQLite dengan 14 tabel relasional; tidak ada duplikasi data antar modul</w:t>
            </w:r>
          </w:p>
        </w:tc>
      </w:tr>
      <w:tr w:rsidR="00833352" w14:paraId="7AE8F7C2" w14:textId="77777777">
        <w:trPr>
          <w:jc w:val="center"/>
        </w:trPr>
        <w:tc>
          <w:tcPr>
            <w:tcW w:w="2014" w:type="dxa"/>
            <w:shd w:val="clear" w:color="auto" w:fill="F5EDE3"/>
          </w:tcPr>
          <w:p w14:paraId="39CABB07" w14:textId="77777777" w:rsidR="00833352" w:rsidRDefault="00E767D6">
            <w:pPr>
              <w:spacing w:before="40" w:after="40" w:line="240" w:lineRule="auto"/>
            </w:pPr>
            <w:r>
              <w:rPr>
                <w:sz w:val="20"/>
              </w:rPr>
              <w:t>Proses lintas fungsi</w:t>
            </w:r>
          </w:p>
        </w:tc>
        <w:tc>
          <w:tcPr>
            <w:tcW w:w="3021" w:type="dxa"/>
            <w:shd w:val="clear" w:color="auto" w:fill="F5EDE3"/>
          </w:tcPr>
          <w:p w14:paraId="3175E112" w14:textId="77777777" w:rsidR="00833352" w:rsidRDefault="00E767D6">
            <w:pPr>
              <w:spacing w:before="40" w:after="40" w:line="240" w:lineRule="auto"/>
            </w:pPr>
            <w:r>
              <w:rPr>
                <w:sz w:val="20"/>
              </w:rPr>
              <w:t>Satu transaksi menyentuh beberapa fungsi sekaligus</w:t>
            </w:r>
          </w:p>
        </w:tc>
        <w:tc>
          <w:tcPr>
            <w:tcW w:w="3469" w:type="dxa"/>
            <w:shd w:val="clear" w:color="auto" w:fill="F5EDE3"/>
          </w:tcPr>
          <w:p w14:paraId="12484E1A" w14:textId="77777777" w:rsidR="00833352" w:rsidRDefault="00E767D6">
            <w:pPr>
              <w:spacing w:before="40" w:after="40" w:line="240" w:lineRule="auto"/>
            </w:pPr>
            <w:r>
              <w:rPr>
                <w:sz w:val="20"/>
              </w:rPr>
              <w:t>Penjualan mengurangi stok produk, mencatat pendapatan, HPP, dan kas masuk sekaligus</w:t>
            </w:r>
          </w:p>
        </w:tc>
      </w:tr>
      <w:tr w:rsidR="00833352" w14:paraId="324396EA" w14:textId="77777777">
        <w:trPr>
          <w:jc w:val="center"/>
        </w:trPr>
        <w:tc>
          <w:tcPr>
            <w:tcW w:w="2014" w:type="dxa"/>
          </w:tcPr>
          <w:p w14:paraId="5675D625" w14:textId="77777777" w:rsidR="00833352" w:rsidRDefault="00E767D6">
            <w:pPr>
              <w:spacing w:before="40" w:after="40" w:line="240" w:lineRule="auto"/>
            </w:pPr>
            <w:r>
              <w:rPr>
                <w:sz w:val="20"/>
              </w:rPr>
              <w:t>Konsistensi &amp; real-time</w:t>
            </w:r>
          </w:p>
        </w:tc>
        <w:tc>
          <w:tcPr>
            <w:tcW w:w="3021" w:type="dxa"/>
          </w:tcPr>
          <w:p w14:paraId="01A52F46" w14:textId="77777777" w:rsidR="00833352" w:rsidRDefault="00E767D6">
            <w:pPr>
              <w:spacing w:before="40" w:after="40" w:line="240" w:lineRule="auto"/>
            </w:pPr>
            <w:r>
              <w:rPr>
                <w:sz w:val="20"/>
              </w:rPr>
              <w:t>Data yang ditampilkan selalu mencerminkan transaksi terakhir</w:t>
            </w:r>
          </w:p>
        </w:tc>
        <w:tc>
          <w:tcPr>
            <w:tcW w:w="3469" w:type="dxa"/>
          </w:tcPr>
          <w:p w14:paraId="39133E23" w14:textId="77777777" w:rsidR="00833352" w:rsidRDefault="00E767D6">
            <w:pPr>
              <w:spacing w:before="40" w:after="40" w:line="240" w:lineRule="auto"/>
            </w:pPr>
            <w:r>
              <w:rPr>
                <w:sz w:val="20"/>
              </w:rPr>
              <w:t>Dashboard, stok, dan laba dihitung langsung dari tabel transaksi</w:t>
            </w:r>
          </w:p>
        </w:tc>
      </w:tr>
      <w:tr w:rsidR="00833352" w14:paraId="1B9A0204" w14:textId="77777777">
        <w:trPr>
          <w:jc w:val="center"/>
        </w:trPr>
        <w:tc>
          <w:tcPr>
            <w:tcW w:w="2014" w:type="dxa"/>
            <w:shd w:val="clear" w:color="auto" w:fill="F5EDE3"/>
          </w:tcPr>
          <w:p w14:paraId="660157E9" w14:textId="77777777" w:rsidR="00833352" w:rsidRDefault="00E767D6">
            <w:pPr>
              <w:spacing w:before="40" w:after="40" w:line="240" w:lineRule="auto"/>
            </w:pPr>
            <w:r>
              <w:rPr>
                <w:sz w:val="20"/>
              </w:rPr>
              <w:lastRenderedPageBreak/>
              <w:t>Keterlacakan (traceability)</w:t>
            </w:r>
          </w:p>
        </w:tc>
        <w:tc>
          <w:tcPr>
            <w:tcW w:w="3021" w:type="dxa"/>
            <w:shd w:val="clear" w:color="auto" w:fill="F5EDE3"/>
          </w:tcPr>
          <w:p w14:paraId="5C967BBB" w14:textId="77777777" w:rsidR="00833352" w:rsidRDefault="00E767D6">
            <w:pPr>
              <w:spacing w:before="40" w:after="40" w:line="240" w:lineRule="auto"/>
            </w:pPr>
            <w:r>
              <w:rPr>
                <w:sz w:val="20"/>
              </w:rPr>
              <w:t>Setiap perubahan data dapat ditelusuri sumbernya</w:t>
            </w:r>
          </w:p>
        </w:tc>
        <w:tc>
          <w:tcPr>
            <w:tcW w:w="3469" w:type="dxa"/>
            <w:shd w:val="clear" w:color="auto" w:fill="F5EDE3"/>
          </w:tcPr>
          <w:p w14:paraId="141598F7" w14:textId="77777777" w:rsidR="00833352" w:rsidRDefault="00E767D6">
            <w:pPr>
              <w:spacing w:before="40" w:after="40" w:line="240" w:lineRule="auto"/>
            </w:pPr>
            <w:r>
              <w:rPr>
                <w:sz w:val="20"/>
              </w:rPr>
              <w:t>Tabel kas menyimpan referensi dokumen; tabel audit mencatat aksi pengguna</w:t>
            </w:r>
          </w:p>
        </w:tc>
      </w:tr>
    </w:tbl>
    <w:p w14:paraId="7E4C1576" w14:textId="77777777" w:rsidR="00833352" w:rsidRDefault="00833352">
      <w:pPr>
        <w:spacing w:after="80"/>
      </w:pPr>
    </w:p>
    <w:p w14:paraId="47E0510B" w14:textId="77777777" w:rsidR="00833352" w:rsidRDefault="00E767D6">
      <w:pPr>
        <w:pStyle w:val="Heading2"/>
      </w:pPr>
      <w:bookmarkStart w:id="10" w:name="_Toc244191370"/>
      <w:r>
        <w:rPr>
          <w:rFonts w:ascii="Times New Roman" w:hAnsi="Times New Roman"/>
        </w:rPr>
        <w:t>2.3 Modul ERP dan Penyesuaian untuk UMKM</w:t>
      </w:r>
      <w:bookmarkEnd w:id="10"/>
    </w:p>
    <w:p w14:paraId="0391F289" w14:textId="77777777" w:rsidR="00833352" w:rsidRDefault="00E767D6">
      <w:pPr>
        <w:ind w:firstLine="709"/>
        <w:jc w:val="both"/>
      </w:pPr>
      <w:r>
        <w:t>ERP komersial umumnya terdiri atas modul keuangan, penjualan, pembelian, persediaan, produksi, dan sumber daya manusia. Untuk UMKM, penerapan seluruh modul sekaligus tidak realistis. Pendekatan yang dipakai adalah memilih modul inti yang menyentuh langsung permasalahan utama, lalu memperdalam integrasi antar modul tersebut. Tabel berikut memetakan modul ERP umum terhadap keputusan perancangan kelompok.</w:t>
      </w:r>
    </w:p>
    <w:p w14:paraId="11121597" w14:textId="77777777" w:rsidR="00833352" w:rsidRDefault="00E767D6">
      <w:pPr>
        <w:spacing w:before="160" w:after="80" w:line="240" w:lineRule="auto"/>
        <w:jc w:val="center"/>
      </w:pPr>
      <w:r>
        <w:rPr>
          <w:b/>
          <w:sz w:val="20"/>
        </w:rPr>
        <w:t>Tabel 2.2 Pemetaan modul ERP umum terhadap ruang lingkup sistem</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2462"/>
        <w:gridCol w:w="1790"/>
        <w:gridCol w:w="4252"/>
      </w:tblGrid>
      <w:tr w:rsidR="00833352" w14:paraId="23313C03" w14:textId="77777777">
        <w:trPr>
          <w:tblHeader/>
          <w:jc w:val="center"/>
        </w:trPr>
        <w:tc>
          <w:tcPr>
            <w:tcW w:w="2462" w:type="dxa"/>
            <w:shd w:val="clear" w:color="auto" w:fill="5B3A1E"/>
          </w:tcPr>
          <w:p w14:paraId="7DD2EE96" w14:textId="77777777" w:rsidR="00833352" w:rsidRDefault="00E767D6">
            <w:pPr>
              <w:spacing w:before="40" w:after="40" w:line="240" w:lineRule="auto"/>
              <w:jc w:val="center"/>
            </w:pPr>
            <w:r>
              <w:rPr>
                <w:b/>
                <w:color w:val="FFFFFF"/>
                <w:sz w:val="20"/>
              </w:rPr>
              <w:t>Modul ERP umum</w:t>
            </w:r>
          </w:p>
        </w:tc>
        <w:tc>
          <w:tcPr>
            <w:tcW w:w="1790" w:type="dxa"/>
            <w:shd w:val="clear" w:color="auto" w:fill="5B3A1E"/>
          </w:tcPr>
          <w:p w14:paraId="2017DB31" w14:textId="77777777" w:rsidR="00833352" w:rsidRDefault="00E767D6">
            <w:pPr>
              <w:spacing w:before="40" w:after="40" w:line="240" w:lineRule="auto"/>
              <w:jc w:val="center"/>
            </w:pPr>
            <w:r>
              <w:rPr>
                <w:b/>
                <w:color w:val="FFFFFF"/>
                <w:sz w:val="20"/>
              </w:rPr>
              <w:t>Diterapkan?</w:t>
            </w:r>
          </w:p>
        </w:tc>
        <w:tc>
          <w:tcPr>
            <w:tcW w:w="4252" w:type="dxa"/>
            <w:shd w:val="clear" w:color="auto" w:fill="5B3A1E"/>
          </w:tcPr>
          <w:p w14:paraId="4E40B374" w14:textId="77777777" w:rsidR="00833352" w:rsidRDefault="00E767D6">
            <w:pPr>
              <w:spacing w:before="40" w:after="40" w:line="240" w:lineRule="auto"/>
              <w:jc w:val="center"/>
            </w:pPr>
            <w:r>
              <w:rPr>
                <w:b/>
                <w:color w:val="FFFFFF"/>
                <w:sz w:val="20"/>
              </w:rPr>
              <w:t>Alasan keputusan</w:t>
            </w:r>
          </w:p>
        </w:tc>
      </w:tr>
      <w:tr w:rsidR="00833352" w14:paraId="29F0BD4D" w14:textId="77777777">
        <w:trPr>
          <w:jc w:val="center"/>
        </w:trPr>
        <w:tc>
          <w:tcPr>
            <w:tcW w:w="2462" w:type="dxa"/>
          </w:tcPr>
          <w:p w14:paraId="32D814E2" w14:textId="77777777" w:rsidR="00833352" w:rsidRDefault="00E767D6">
            <w:pPr>
              <w:spacing w:before="40" w:after="40" w:line="240" w:lineRule="auto"/>
            </w:pPr>
            <w:r>
              <w:rPr>
                <w:sz w:val="20"/>
              </w:rPr>
              <w:t>Purchasing (pembelian)</w:t>
            </w:r>
          </w:p>
        </w:tc>
        <w:tc>
          <w:tcPr>
            <w:tcW w:w="1790" w:type="dxa"/>
          </w:tcPr>
          <w:p w14:paraId="26A5FB1E" w14:textId="77777777" w:rsidR="00833352" w:rsidRDefault="00E767D6">
            <w:pPr>
              <w:spacing w:before="40" w:after="40" w:line="240" w:lineRule="auto"/>
              <w:jc w:val="center"/>
            </w:pPr>
            <w:r>
              <w:rPr>
                <w:sz w:val="20"/>
              </w:rPr>
              <w:t>Ya</w:t>
            </w:r>
          </w:p>
        </w:tc>
        <w:tc>
          <w:tcPr>
            <w:tcW w:w="4252" w:type="dxa"/>
          </w:tcPr>
          <w:p w14:paraId="489F7FA5" w14:textId="77777777" w:rsidR="00833352" w:rsidRDefault="00E767D6">
            <w:pPr>
              <w:spacing w:before="40" w:after="40" w:line="240" w:lineRule="auto"/>
            </w:pPr>
            <w:r>
              <w:rPr>
                <w:sz w:val="20"/>
              </w:rPr>
              <w:t>Bahan baku adalah pengeluaran terbesar dan sumber data harga pokok</w:t>
            </w:r>
          </w:p>
        </w:tc>
      </w:tr>
      <w:tr w:rsidR="00833352" w14:paraId="750D3114" w14:textId="77777777">
        <w:trPr>
          <w:jc w:val="center"/>
        </w:trPr>
        <w:tc>
          <w:tcPr>
            <w:tcW w:w="2462" w:type="dxa"/>
            <w:shd w:val="clear" w:color="auto" w:fill="F5EDE3"/>
          </w:tcPr>
          <w:p w14:paraId="139AFD14" w14:textId="77777777" w:rsidR="00833352" w:rsidRDefault="00E767D6">
            <w:pPr>
              <w:spacing w:before="40" w:after="40" w:line="240" w:lineRule="auto"/>
            </w:pPr>
            <w:r>
              <w:rPr>
                <w:sz w:val="20"/>
              </w:rPr>
              <w:t>Inventory (persediaan)</w:t>
            </w:r>
          </w:p>
        </w:tc>
        <w:tc>
          <w:tcPr>
            <w:tcW w:w="1790" w:type="dxa"/>
            <w:shd w:val="clear" w:color="auto" w:fill="F5EDE3"/>
          </w:tcPr>
          <w:p w14:paraId="3BEBB465" w14:textId="77777777" w:rsidR="00833352" w:rsidRDefault="00E767D6">
            <w:pPr>
              <w:spacing w:before="40" w:after="40" w:line="240" w:lineRule="auto"/>
              <w:jc w:val="center"/>
            </w:pPr>
            <w:r>
              <w:rPr>
                <w:sz w:val="20"/>
              </w:rPr>
              <w:t>Ya</w:t>
            </w:r>
          </w:p>
        </w:tc>
        <w:tc>
          <w:tcPr>
            <w:tcW w:w="4252" w:type="dxa"/>
            <w:shd w:val="clear" w:color="auto" w:fill="F5EDE3"/>
          </w:tcPr>
          <w:p w14:paraId="5C744F25" w14:textId="77777777" w:rsidR="00833352" w:rsidRDefault="00E767D6">
            <w:pPr>
              <w:spacing w:before="40" w:after="40" w:line="240" w:lineRule="auto"/>
            </w:pPr>
            <w:r>
              <w:rPr>
                <w:sz w:val="20"/>
              </w:rPr>
              <w:t>Stok bahan dan produk jadi adalah masalah utama bakery</w:t>
            </w:r>
          </w:p>
        </w:tc>
      </w:tr>
      <w:tr w:rsidR="00833352" w14:paraId="6206FA82" w14:textId="77777777">
        <w:trPr>
          <w:jc w:val="center"/>
        </w:trPr>
        <w:tc>
          <w:tcPr>
            <w:tcW w:w="2462" w:type="dxa"/>
          </w:tcPr>
          <w:p w14:paraId="1620C906" w14:textId="77777777" w:rsidR="00833352" w:rsidRDefault="00E767D6">
            <w:pPr>
              <w:spacing w:before="40" w:after="40" w:line="240" w:lineRule="auto"/>
            </w:pPr>
            <w:r>
              <w:rPr>
                <w:sz w:val="20"/>
              </w:rPr>
              <w:t>Production / Manufacturing</w:t>
            </w:r>
          </w:p>
        </w:tc>
        <w:tc>
          <w:tcPr>
            <w:tcW w:w="1790" w:type="dxa"/>
          </w:tcPr>
          <w:p w14:paraId="02CCAF4B" w14:textId="77777777" w:rsidR="00833352" w:rsidRDefault="00E767D6">
            <w:pPr>
              <w:spacing w:before="40" w:after="40" w:line="240" w:lineRule="auto"/>
              <w:jc w:val="center"/>
            </w:pPr>
            <w:r>
              <w:rPr>
                <w:sz w:val="20"/>
              </w:rPr>
              <w:t>Ya (disederhanakan)</w:t>
            </w:r>
          </w:p>
        </w:tc>
        <w:tc>
          <w:tcPr>
            <w:tcW w:w="4252" w:type="dxa"/>
          </w:tcPr>
          <w:p w14:paraId="016D87FF" w14:textId="77777777" w:rsidR="00833352" w:rsidRDefault="00E767D6">
            <w:pPr>
              <w:spacing w:before="40" w:after="40" w:line="240" w:lineRule="auto"/>
            </w:pPr>
            <w:r>
              <w:rPr>
                <w:sz w:val="20"/>
              </w:rPr>
              <w:t>Produksi bakery berbasis resep; diimplementasikan sebagai BOM</w:t>
            </w:r>
          </w:p>
        </w:tc>
      </w:tr>
      <w:tr w:rsidR="00833352" w14:paraId="4B8A950D" w14:textId="77777777">
        <w:trPr>
          <w:jc w:val="center"/>
        </w:trPr>
        <w:tc>
          <w:tcPr>
            <w:tcW w:w="2462" w:type="dxa"/>
            <w:shd w:val="clear" w:color="auto" w:fill="F5EDE3"/>
          </w:tcPr>
          <w:p w14:paraId="40C538E5" w14:textId="77777777" w:rsidR="00833352" w:rsidRDefault="00E767D6">
            <w:pPr>
              <w:spacing w:before="40" w:after="40" w:line="240" w:lineRule="auto"/>
            </w:pPr>
            <w:r>
              <w:rPr>
                <w:sz w:val="20"/>
              </w:rPr>
              <w:t>Sales / Order Management</w:t>
            </w:r>
          </w:p>
        </w:tc>
        <w:tc>
          <w:tcPr>
            <w:tcW w:w="1790" w:type="dxa"/>
            <w:shd w:val="clear" w:color="auto" w:fill="F5EDE3"/>
          </w:tcPr>
          <w:p w14:paraId="69247099" w14:textId="77777777" w:rsidR="00833352" w:rsidRDefault="00E767D6">
            <w:pPr>
              <w:spacing w:before="40" w:after="40" w:line="240" w:lineRule="auto"/>
              <w:jc w:val="center"/>
            </w:pPr>
            <w:r>
              <w:rPr>
                <w:sz w:val="20"/>
              </w:rPr>
              <w:t>Ya</w:t>
            </w:r>
          </w:p>
        </w:tc>
        <w:tc>
          <w:tcPr>
            <w:tcW w:w="4252" w:type="dxa"/>
            <w:shd w:val="clear" w:color="auto" w:fill="F5EDE3"/>
          </w:tcPr>
          <w:p w14:paraId="36007B65" w14:textId="77777777" w:rsidR="00833352" w:rsidRDefault="00E767D6">
            <w:pPr>
              <w:spacing w:before="40" w:after="40" w:line="240" w:lineRule="auto"/>
            </w:pPr>
            <w:r>
              <w:rPr>
                <w:sz w:val="20"/>
              </w:rPr>
              <w:t>Sumber pendapatan dan pemicu pengurangan stok produk jadi</w:t>
            </w:r>
          </w:p>
        </w:tc>
      </w:tr>
      <w:tr w:rsidR="00833352" w14:paraId="4811AE08" w14:textId="77777777">
        <w:trPr>
          <w:jc w:val="center"/>
        </w:trPr>
        <w:tc>
          <w:tcPr>
            <w:tcW w:w="2462" w:type="dxa"/>
          </w:tcPr>
          <w:p w14:paraId="1E84F8E1" w14:textId="77777777" w:rsidR="00833352" w:rsidRDefault="00E767D6">
            <w:pPr>
              <w:spacing w:before="40" w:after="40" w:line="240" w:lineRule="auto"/>
            </w:pPr>
            <w:r>
              <w:rPr>
                <w:sz w:val="20"/>
              </w:rPr>
              <w:t>Financial / Accounting</w:t>
            </w:r>
          </w:p>
        </w:tc>
        <w:tc>
          <w:tcPr>
            <w:tcW w:w="1790" w:type="dxa"/>
          </w:tcPr>
          <w:p w14:paraId="6E4C8B74" w14:textId="77777777" w:rsidR="00833352" w:rsidRDefault="00E767D6">
            <w:pPr>
              <w:spacing w:before="40" w:after="40" w:line="240" w:lineRule="auto"/>
              <w:jc w:val="center"/>
            </w:pPr>
            <w:r>
              <w:rPr>
                <w:sz w:val="20"/>
              </w:rPr>
              <w:t>Ya (terbatas)</w:t>
            </w:r>
          </w:p>
        </w:tc>
        <w:tc>
          <w:tcPr>
            <w:tcW w:w="4252" w:type="dxa"/>
          </w:tcPr>
          <w:p w14:paraId="098ED86E" w14:textId="77777777" w:rsidR="00833352" w:rsidRDefault="00E767D6">
            <w:pPr>
              <w:spacing w:before="40" w:after="40" w:line="240" w:lineRule="auto"/>
            </w:pPr>
            <w:r>
              <w:rPr>
                <w:sz w:val="20"/>
              </w:rPr>
              <w:t>Buku kas, HPP, laba rugi; tanpa jurnal umum berpasangan</w:t>
            </w:r>
          </w:p>
        </w:tc>
      </w:tr>
      <w:tr w:rsidR="00833352" w14:paraId="7E66199A" w14:textId="77777777">
        <w:trPr>
          <w:jc w:val="center"/>
        </w:trPr>
        <w:tc>
          <w:tcPr>
            <w:tcW w:w="2462" w:type="dxa"/>
            <w:shd w:val="clear" w:color="auto" w:fill="F5EDE3"/>
          </w:tcPr>
          <w:p w14:paraId="694E39FA" w14:textId="77777777" w:rsidR="00833352" w:rsidRDefault="00E767D6">
            <w:pPr>
              <w:spacing w:before="40" w:after="40" w:line="240" w:lineRule="auto"/>
            </w:pPr>
            <w:r>
              <w:rPr>
                <w:sz w:val="20"/>
              </w:rPr>
              <w:t>Human Resource</w:t>
            </w:r>
          </w:p>
        </w:tc>
        <w:tc>
          <w:tcPr>
            <w:tcW w:w="1790" w:type="dxa"/>
            <w:shd w:val="clear" w:color="auto" w:fill="F5EDE3"/>
          </w:tcPr>
          <w:p w14:paraId="79131A30" w14:textId="77777777" w:rsidR="00833352" w:rsidRDefault="00E767D6">
            <w:pPr>
              <w:spacing w:before="40" w:after="40" w:line="240" w:lineRule="auto"/>
              <w:jc w:val="center"/>
            </w:pPr>
            <w:r>
              <w:rPr>
                <w:sz w:val="20"/>
              </w:rPr>
              <w:t>Tidak</w:t>
            </w:r>
          </w:p>
        </w:tc>
        <w:tc>
          <w:tcPr>
            <w:tcW w:w="4252" w:type="dxa"/>
            <w:shd w:val="clear" w:color="auto" w:fill="F5EDE3"/>
          </w:tcPr>
          <w:p w14:paraId="6CE092A1" w14:textId="77777777" w:rsidR="00833352" w:rsidRDefault="00E767D6">
            <w:pPr>
              <w:spacing w:before="40" w:after="40" w:line="240" w:lineRule="auto"/>
            </w:pPr>
            <w:r>
              <w:rPr>
                <w:sz w:val="20"/>
              </w:rPr>
              <w:t>Diganti pencatatan beban gaji pada modul pengeluaran</w:t>
            </w:r>
          </w:p>
        </w:tc>
      </w:tr>
      <w:tr w:rsidR="00833352" w14:paraId="3DDD4A2A" w14:textId="77777777">
        <w:trPr>
          <w:jc w:val="center"/>
        </w:trPr>
        <w:tc>
          <w:tcPr>
            <w:tcW w:w="2462" w:type="dxa"/>
          </w:tcPr>
          <w:p w14:paraId="2DF13789" w14:textId="77777777" w:rsidR="00833352" w:rsidRDefault="00E767D6">
            <w:pPr>
              <w:spacing w:before="40" w:after="40" w:line="240" w:lineRule="auto"/>
            </w:pPr>
            <w:r>
              <w:rPr>
                <w:sz w:val="20"/>
              </w:rPr>
              <w:t>CRM / Marketing</w:t>
            </w:r>
          </w:p>
        </w:tc>
        <w:tc>
          <w:tcPr>
            <w:tcW w:w="1790" w:type="dxa"/>
          </w:tcPr>
          <w:p w14:paraId="19EC4FB9" w14:textId="77777777" w:rsidR="00833352" w:rsidRDefault="00E767D6">
            <w:pPr>
              <w:spacing w:before="40" w:after="40" w:line="240" w:lineRule="auto"/>
              <w:jc w:val="center"/>
            </w:pPr>
            <w:r>
              <w:rPr>
                <w:sz w:val="20"/>
              </w:rPr>
              <w:t>Tidak</w:t>
            </w:r>
          </w:p>
        </w:tc>
        <w:tc>
          <w:tcPr>
            <w:tcW w:w="4252" w:type="dxa"/>
          </w:tcPr>
          <w:p w14:paraId="19BB3497" w14:textId="77777777" w:rsidR="00833352" w:rsidRDefault="00E767D6">
            <w:pPr>
              <w:spacing w:before="40" w:after="40" w:line="240" w:lineRule="auto"/>
            </w:pPr>
            <w:r>
              <w:rPr>
                <w:sz w:val="20"/>
              </w:rPr>
              <w:t>Di luar ruang lingkup permasalahan yang diangkat</w:t>
            </w:r>
          </w:p>
        </w:tc>
      </w:tr>
    </w:tbl>
    <w:p w14:paraId="6D7307C5" w14:textId="77777777" w:rsidR="00833352" w:rsidRDefault="00833352">
      <w:pPr>
        <w:spacing w:after="80"/>
      </w:pPr>
    </w:p>
    <w:p w14:paraId="70FDFA96" w14:textId="77777777" w:rsidR="00833352" w:rsidRDefault="00E767D6">
      <w:pPr>
        <w:pStyle w:val="Heading2"/>
      </w:pPr>
      <w:bookmarkStart w:id="11" w:name="_Toc244191371"/>
      <w:r>
        <w:rPr>
          <w:rFonts w:ascii="Times New Roman" w:hAnsi="Times New Roman"/>
        </w:rPr>
        <w:t>2.4 Bill of Material, HPP, dan Harga Rata-rata Bergerak</w:t>
      </w:r>
      <w:bookmarkEnd w:id="11"/>
    </w:p>
    <w:p w14:paraId="5A834D98" w14:textId="77777777" w:rsidR="00833352" w:rsidRDefault="00E767D6">
      <w:pPr>
        <w:ind w:firstLine="709"/>
        <w:jc w:val="both"/>
      </w:pPr>
      <w:r>
        <w:t>Bill of Material (BOM) atau dalam aplikasi ini disebut resep adalah daftar bahan beserta kuantitasnya untuk menghasilkan satu unit produk. BOM menjadi penghubung antara modul produksi dan modul persediaan: ketika produksi dijalankan, sistem mengalikan kuantitas resep dengan jumlah unit yang diproduksi, lalu mengurangi stok bahan sesuai hasil perkalian tersebut.</w:t>
      </w:r>
    </w:p>
    <w:p w14:paraId="7A4498DB" w14:textId="77777777" w:rsidR="00833352" w:rsidRDefault="00E767D6">
      <w:pPr>
        <w:ind w:firstLine="709"/>
        <w:jc w:val="both"/>
      </w:pPr>
      <w:r>
        <w:lastRenderedPageBreak/>
        <w:t>Harga pokok produksi (HPP) per unit dihitung sebagai jumlah nilai bahan pada resep, yaitu Σ (kuantitas bahan × harga beli per satuan). Karena harga bahan dapat berubah setiap kali pembelian dilakukan, sistem menyimpan harga beli sebagai harga rata-rata bergerak (moving average):</w:t>
      </w:r>
    </w:p>
    <w:p w14:paraId="34A90531" w14:textId="77777777" w:rsidR="00833352" w:rsidRDefault="00E767D6">
      <w:pPr>
        <w:jc w:val="center"/>
      </w:pPr>
      <w:r>
        <w:rPr>
          <w:i/>
        </w:rPr>
        <w:t>Harga baru = ((stok lama × harga lama) + (jumlah masuk × harga beli)) ÷ (stok lama + jumlah masuk)</w:t>
      </w:r>
    </w:p>
    <w:p w14:paraId="5338F78D" w14:textId="77777777" w:rsidR="00833352" w:rsidRDefault="00E767D6">
      <w:pPr>
        <w:ind w:firstLine="709"/>
        <w:jc w:val="both"/>
      </w:pPr>
      <w:r>
        <w:t>Dengan mekanisme ini, HPP selalu mengikuti harga pasar terakhir tanpa harus menghitung ulang seluruh riwayat pembelian, dan margin setiap produk dapat dipantau secara wajar.</w:t>
      </w:r>
    </w:p>
    <w:p w14:paraId="4B7DB264" w14:textId="77777777" w:rsidR="00833352" w:rsidRDefault="00E767D6">
      <w:pPr>
        <w:pStyle w:val="Heading2"/>
      </w:pPr>
      <w:bookmarkStart w:id="12" w:name="_Toc244191372"/>
      <w:r>
        <w:rPr>
          <w:rFonts w:ascii="Times New Roman" w:hAnsi="Times New Roman"/>
        </w:rPr>
        <w:t>2.5 Teknologi yang Digunakan</w:t>
      </w:r>
      <w:bookmarkEnd w:id="12"/>
    </w:p>
    <w:p w14:paraId="30317BD3" w14:textId="77777777" w:rsidR="00833352" w:rsidRDefault="00E767D6">
      <w:pPr>
        <w:spacing w:before="160" w:after="80" w:line="240" w:lineRule="auto"/>
        <w:jc w:val="center"/>
      </w:pPr>
      <w:r>
        <w:rPr>
          <w:b/>
          <w:sz w:val="20"/>
        </w:rPr>
        <w:t>Tabel 2.3 Tumpukan teknologi aplikasi</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2014"/>
        <w:gridCol w:w="3021"/>
        <w:gridCol w:w="3469"/>
      </w:tblGrid>
      <w:tr w:rsidR="00833352" w14:paraId="05C15347" w14:textId="77777777">
        <w:trPr>
          <w:tblHeader/>
          <w:jc w:val="center"/>
        </w:trPr>
        <w:tc>
          <w:tcPr>
            <w:tcW w:w="2014" w:type="dxa"/>
            <w:shd w:val="clear" w:color="auto" w:fill="5B3A1E"/>
          </w:tcPr>
          <w:p w14:paraId="75680ACA" w14:textId="77777777" w:rsidR="00833352" w:rsidRDefault="00E767D6">
            <w:pPr>
              <w:spacing w:before="40" w:after="40" w:line="240" w:lineRule="auto"/>
              <w:jc w:val="center"/>
            </w:pPr>
            <w:r>
              <w:rPr>
                <w:b/>
                <w:color w:val="FFFFFF"/>
                <w:sz w:val="20"/>
              </w:rPr>
              <w:t>Komponen</w:t>
            </w:r>
          </w:p>
        </w:tc>
        <w:tc>
          <w:tcPr>
            <w:tcW w:w="3021" w:type="dxa"/>
            <w:shd w:val="clear" w:color="auto" w:fill="5B3A1E"/>
          </w:tcPr>
          <w:p w14:paraId="3372EFFA" w14:textId="77777777" w:rsidR="00833352" w:rsidRDefault="00E767D6">
            <w:pPr>
              <w:spacing w:before="40" w:after="40" w:line="240" w:lineRule="auto"/>
              <w:jc w:val="center"/>
            </w:pPr>
            <w:r>
              <w:rPr>
                <w:b/>
                <w:color w:val="FFFFFF"/>
                <w:sz w:val="20"/>
              </w:rPr>
              <w:t>Teknologi</w:t>
            </w:r>
          </w:p>
        </w:tc>
        <w:tc>
          <w:tcPr>
            <w:tcW w:w="3469" w:type="dxa"/>
            <w:shd w:val="clear" w:color="auto" w:fill="5B3A1E"/>
          </w:tcPr>
          <w:p w14:paraId="5B6D28C1" w14:textId="77777777" w:rsidR="00833352" w:rsidRDefault="00E767D6">
            <w:pPr>
              <w:spacing w:before="40" w:after="40" w:line="240" w:lineRule="auto"/>
              <w:jc w:val="center"/>
            </w:pPr>
            <w:r>
              <w:rPr>
                <w:b/>
                <w:color w:val="FFFFFF"/>
                <w:sz w:val="20"/>
              </w:rPr>
              <w:t>Alasan pemilihan</w:t>
            </w:r>
          </w:p>
        </w:tc>
      </w:tr>
      <w:tr w:rsidR="00833352" w14:paraId="089DDA1A" w14:textId="77777777">
        <w:trPr>
          <w:jc w:val="center"/>
        </w:trPr>
        <w:tc>
          <w:tcPr>
            <w:tcW w:w="2014" w:type="dxa"/>
          </w:tcPr>
          <w:p w14:paraId="64A47221" w14:textId="77777777" w:rsidR="00833352" w:rsidRDefault="00E767D6">
            <w:pPr>
              <w:spacing w:before="40" w:after="40" w:line="240" w:lineRule="auto"/>
            </w:pPr>
            <w:r>
              <w:rPr>
                <w:sz w:val="20"/>
              </w:rPr>
              <w:t>Bahasa pemrograman</w:t>
            </w:r>
          </w:p>
        </w:tc>
        <w:tc>
          <w:tcPr>
            <w:tcW w:w="3021" w:type="dxa"/>
          </w:tcPr>
          <w:p w14:paraId="13BB43B1" w14:textId="77777777" w:rsidR="00833352" w:rsidRDefault="00E767D6">
            <w:pPr>
              <w:spacing w:before="40" w:after="40" w:line="240" w:lineRule="auto"/>
            </w:pPr>
            <w:r>
              <w:rPr>
                <w:sz w:val="20"/>
              </w:rPr>
              <w:t>Python 3 (standard library)</w:t>
            </w:r>
          </w:p>
        </w:tc>
        <w:tc>
          <w:tcPr>
            <w:tcW w:w="3469" w:type="dxa"/>
          </w:tcPr>
          <w:p w14:paraId="12209FC4" w14:textId="77777777" w:rsidR="00833352" w:rsidRDefault="00E767D6">
            <w:pPr>
              <w:spacing w:before="40" w:after="40" w:line="240" w:lineRule="auto"/>
            </w:pPr>
            <w:r>
              <w:rPr>
                <w:sz w:val="20"/>
              </w:rPr>
              <w:t>Tidak memerlukan instalasi paket tambahan sehingga mudah didemokan</w:t>
            </w:r>
          </w:p>
        </w:tc>
      </w:tr>
      <w:tr w:rsidR="00833352" w14:paraId="0DFA6687" w14:textId="77777777">
        <w:trPr>
          <w:jc w:val="center"/>
        </w:trPr>
        <w:tc>
          <w:tcPr>
            <w:tcW w:w="2014" w:type="dxa"/>
            <w:shd w:val="clear" w:color="auto" w:fill="F5EDE3"/>
          </w:tcPr>
          <w:p w14:paraId="2AC4DE41" w14:textId="77777777" w:rsidR="00833352" w:rsidRDefault="00E767D6">
            <w:pPr>
              <w:spacing w:before="40" w:after="40" w:line="240" w:lineRule="auto"/>
            </w:pPr>
            <w:r>
              <w:rPr>
                <w:sz w:val="20"/>
              </w:rPr>
              <w:t>Basis data (utama)</w:t>
            </w:r>
          </w:p>
        </w:tc>
        <w:tc>
          <w:tcPr>
            <w:tcW w:w="3021" w:type="dxa"/>
            <w:shd w:val="clear" w:color="auto" w:fill="F5EDE3"/>
          </w:tcPr>
          <w:p w14:paraId="5D8F300A" w14:textId="77777777" w:rsidR="00833352" w:rsidRDefault="00E767D6">
            <w:pPr>
              <w:spacing w:before="40" w:after="40" w:line="240" w:lineRule="auto"/>
            </w:pPr>
            <w:r>
              <w:rPr>
                <w:sz w:val="20"/>
              </w:rPr>
              <w:t>SQLite 3</w:t>
            </w:r>
          </w:p>
        </w:tc>
        <w:tc>
          <w:tcPr>
            <w:tcW w:w="3469" w:type="dxa"/>
            <w:shd w:val="clear" w:color="auto" w:fill="F5EDE3"/>
          </w:tcPr>
          <w:p w14:paraId="5932D3F6" w14:textId="77777777" w:rsidR="00833352" w:rsidRDefault="00E767D6">
            <w:pPr>
              <w:spacing w:before="40" w:after="40" w:line="240" w:lineRule="auto"/>
            </w:pPr>
            <w:r>
              <w:rPr>
                <w:sz w:val="20"/>
              </w:rPr>
              <w:t>Basis data relasional berbasis berkas, mendukung transaksi ACID, tanpa server terpisah</w:t>
            </w:r>
          </w:p>
        </w:tc>
      </w:tr>
      <w:tr w:rsidR="00833352" w14:paraId="7E7FECEC" w14:textId="77777777">
        <w:trPr>
          <w:jc w:val="center"/>
        </w:trPr>
        <w:tc>
          <w:tcPr>
            <w:tcW w:w="2014" w:type="dxa"/>
          </w:tcPr>
          <w:p w14:paraId="5A3BFA92" w14:textId="77777777" w:rsidR="00833352" w:rsidRDefault="00E767D6">
            <w:pPr>
              <w:spacing w:before="40" w:after="40" w:line="240" w:lineRule="auto"/>
            </w:pPr>
            <w:r>
              <w:rPr>
                <w:sz w:val="20"/>
              </w:rPr>
              <w:t>Basis data (alternatif)</w:t>
            </w:r>
          </w:p>
        </w:tc>
        <w:tc>
          <w:tcPr>
            <w:tcW w:w="3021" w:type="dxa"/>
          </w:tcPr>
          <w:p w14:paraId="4A088F5A" w14:textId="77777777" w:rsidR="00833352" w:rsidRDefault="00E767D6">
            <w:pPr>
              <w:spacing w:before="40" w:after="40" w:line="240" w:lineRule="auto"/>
            </w:pPr>
            <w:r>
              <w:rPr>
                <w:sz w:val="20"/>
              </w:rPr>
              <w:t>MySQL 8 / MariaDB</w:t>
            </w:r>
          </w:p>
        </w:tc>
        <w:tc>
          <w:tcPr>
            <w:tcW w:w="3469" w:type="dxa"/>
          </w:tcPr>
          <w:p w14:paraId="45704124" w14:textId="77777777" w:rsidR="00833352" w:rsidRDefault="00E767D6">
            <w:pPr>
              <w:spacing w:before="40" w:after="40" w:line="240" w:lineRule="auto"/>
            </w:pPr>
            <w:r>
              <w:rPr>
                <w:sz w:val="20"/>
              </w:rPr>
              <w:t>Dipakai bila lingkungan kampus mensyaratkan DBMS server; diakses lewat driver PyMySQL</w:t>
            </w:r>
          </w:p>
        </w:tc>
      </w:tr>
      <w:tr w:rsidR="00833352" w14:paraId="21F7C936" w14:textId="77777777">
        <w:trPr>
          <w:jc w:val="center"/>
        </w:trPr>
        <w:tc>
          <w:tcPr>
            <w:tcW w:w="2014" w:type="dxa"/>
            <w:shd w:val="clear" w:color="auto" w:fill="F5EDE3"/>
          </w:tcPr>
          <w:p w14:paraId="0CB11AB0" w14:textId="77777777" w:rsidR="00833352" w:rsidRDefault="00E767D6">
            <w:pPr>
              <w:spacing w:before="40" w:after="40" w:line="240" w:lineRule="auto"/>
            </w:pPr>
            <w:r>
              <w:rPr>
                <w:sz w:val="20"/>
              </w:rPr>
              <w:t>Server aplikasi</w:t>
            </w:r>
          </w:p>
        </w:tc>
        <w:tc>
          <w:tcPr>
            <w:tcW w:w="3021" w:type="dxa"/>
            <w:shd w:val="clear" w:color="auto" w:fill="F5EDE3"/>
          </w:tcPr>
          <w:p w14:paraId="01599CA5" w14:textId="77777777" w:rsidR="00833352" w:rsidRDefault="00E767D6">
            <w:pPr>
              <w:spacing w:before="40" w:after="40" w:line="240" w:lineRule="auto"/>
            </w:pPr>
            <w:r>
              <w:rPr>
                <w:sz w:val="20"/>
              </w:rPr>
              <w:t>http.server (ThreadingHTTPServer)</w:t>
            </w:r>
          </w:p>
        </w:tc>
        <w:tc>
          <w:tcPr>
            <w:tcW w:w="3469" w:type="dxa"/>
            <w:shd w:val="clear" w:color="auto" w:fill="F5EDE3"/>
          </w:tcPr>
          <w:p w14:paraId="65DB1D16" w14:textId="77777777" w:rsidR="00833352" w:rsidRDefault="00E767D6">
            <w:pPr>
              <w:spacing w:before="40" w:after="40" w:line="240" w:lineRule="auto"/>
            </w:pPr>
            <w:r>
              <w:rPr>
                <w:sz w:val="20"/>
              </w:rPr>
              <w:t>Menyediakan REST API dan penyajian berkas statis</w:t>
            </w:r>
          </w:p>
        </w:tc>
      </w:tr>
      <w:tr w:rsidR="00833352" w14:paraId="55C5CE80" w14:textId="77777777">
        <w:trPr>
          <w:jc w:val="center"/>
        </w:trPr>
        <w:tc>
          <w:tcPr>
            <w:tcW w:w="2014" w:type="dxa"/>
          </w:tcPr>
          <w:p w14:paraId="39EED0FE" w14:textId="77777777" w:rsidR="00833352" w:rsidRDefault="00E767D6">
            <w:pPr>
              <w:spacing w:before="40" w:after="40" w:line="240" w:lineRule="auto"/>
            </w:pPr>
            <w:r>
              <w:rPr>
                <w:sz w:val="20"/>
              </w:rPr>
              <w:t>Antarmuka</w:t>
            </w:r>
          </w:p>
        </w:tc>
        <w:tc>
          <w:tcPr>
            <w:tcW w:w="3021" w:type="dxa"/>
          </w:tcPr>
          <w:p w14:paraId="19D478D7" w14:textId="77777777" w:rsidR="00833352" w:rsidRDefault="00E767D6">
            <w:pPr>
              <w:spacing w:before="40" w:after="40" w:line="240" w:lineRule="auto"/>
            </w:pPr>
            <w:r>
              <w:rPr>
                <w:sz w:val="20"/>
              </w:rPr>
              <w:t>HTML, CSS, JavaScript (vanilla)</w:t>
            </w:r>
          </w:p>
        </w:tc>
        <w:tc>
          <w:tcPr>
            <w:tcW w:w="3469" w:type="dxa"/>
          </w:tcPr>
          <w:p w14:paraId="072C9E69" w14:textId="77777777" w:rsidR="00833352" w:rsidRDefault="00E767D6">
            <w:pPr>
              <w:spacing w:before="40" w:after="40" w:line="240" w:lineRule="auto"/>
            </w:pPr>
            <w:r>
              <w:rPr>
                <w:sz w:val="20"/>
              </w:rPr>
              <w:t>Berjalan langsung di browser tanpa proses build</w:t>
            </w:r>
          </w:p>
        </w:tc>
      </w:tr>
      <w:tr w:rsidR="00833352" w14:paraId="357AC274" w14:textId="77777777">
        <w:trPr>
          <w:jc w:val="center"/>
        </w:trPr>
        <w:tc>
          <w:tcPr>
            <w:tcW w:w="2014" w:type="dxa"/>
            <w:shd w:val="clear" w:color="auto" w:fill="F5EDE3"/>
          </w:tcPr>
          <w:p w14:paraId="208FF2B9" w14:textId="77777777" w:rsidR="00833352" w:rsidRDefault="00E767D6">
            <w:pPr>
              <w:spacing w:before="40" w:after="40" w:line="240" w:lineRule="auto"/>
            </w:pPr>
            <w:r>
              <w:rPr>
                <w:sz w:val="20"/>
              </w:rPr>
              <w:t>Keamanan</w:t>
            </w:r>
          </w:p>
        </w:tc>
        <w:tc>
          <w:tcPr>
            <w:tcW w:w="3021" w:type="dxa"/>
            <w:shd w:val="clear" w:color="auto" w:fill="F5EDE3"/>
          </w:tcPr>
          <w:p w14:paraId="4D5F5E1A" w14:textId="77777777" w:rsidR="00833352" w:rsidRDefault="00E767D6">
            <w:pPr>
              <w:spacing w:before="40" w:after="40" w:line="240" w:lineRule="auto"/>
            </w:pPr>
            <w:r>
              <w:rPr>
                <w:sz w:val="20"/>
              </w:rPr>
              <w:t>PBKDF2-HMAC-SHA256 + token sesi</w:t>
            </w:r>
          </w:p>
        </w:tc>
        <w:tc>
          <w:tcPr>
            <w:tcW w:w="3469" w:type="dxa"/>
            <w:shd w:val="clear" w:color="auto" w:fill="F5EDE3"/>
          </w:tcPr>
          <w:p w14:paraId="5EA9DC71" w14:textId="77777777" w:rsidR="00833352" w:rsidRDefault="00E767D6">
            <w:pPr>
              <w:spacing w:before="40" w:after="40" w:line="240" w:lineRule="auto"/>
            </w:pPr>
            <w:r>
              <w:rPr>
                <w:sz w:val="20"/>
              </w:rPr>
              <w:t>Menyimpan password sebagai hash dengan salt, bukan teks asli</w:t>
            </w:r>
          </w:p>
        </w:tc>
      </w:tr>
      <w:tr w:rsidR="00833352" w14:paraId="4681FEA0" w14:textId="77777777">
        <w:trPr>
          <w:jc w:val="center"/>
        </w:trPr>
        <w:tc>
          <w:tcPr>
            <w:tcW w:w="2014" w:type="dxa"/>
          </w:tcPr>
          <w:p w14:paraId="4182A918" w14:textId="77777777" w:rsidR="00833352" w:rsidRDefault="00E767D6">
            <w:pPr>
              <w:spacing w:before="40" w:after="40" w:line="240" w:lineRule="auto"/>
            </w:pPr>
            <w:r>
              <w:rPr>
                <w:sz w:val="20"/>
              </w:rPr>
              <w:t>Pengujian</w:t>
            </w:r>
          </w:p>
        </w:tc>
        <w:tc>
          <w:tcPr>
            <w:tcW w:w="3021" w:type="dxa"/>
          </w:tcPr>
          <w:p w14:paraId="4C9DC619" w14:textId="77777777" w:rsidR="00833352" w:rsidRDefault="00E767D6">
            <w:pPr>
              <w:spacing w:before="40" w:after="40" w:line="240" w:lineRule="auto"/>
            </w:pPr>
            <w:r>
              <w:rPr>
                <w:sz w:val="20"/>
              </w:rPr>
              <w:t>Skrip uji HTTP otomatis</w:t>
            </w:r>
          </w:p>
        </w:tc>
        <w:tc>
          <w:tcPr>
            <w:tcW w:w="3469" w:type="dxa"/>
          </w:tcPr>
          <w:p w14:paraId="5BC598C1" w14:textId="77777777" w:rsidR="00833352" w:rsidRDefault="00E767D6">
            <w:pPr>
              <w:spacing w:before="40" w:after="40" w:line="240" w:lineRule="auto"/>
            </w:pPr>
            <w:r>
              <w:rPr>
                <w:sz w:val="20"/>
              </w:rPr>
              <w:t>Menguji alur bisnis end-to-end secara berulang dan konsisten</w:t>
            </w:r>
          </w:p>
        </w:tc>
      </w:tr>
    </w:tbl>
    <w:p w14:paraId="04122A27" w14:textId="77777777" w:rsidR="00833352" w:rsidRDefault="00833352">
      <w:pPr>
        <w:spacing w:after="80"/>
      </w:pPr>
    </w:p>
    <w:p w14:paraId="47E7CE78" w14:textId="77777777" w:rsidR="00833352" w:rsidRDefault="00E767D6">
      <w:r>
        <w:br w:type="page"/>
      </w:r>
    </w:p>
    <w:p w14:paraId="22E8A331" w14:textId="77777777" w:rsidR="00833352" w:rsidRDefault="00E767D6">
      <w:pPr>
        <w:pStyle w:val="Heading1"/>
      </w:pPr>
      <w:bookmarkStart w:id="13" w:name="_Toc244191373"/>
      <w:r>
        <w:rPr>
          <w:rFonts w:ascii="Times New Roman" w:hAnsi="Times New Roman"/>
        </w:rPr>
        <w:lastRenderedPageBreak/>
        <w:t>BAB III ANALISIS KEBUTUHAN DAN PERANCANGAN SISTEM</w:t>
      </w:r>
      <w:bookmarkEnd w:id="13"/>
    </w:p>
    <w:p w14:paraId="51C96139" w14:textId="77777777" w:rsidR="00833352" w:rsidRDefault="00E767D6">
      <w:pPr>
        <w:pStyle w:val="Heading2"/>
      </w:pPr>
      <w:bookmarkStart w:id="14" w:name="_Toc244191374"/>
      <w:r>
        <w:rPr>
          <w:rFonts w:ascii="Times New Roman" w:hAnsi="Times New Roman"/>
        </w:rPr>
        <w:t>3.1 Profil Bisnis dan Target Pengguna</w:t>
      </w:r>
      <w:bookmarkEnd w:id="14"/>
    </w:p>
    <w:p w14:paraId="35A39A0E" w14:textId="77777777" w:rsidR="00833352" w:rsidRDefault="00E767D6">
      <w:pPr>
        <w:ind w:firstLine="709"/>
        <w:jc w:val="both"/>
      </w:pPr>
      <w:r>
        <w:t>Roti Kita Bakery adalah usaha bakery yang memproduksi roti dan pastry setiap pagi lalu menjualnya melalui etalase toko. Produk yang dihasilkan meliputi roti tawar, croissant, donat, bolu, roti sobek, dan bagel. Bahan baku utama adalah tepung terigu (dua jenis protein), gula, mentega, telur, ragi, susu, cokelat, keju, butter sheet, garam, dan kemasan. Bahan dipasok oleh tiga supplier dengan siklus pengiriman mingguan.</w:t>
      </w:r>
    </w:p>
    <w:p w14:paraId="6059D676" w14:textId="77777777" w:rsidR="00833352" w:rsidRDefault="00E767D6">
      <w:pPr>
        <w:ind w:firstLine="709"/>
        <w:jc w:val="both"/>
      </w:pPr>
      <w:r>
        <w:t>Pola operasionalnya sederhana tetapi padat transaksi: produksi dilakukan pagi hari, penjualan berlangsung sepanjang hari dengan puluhan transaksi kecil, dan pembelian bahan dilakukan berkala. Karena itu, target pengguna sistem terdiri atas tiga peran dengan kebutuhan berbeda.</w:t>
      </w:r>
    </w:p>
    <w:p w14:paraId="718562BA" w14:textId="77777777" w:rsidR="00833352" w:rsidRDefault="00E767D6">
      <w:pPr>
        <w:spacing w:before="160" w:after="80" w:line="240" w:lineRule="auto"/>
        <w:jc w:val="center"/>
      </w:pPr>
      <w:r>
        <w:rPr>
          <w:b/>
          <w:sz w:val="20"/>
        </w:rPr>
        <w:t>Tabel 3.1 Peran pengguna dan kebutuhan informasinya</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1790"/>
        <w:gridCol w:w="3357"/>
        <w:gridCol w:w="3357"/>
      </w:tblGrid>
      <w:tr w:rsidR="00833352" w14:paraId="45B07F79" w14:textId="77777777">
        <w:trPr>
          <w:tblHeader/>
          <w:jc w:val="center"/>
        </w:trPr>
        <w:tc>
          <w:tcPr>
            <w:tcW w:w="1790" w:type="dxa"/>
            <w:shd w:val="clear" w:color="auto" w:fill="5B3A1E"/>
          </w:tcPr>
          <w:p w14:paraId="25296F0F" w14:textId="77777777" w:rsidR="00833352" w:rsidRDefault="00E767D6">
            <w:pPr>
              <w:spacing w:before="40" w:after="40" w:line="240" w:lineRule="auto"/>
              <w:jc w:val="center"/>
            </w:pPr>
            <w:r>
              <w:rPr>
                <w:b/>
                <w:color w:val="FFFFFF"/>
                <w:sz w:val="20"/>
              </w:rPr>
              <w:t>Peran</w:t>
            </w:r>
          </w:p>
        </w:tc>
        <w:tc>
          <w:tcPr>
            <w:tcW w:w="3357" w:type="dxa"/>
            <w:shd w:val="clear" w:color="auto" w:fill="5B3A1E"/>
          </w:tcPr>
          <w:p w14:paraId="41966518" w14:textId="77777777" w:rsidR="00833352" w:rsidRDefault="00E767D6">
            <w:pPr>
              <w:spacing w:before="40" w:after="40" w:line="240" w:lineRule="auto"/>
              <w:jc w:val="center"/>
            </w:pPr>
            <w:r>
              <w:rPr>
                <w:b/>
                <w:color w:val="FFFFFF"/>
                <w:sz w:val="20"/>
              </w:rPr>
              <w:t>Aktivitas utama</w:t>
            </w:r>
          </w:p>
        </w:tc>
        <w:tc>
          <w:tcPr>
            <w:tcW w:w="3357" w:type="dxa"/>
            <w:shd w:val="clear" w:color="auto" w:fill="5B3A1E"/>
          </w:tcPr>
          <w:p w14:paraId="41B130F8" w14:textId="77777777" w:rsidR="00833352" w:rsidRDefault="00E767D6">
            <w:pPr>
              <w:spacing w:before="40" w:after="40" w:line="240" w:lineRule="auto"/>
              <w:jc w:val="center"/>
            </w:pPr>
            <w:r>
              <w:rPr>
                <w:b/>
                <w:color w:val="FFFFFF"/>
                <w:sz w:val="20"/>
              </w:rPr>
              <w:t>Kebutuhan informasi</w:t>
            </w:r>
          </w:p>
        </w:tc>
      </w:tr>
      <w:tr w:rsidR="00833352" w14:paraId="5E29ACA5" w14:textId="77777777">
        <w:trPr>
          <w:jc w:val="center"/>
        </w:trPr>
        <w:tc>
          <w:tcPr>
            <w:tcW w:w="1790" w:type="dxa"/>
          </w:tcPr>
          <w:p w14:paraId="1F171595" w14:textId="77777777" w:rsidR="00833352" w:rsidRDefault="00E767D6">
            <w:pPr>
              <w:spacing w:before="40" w:after="40" w:line="240" w:lineRule="auto"/>
            </w:pPr>
            <w:r>
              <w:rPr>
                <w:sz w:val="20"/>
              </w:rPr>
              <w:t>Pemilik / Admin</w:t>
            </w:r>
          </w:p>
        </w:tc>
        <w:tc>
          <w:tcPr>
            <w:tcW w:w="3357" w:type="dxa"/>
          </w:tcPr>
          <w:p w14:paraId="53A3B9B0" w14:textId="77777777" w:rsidR="00833352" w:rsidRDefault="00E767D6">
            <w:pPr>
              <w:spacing w:before="40" w:after="40" w:line="240" w:lineRule="auto"/>
            </w:pPr>
            <w:r>
              <w:rPr>
                <w:sz w:val="20"/>
              </w:rPr>
              <w:t>Memantau kinerja, mengatur harga, mencatat beban</w:t>
            </w:r>
          </w:p>
        </w:tc>
        <w:tc>
          <w:tcPr>
            <w:tcW w:w="3357" w:type="dxa"/>
          </w:tcPr>
          <w:p w14:paraId="4B17767E" w14:textId="77777777" w:rsidR="00833352" w:rsidRDefault="00E767D6">
            <w:pPr>
              <w:spacing w:before="40" w:after="40" w:line="240" w:lineRule="auto"/>
            </w:pPr>
            <w:r>
              <w:rPr>
                <w:sz w:val="20"/>
              </w:rPr>
              <w:t>Laba rugi, margin per produk, nilai persediaan, arus kas</w:t>
            </w:r>
          </w:p>
        </w:tc>
      </w:tr>
      <w:tr w:rsidR="00833352" w14:paraId="0AD17279" w14:textId="77777777">
        <w:trPr>
          <w:jc w:val="center"/>
        </w:trPr>
        <w:tc>
          <w:tcPr>
            <w:tcW w:w="1790" w:type="dxa"/>
            <w:shd w:val="clear" w:color="auto" w:fill="F5EDE3"/>
          </w:tcPr>
          <w:p w14:paraId="7FD10CDB" w14:textId="77777777" w:rsidR="00833352" w:rsidRDefault="00E767D6">
            <w:pPr>
              <w:spacing w:before="40" w:after="40" w:line="240" w:lineRule="auto"/>
            </w:pPr>
            <w:r>
              <w:rPr>
                <w:sz w:val="20"/>
              </w:rPr>
              <w:t>Staf Gudang</w:t>
            </w:r>
          </w:p>
        </w:tc>
        <w:tc>
          <w:tcPr>
            <w:tcW w:w="3357" w:type="dxa"/>
            <w:shd w:val="clear" w:color="auto" w:fill="F5EDE3"/>
          </w:tcPr>
          <w:p w14:paraId="11E72260" w14:textId="77777777" w:rsidR="00833352" w:rsidRDefault="00E767D6">
            <w:pPr>
              <w:spacing w:before="40" w:after="40" w:line="240" w:lineRule="auto"/>
            </w:pPr>
            <w:r>
              <w:rPr>
                <w:sz w:val="20"/>
              </w:rPr>
              <w:t>Menerima barang, mencatat produksi, mengontrol stok</w:t>
            </w:r>
          </w:p>
        </w:tc>
        <w:tc>
          <w:tcPr>
            <w:tcW w:w="3357" w:type="dxa"/>
            <w:shd w:val="clear" w:color="auto" w:fill="F5EDE3"/>
          </w:tcPr>
          <w:p w14:paraId="6B1E773E" w14:textId="77777777" w:rsidR="00833352" w:rsidRDefault="00E767D6">
            <w:pPr>
              <w:spacing w:before="40" w:after="40" w:line="240" w:lineRule="auto"/>
            </w:pPr>
            <w:r>
              <w:rPr>
                <w:sz w:val="20"/>
              </w:rPr>
              <w:t>Stok terkini, kebutuhan bahan per resep, daftar PO yang belum diterima</w:t>
            </w:r>
          </w:p>
        </w:tc>
      </w:tr>
      <w:tr w:rsidR="00833352" w14:paraId="2590BC20" w14:textId="77777777">
        <w:trPr>
          <w:jc w:val="center"/>
        </w:trPr>
        <w:tc>
          <w:tcPr>
            <w:tcW w:w="1790" w:type="dxa"/>
          </w:tcPr>
          <w:p w14:paraId="202143A2" w14:textId="77777777" w:rsidR="00833352" w:rsidRDefault="00E767D6">
            <w:pPr>
              <w:spacing w:before="40" w:after="40" w:line="240" w:lineRule="auto"/>
            </w:pPr>
            <w:r>
              <w:rPr>
                <w:sz w:val="20"/>
              </w:rPr>
              <w:t>Kasir</w:t>
            </w:r>
          </w:p>
        </w:tc>
        <w:tc>
          <w:tcPr>
            <w:tcW w:w="3357" w:type="dxa"/>
          </w:tcPr>
          <w:p w14:paraId="372C4FC1" w14:textId="77777777" w:rsidR="00833352" w:rsidRDefault="00E767D6">
            <w:pPr>
              <w:spacing w:before="40" w:after="40" w:line="240" w:lineRule="auto"/>
            </w:pPr>
            <w:r>
              <w:rPr>
                <w:sz w:val="20"/>
              </w:rPr>
              <w:t>Melayani penjualan di etalase</w:t>
            </w:r>
          </w:p>
        </w:tc>
        <w:tc>
          <w:tcPr>
            <w:tcW w:w="3357" w:type="dxa"/>
          </w:tcPr>
          <w:p w14:paraId="39FC77E7" w14:textId="77777777" w:rsidR="00833352" w:rsidRDefault="00E767D6">
            <w:pPr>
              <w:spacing w:before="40" w:after="40" w:line="240" w:lineRule="auto"/>
            </w:pPr>
            <w:r>
              <w:rPr>
                <w:sz w:val="20"/>
              </w:rPr>
              <w:t>Harga jual, ketersediaan stok produk jadi, riwayat transaksi</w:t>
            </w:r>
          </w:p>
        </w:tc>
      </w:tr>
    </w:tbl>
    <w:p w14:paraId="3C8DDDFC" w14:textId="77777777" w:rsidR="00833352" w:rsidRDefault="00833352">
      <w:pPr>
        <w:spacing w:after="80"/>
      </w:pPr>
    </w:p>
    <w:p w14:paraId="2989D587" w14:textId="77777777" w:rsidR="00833352" w:rsidRDefault="00E767D6">
      <w:pPr>
        <w:pStyle w:val="Heading2"/>
      </w:pPr>
      <w:bookmarkStart w:id="15" w:name="_Toc244191375"/>
      <w:r>
        <w:rPr>
          <w:rFonts w:ascii="Times New Roman" w:hAnsi="Times New Roman"/>
        </w:rPr>
        <w:t>3.2 Analisis Masalah dan Kebutuhan Sistem</w:t>
      </w:r>
      <w:bookmarkEnd w:id="15"/>
    </w:p>
    <w:p w14:paraId="27D172BD" w14:textId="77777777" w:rsidR="00833352" w:rsidRDefault="00E767D6">
      <w:pPr>
        <w:ind w:firstLine="709"/>
        <w:jc w:val="both"/>
      </w:pPr>
      <w:r>
        <w:t>Setiap masalah yang ditemukan pada proses bisnis saat ini diterjemahkan menjadi kebutuhan sistem yang konkret. Tabel berikut menjadi dasar penentuan modul dan fitur yang dibangun.</w:t>
      </w:r>
    </w:p>
    <w:p w14:paraId="292B7635" w14:textId="77777777" w:rsidR="00833352" w:rsidRDefault="00E767D6">
      <w:pPr>
        <w:spacing w:before="160" w:after="80" w:line="240" w:lineRule="auto"/>
        <w:jc w:val="center"/>
      </w:pPr>
      <w:r>
        <w:rPr>
          <w:b/>
          <w:sz w:val="20"/>
        </w:rPr>
        <w:t>Tabel 3.2 Terjemahan masalah bisnis menjadi kebutuhan sistem</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2232"/>
        <w:gridCol w:w="1913"/>
        <w:gridCol w:w="2976"/>
        <w:gridCol w:w="1382"/>
      </w:tblGrid>
      <w:tr w:rsidR="00833352" w14:paraId="641484B3" w14:textId="77777777">
        <w:trPr>
          <w:tblHeader/>
          <w:jc w:val="center"/>
        </w:trPr>
        <w:tc>
          <w:tcPr>
            <w:tcW w:w="2232" w:type="dxa"/>
            <w:shd w:val="clear" w:color="auto" w:fill="5B3A1E"/>
          </w:tcPr>
          <w:p w14:paraId="036295EA" w14:textId="77777777" w:rsidR="00833352" w:rsidRDefault="00E767D6">
            <w:pPr>
              <w:spacing w:before="40" w:after="40" w:line="240" w:lineRule="auto"/>
              <w:jc w:val="center"/>
            </w:pPr>
            <w:r>
              <w:rPr>
                <w:b/>
                <w:color w:val="FFFFFF"/>
                <w:sz w:val="18"/>
              </w:rPr>
              <w:t>Masalah proses saat ini</w:t>
            </w:r>
          </w:p>
        </w:tc>
        <w:tc>
          <w:tcPr>
            <w:tcW w:w="1913" w:type="dxa"/>
            <w:shd w:val="clear" w:color="auto" w:fill="5B3A1E"/>
          </w:tcPr>
          <w:p w14:paraId="781DF07F" w14:textId="77777777" w:rsidR="00833352" w:rsidRDefault="00E767D6">
            <w:pPr>
              <w:spacing w:before="40" w:after="40" w:line="240" w:lineRule="auto"/>
              <w:jc w:val="center"/>
            </w:pPr>
            <w:r>
              <w:rPr>
                <w:b/>
                <w:color w:val="FFFFFF"/>
                <w:sz w:val="18"/>
              </w:rPr>
              <w:t>Dampak</w:t>
            </w:r>
          </w:p>
        </w:tc>
        <w:tc>
          <w:tcPr>
            <w:tcW w:w="2976" w:type="dxa"/>
            <w:shd w:val="clear" w:color="auto" w:fill="5B3A1E"/>
          </w:tcPr>
          <w:p w14:paraId="2FA024B6" w14:textId="77777777" w:rsidR="00833352" w:rsidRDefault="00E767D6">
            <w:pPr>
              <w:spacing w:before="40" w:after="40" w:line="240" w:lineRule="auto"/>
              <w:jc w:val="center"/>
            </w:pPr>
            <w:r>
              <w:rPr>
                <w:b/>
                <w:color w:val="FFFFFF"/>
                <w:sz w:val="18"/>
              </w:rPr>
              <w:t>Kebutuhan sistem</w:t>
            </w:r>
          </w:p>
        </w:tc>
        <w:tc>
          <w:tcPr>
            <w:tcW w:w="1382" w:type="dxa"/>
            <w:shd w:val="clear" w:color="auto" w:fill="5B3A1E"/>
          </w:tcPr>
          <w:p w14:paraId="2DAD153D" w14:textId="77777777" w:rsidR="00833352" w:rsidRDefault="00E767D6">
            <w:pPr>
              <w:spacing w:before="40" w:after="40" w:line="240" w:lineRule="auto"/>
              <w:jc w:val="center"/>
            </w:pPr>
            <w:r>
              <w:rPr>
                <w:b/>
                <w:color w:val="FFFFFF"/>
                <w:sz w:val="18"/>
              </w:rPr>
              <w:t>Modul</w:t>
            </w:r>
          </w:p>
        </w:tc>
      </w:tr>
      <w:tr w:rsidR="00833352" w14:paraId="7A73E436" w14:textId="77777777">
        <w:trPr>
          <w:jc w:val="center"/>
        </w:trPr>
        <w:tc>
          <w:tcPr>
            <w:tcW w:w="2232" w:type="dxa"/>
          </w:tcPr>
          <w:p w14:paraId="0233A212" w14:textId="77777777" w:rsidR="00833352" w:rsidRDefault="00E767D6">
            <w:pPr>
              <w:spacing w:before="40" w:after="40" w:line="240" w:lineRule="auto"/>
            </w:pPr>
            <w:r>
              <w:rPr>
                <w:sz w:val="18"/>
              </w:rPr>
              <w:t>Nota pembelian dicatat terpisah dari kartu stok</w:t>
            </w:r>
          </w:p>
        </w:tc>
        <w:tc>
          <w:tcPr>
            <w:tcW w:w="1913" w:type="dxa"/>
          </w:tcPr>
          <w:p w14:paraId="11DD3441" w14:textId="77777777" w:rsidR="00833352" w:rsidRDefault="00E767D6">
            <w:pPr>
              <w:spacing w:before="40" w:after="40" w:line="240" w:lineRule="auto"/>
            </w:pPr>
            <w:r>
              <w:rPr>
                <w:sz w:val="18"/>
              </w:rPr>
              <w:t>Stok fisik dan catatan sering berbeda</w:t>
            </w:r>
          </w:p>
        </w:tc>
        <w:tc>
          <w:tcPr>
            <w:tcW w:w="2976" w:type="dxa"/>
          </w:tcPr>
          <w:p w14:paraId="6E2A5F6E" w14:textId="77777777" w:rsidR="00833352" w:rsidRDefault="00E767D6">
            <w:pPr>
              <w:spacing w:before="40" w:after="40" w:line="240" w:lineRule="auto"/>
            </w:pPr>
            <w:r>
              <w:rPr>
                <w:sz w:val="18"/>
              </w:rPr>
              <w:t>Penerimaan barang otomatis menambah stok dan memperbarui harga rata-rata</w:t>
            </w:r>
          </w:p>
        </w:tc>
        <w:tc>
          <w:tcPr>
            <w:tcW w:w="1382" w:type="dxa"/>
          </w:tcPr>
          <w:p w14:paraId="6A9BEA2E" w14:textId="77777777" w:rsidR="00833352" w:rsidRDefault="00E767D6">
            <w:pPr>
              <w:spacing w:before="40" w:after="40" w:line="240" w:lineRule="auto"/>
            </w:pPr>
            <w:r>
              <w:rPr>
                <w:sz w:val="18"/>
              </w:rPr>
              <w:t>Pembelian, Persediaan</w:t>
            </w:r>
          </w:p>
        </w:tc>
      </w:tr>
      <w:tr w:rsidR="00833352" w14:paraId="0D7FCB6A" w14:textId="77777777">
        <w:trPr>
          <w:jc w:val="center"/>
        </w:trPr>
        <w:tc>
          <w:tcPr>
            <w:tcW w:w="2232" w:type="dxa"/>
            <w:shd w:val="clear" w:color="auto" w:fill="F5EDE3"/>
          </w:tcPr>
          <w:p w14:paraId="4B06F556" w14:textId="77777777" w:rsidR="00833352" w:rsidRDefault="00E767D6">
            <w:pPr>
              <w:spacing w:before="40" w:after="40" w:line="240" w:lineRule="auto"/>
            </w:pPr>
            <w:r>
              <w:rPr>
                <w:sz w:val="18"/>
              </w:rPr>
              <w:t>Pemakaian bahan tidak tercatat per batch</w:t>
            </w:r>
          </w:p>
        </w:tc>
        <w:tc>
          <w:tcPr>
            <w:tcW w:w="1913" w:type="dxa"/>
            <w:shd w:val="clear" w:color="auto" w:fill="F5EDE3"/>
          </w:tcPr>
          <w:p w14:paraId="64FEB8AF" w14:textId="77777777" w:rsidR="00833352" w:rsidRDefault="00E767D6">
            <w:pPr>
              <w:spacing w:before="40" w:after="40" w:line="240" w:lineRule="auto"/>
            </w:pPr>
            <w:r>
              <w:rPr>
                <w:sz w:val="18"/>
              </w:rPr>
              <w:t>Bahan hilang tanpa jejak, HPP tidak diketahui</w:t>
            </w:r>
          </w:p>
        </w:tc>
        <w:tc>
          <w:tcPr>
            <w:tcW w:w="2976" w:type="dxa"/>
            <w:shd w:val="clear" w:color="auto" w:fill="F5EDE3"/>
          </w:tcPr>
          <w:p w14:paraId="1B00069D" w14:textId="77777777" w:rsidR="00833352" w:rsidRDefault="00E767D6">
            <w:pPr>
              <w:spacing w:before="40" w:after="40" w:line="240" w:lineRule="auto"/>
            </w:pPr>
            <w:r>
              <w:rPr>
                <w:sz w:val="18"/>
              </w:rPr>
              <w:t>Produksi dijalankan berdasarkan resep sehingga pemakaian bahan tercatat otomatis</w:t>
            </w:r>
          </w:p>
        </w:tc>
        <w:tc>
          <w:tcPr>
            <w:tcW w:w="1382" w:type="dxa"/>
            <w:shd w:val="clear" w:color="auto" w:fill="F5EDE3"/>
          </w:tcPr>
          <w:p w14:paraId="6B0A843B" w14:textId="77777777" w:rsidR="00833352" w:rsidRDefault="00E767D6">
            <w:pPr>
              <w:spacing w:before="40" w:after="40" w:line="240" w:lineRule="auto"/>
            </w:pPr>
            <w:r>
              <w:rPr>
                <w:sz w:val="18"/>
              </w:rPr>
              <w:t>Produksi, Persediaan</w:t>
            </w:r>
          </w:p>
        </w:tc>
      </w:tr>
      <w:tr w:rsidR="00833352" w14:paraId="055B39F9" w14:textId="77777777">
        <w:trPr>
          <w:jc w:val="center"/>
        </w:trPr>
        <w:tc>
          <w:tcPr>
            <w:tcW w:w="2232" w:type="dxa"/>
          </w:tcPr>
          <w:p w14:paraId="7AAB5E45" w14:textId="77777777" w:rsidR="00833352" w:rsidRDefault="00E767D6">
            <w:pPr>
              <w:spacing w:before="40" w:after="40" w:line="240" w:lineRule="auto"/>
            </w:pPr>
            <w:r>
              <w:rPr>
                <w:sz w:val="18"/>
              </w:rPr>
              <w:t>Harga jual ditentukan perkiraan</w:t>
            </w:r>
          </w:p>
        </w:tc>
        <w:tc>
          <w:tcPr>
            <w:tcW w:w="1913" w:type="dxa"/>
          </w:tcPr>
          <w:p w14:paraId="1B4C892F" w14:textId="77777777" w:rsidR="00833352" w:rsidRDefault="00E767D6">
            <w:pPr>
              <w:spacing w:before="40" w:after="40" w:line="240" w:lineRule="auto"/>
            </w:pPr>
            <w:r>
              <w:rPr>
                <w:sz w:val="18"/>
              </w:rPr>
              <w:t>Sebagian produk dijual di bawah biaya</w:t>
            </w:r>
          </w:p>
        </w:tc>
        <w:tc>
          <w:tcPr>
            <w:tcW w:w="2976" w:type="dxa"/>
          </w:tcPr>
          <w:p w14:paraId="62379D53" w14:textId="77777777" w:rsidR="00833352" w:rsidRDefault="00E767D6">
            <w:pPr>
              <w:spacing w:before="40" w:after="40" w:line="240" w:lineRule="auto"/>
            </w:pPr>
            <w:r>
              <w:rPr>
                <w:sz w:val="18"/>
              </w:rPr>
              <w:t>HPP dihitung dari resep dan ditampilkan sebagai margin per produk</w:t>
            </w:r>
          </w:p>
        </w:tc>
        <w:tc>
          <w:tcPr>
            <w:tcW w:w="1382" w:type="dxa"/>
          </w:tcPr>
          <w:p w14:paraId="0A9B5D69" w14:textId="77777777" w:rsidR="00833352" w:rsidRDefault="00E767D6">
            <w:pPr>
              <w:spacing w:before="40" w:after="40" w:line="240" w:lineRule="auto"/>
            </w:pPr>
            <w:r>
              <w:rPr>
                <w:sz w:val="18"/>
              </w:rPr>
              <w:t>Produk &amp; Resep, Laporan</w:t>
            </w:r>
          </w:p>
        </w:tc>
      </w:tr>
      <w:tr w:rsidR="00833352" w14:paraId="42AC9843" w14:textId="77777777">
        <w:trPr>
          <w:jc w:val="center"/>
        </w:trPr>
        <w:tc>
          <w:tcPr>
            <w:tcW w:w="2232" w:type="dxa"/>
            <w:shd w:val="clear" w:color="auto" w:fill="F5EDE3"/>
          </w:tcPr>
          <w:p w14:paraId="17CBBB1C" w14:textId="77777777" w:rsidR="00833352" w:rsidRDefault="00E767D6">
            <w:pPr>
              <w:spacing w:before="40" w:after="40" w:line="240" w:lineRule="auto"/>
            </w:pPr>
            <w:r>
              <w:rPr>
                <w:sz w:val="18"/>
              </w:rPr>
              <w:t xml:space="preserve">Penjualan dicatat di buku </w:t>
            </w:r>
            <w:r>
              <w:rPr>
                <w:sz w:val="18"/>
              </w:rPr>
              <w:lastRenderedPageBreak/>
              <w:t>kas</w:t>
            </w:r>
          </w:p>
        </w:tc>
        <w:tc>
          <w:tcPr>
            <w:tcW w:w="1913" w:type="dxa"/>
            <w:shd w:val="clear" w:color="auto" w:fill="F5EDE3"/>
          </w:tcPr>
          <w:p w14:paraId="7DD5D6BE" w14:textId="77777777" w:rsidR="00833352" w:rsidRDefault="00E767D6">
            <w:pPr>
              <w:spacing w:before="40" w:after="40" w:line="240" w:lineRule="auto"/>
            </w:pPr>
            <w:r>
              <w:rPr>
                <w:sz w:val="18"/>
              </w:rPr>
              <w:lastRenderedPageBreak/>
              <w:t xml:space="preserve">Rekap akhir bulan lama </w:t>
            </w:r>
            <w:r>
              <w:rPr>
                <w:sz w:val="18"/>
              </w:rPr>
              <w:lastRenderedPageBreak/>
              <w:t>dan rawan salah</w:t>
            </w:r>
          </w:p>
        </w:tc>
        <w:tc>
          <w:tcPr>
            <w:tcW w:w="2976" w:type="dxa"/>
            <w:shd w:val="clear" w:color="auto" w:fill="F5EDE3"/>
          </w:tcPr>
          <w:p w14:paraId="0F9C325C" w14:textId="77777777" w:rsidR="00833352" w:rsidRDefault="00E767D6">
            <w:pPr>
              <w:spacing w:before="40" w:after="40" w:line="240" w:lineRule="auto"/>
            </w:pPr>
            <w:r>
              <w:rPr>
                <w:sz w:val="18"/>
              </w:rPr>
              <w:lastRenderedPageBreak/>
              <w:t xml:space="preserve">Transaksi kasir langsung membentuk </w:t>
            </w:r>
            <w:r>
              <w:rPr>
                <w:sz w:val="18"/>
              </w:rPr>
              <w:lastRenderedPageBreak/>
              <w:t>pendapatan, HPP, dan kas masuk</w:t>
            </w:r>
          </w:p>
        </w:tc>
        <w:tc>
          <w:tcPr>
            <w:tcW w:w="1382" w:type="dxa"/>
            <w:shd w:val="clear" w:color="auto" w:fill="F5EDE3"/>
          </w:tcPr>
          <w:p w14:paraId="7644A64C" w14:textId="77777777" w:rsidR="00833352" w:rsidRDefault="00E767D6">
            <w:pPr>
              <w:spacing w:before="40" w:after="40" w:line="240" w:lineRule="auto"/>
            </w:pPr>
            <w:r>
              <w:rPr>
                <w:sz w:val="18"/>
              </w:rPr>
              <w:lastRenderedPageBreak/>
              <w:t xml:space="preserve">Penjualan, </w:t>
            </w:r>
            <w:r>
              <w:rPr>
                <w:sz w:val="18"/>
              </w:rPr>
              <w:lastRenderedPageBreak/>
              <w:t>Keuangan</w:t>
            </w:r>
          </w:p>
        </w:tc>
      </w:tr>
      <w:tr w:rsidR="00833352" w14:paraId="0EC8B5FE" w14:textId="77777777">
        <w:trPr>
          <w:jc w:val="center"/>
        </w:trPr>
        <w:tc>
          <w:tcPr>
            <w:tcW w:w="2232" w:type="dxa"/>
          </w:tcPr>
          <w:p w14:paraId="725A167B" w14:textId="77777777" w:rsidR="00833352" w:rsidRDefault="00E767D6">
            <w:pPr>
              <w:spacing w:before="40" w:after="40" w:line="240" w:lineRule="auto"/>
            </w:pPr>
            <w:r>
              <w:rPr>
                <w:sz w:val="18"/>
              </w:rPr>
              <w:lastRenderedPageBreak/>
              <w:t>Beban operasional tidak terpantau</w:t>
            </w:r>
          </w:p>
        </w:tc>
        <w:tc>
          <w:tcPr>
            <w:tcW w:w="1913" w:type="dxa"/>
          </w:tcPr>
          <w:p w14:paraId="051D6C37" w14:textId="77777777" w:rsidR="00833352" w:rsidRDefault="00E767D6">
            <w:pPr>
              <w:spacing w:before="40" w:after="40" w:line="240" w:lineRule="auto"/>
            </w:pPr>
            <w:r>
              <w:rPr>
                <w:sz w:val="18"/>
              </w:rPr>
              <w:t>Laba bersih tidak diketahui</w:t>
            </w:r>
          </w:p>
        </w:tc>
        <w:tc>
          <w:tcPr>
            <w:tcW w:w="2976" w:type="dxa"/>
          </w:tcPr>
          <w:p w14:paraId="54CD3373" w14:textId="77777777" w:rsidR="00833352" w:rsidRDefault="00E767D6">
            <w:pPr>
              <w:spacing w:before="40" w:after="40" w:line="240" w:lineRule="auto"/>
            </w:pPr>
            <w:r>
              <w:rPr>
                <w:sz w:val="18"/>
              </w:rPr>
              <w:t>Pencatatan pengeluaran per kategori yang mengurangi laba dan kas</w:t>
            </w:r>
          </w:p>
        </w:tc>
        <w:tc>
          <w:tcPr>
            <w:tcW w:w="1382" w:type="dxa"/>
          </w:tcPr>
          <w:p w14:paraId="5F3BA8D4" w14:textId="77777777" w:rsidR="00833352" w:rsidRDefault="00E767D6">
            <w:pPr>
              <w:spacing w:before="40" w:after="40" w:line="240" w:lineRule="auto"/>
            </w:pPr>
            <w:r>
              <w:rPr>
                <w:sz w:val="18"/>
              </w:rPr>
              <w:t>Pengeluaran, Keuangan</w:t>
            </w:r>
          </w:p>
        </w:tc>
      </w:tr>
      <w:tr w:rsidR="00833352" w14:paraId="0C320CDB" w14:textId="77777777">
        <w:trPr>
          <w:jc w:val="center"/>
        </w:trPr>
        <w:tc>
          <w:tcPr>
            <w:tcW w:w="2232" w:type="dxa"/>
            <w:shd w:val="clear" w:color="auto" w:fill="F5EDE3"/>
          </w:tcPr>
          <w:p w14:paraId="44FA971B" w14:textId="77777777" w:rsidR="00833352" w:rsidRDefault="00E767D6">
            <w:pPr>
              <w:spacing w:before="40" w:after="40" w:line="240" w:lineRule="auto"/>
            </w:pPr>
            <w:r>
              <w:rPr>
                <w:sz w:val="18"/>
              </w:rPr>
              <w:t>Selisih data sulit ditelusuri</w:t>
            </w:r>
          </w:p>
        </w:tc>
        <w:tc>
          <w:tcPr>
            <w:tcW w:w="1913" w:type="dxa"/>
            <w:shd w:val="clear" w:color="auto" w:fill="F5EDE3"/>
          </w:tcPr>
          <w:p w14:paraId="5C83CBBC" w14:textId="77777777" w:rsidR="00833352" w:rsidRDefault="00E767D6">
            <w:pPr>
              <w:spacing w:before="40" w:after="40" w:line="240" w:lineRule="auto"/>
            </w:pPr>
            <w:r>
              <w:rPr>
                <w:sz w:val="18"/>
              </w:rPr>
              <w:t>Tidak ada pertanggungjawaban transaksi</w:t>
            </w:r>
          </w:p>
        </w:tc>
        <w:tc>
          <w:tcPr>
            <w:tcW w:w="2976" w:type="dxa"/>
            <w:shd w:val="clear" w:color="auto" w:fill="F5EDE3"/>
          </w:tcPr>
          <w:p w14:paraId="472BDED6" w14:textId="77777777" w:rsidR="00833352" w:rsidRDefault="00E767D6">
            <w:pPr>
              <w:spacing w:before="40" w:after="40" w:line="240" w:lineRule="auto"/>
            </w:pPr>
            <w:r>
              <w:rPr>
                <w:sz w:val="18"/>
              </w:rPr>
              <w:t>Setiap transaksi menyimpan referensi dokumen dan jejak audit pengguna</w:t>
            </w:r>
          </w:p>
        </w:tc>
        <w:tc>
          <w:tcPr>
            <w:tcW w:w="1382" w:type="dxa"/>
            <w:shd w:val="clear" w:color="auto" w:fill="F5EDE3"/>
          </w:tcPr>
          <w:p w14:paraId="79109506" w14:textId="77777777" w:rsidR="00833352" w:rsidRDefault="00E767D6">
            <w:pPr>
              <w:spacing w:before="40" w:after="40" w:line="240" w:lineRule="auto"/>
            </w:pPr>
            <w:r>
              <w:rPr>
                <w:sz w:val="18"/>
              </w:rPr>
              <w:t>Log Aktivitas, Keuangan</w:t>
            </w:r>
          </w:p>
        </w:tc>
      </w:tr>
    </w:tbl>
    <w:p w14:paraId="7723E2D4" w14:textId="77777777" w:rsidR="00833352" w:rsidRDefault="00833352">
      <w:pPr>
        <w:spacing w:after="80"/>
      </w:pPr>
    </w:p>
    <w:p w14:paraId="36C1E4D7" w14:textId="77777777" w:rsidR="00833352" w:rsidRDefault="00E767D6">
      <w:pPr>
        <w:pStyle w:val="Heading2"/>
      </w:pPr>
      <w:bookmarkStart w:id="16" w:name="_Toc244191376"/>
      <w:r>
        <w:rPr>
          <w:rFonts w:ascii="Times New Roman" w:hAnsi="Times New Roman"/>
        </w:rPr>
        <w:t>3.3 Proses Bisnis Usulan (To-Be)</w:t>
      </w:r>
      <w:bookmarkEnd w:id="16"/>
    </w:p>
    <w:p w14:paraId="4774CF77" w14:textId="77777777" w:rsidR="00833352" w:rsidRDefault="00E767D6">
      <w:pPr>
        <w:ind w:firstLine="709"/>
        <w:jc w:val="both"/>
      </w:pPr>
      <w:r>
        <w:t>Alur bisnis yang dirancang membentuk satu siklus tertutup. Data hanya diinput sekali pada titik transaksi, lalu mengalir ke modul lain secara otomatis.</w:t>
      </w:r>
    </w:p>
    <w:p w14:paraId="6747ED62" w14:textId="77777777" w:rsidR="00833352" w:rsidRDefault="00E767D6">
      <w:pPr>
        <w:pStyle w:val="ListNumber"/>
        <w:spacing w:after="40"/>
        <w:jc w:val="both"/>
      </w:pPr>
      <w:r>
        <w:t>Staf gudang membuat purchase order (PO) kepada supplier. PO berstatus draf dan belum memengaruhi stok.</w:t>
      </w:r>
    </w:p>
    <w:p w14:paraId="4D6AAAAF" w14:textId="77777777" w:rsidR="00833352" w:rsidRDefault="00E767D6">
      <w:pPr>
        <w:pStyle w:val="ListNumber"/>
        <w:spacing w:after="40"/>
        <w:jc w:val="both"/>
      </w:pPr>
      <w:r>
        <w:t>Saat barang datang, staf gudang menekan “Terima barang”. Sistem menambah stok bahan, menghitung ulang harga rata-rata, mengubah status PO menjadi diterima, dan mencatat kas keluar sebesar nilai PO.</w:t>
      </w:r>
    </w:p>
    <w:p w14:paraId="1022CC80" w14:textId="77777777" w:rsidR="00833352" w:rsidRDefault="00E767D6">
      <w:pPr>
        <w:pStyle w:val="ListNumber"/>
        <w:spacing w:after="40"/>
        <w:jc w:val="both"/>
      </w:pPr>
      <w:r>
        <w:t>Sebelum produksi, sistem menampilkan kebutuhan bahan berdasarkan resep dan jumlah yang akan dibuat, sehingga stok dapat dipastikan cukup.</w:t>
      </w:r>
    </w:p>
    <w:p w14:paraId="220C0492" w14:textId="77777777" w:rsidR="00833352" w:rsidRDefault="00E767D6">
      <w:pPr>
        <w:pStyle w:val="ListNumber"/>
        <w:spacing w:after="40"/>
        <w:jc w:val="both"/>
      </w:pPr>
      <w:r>
        <w:t>Produksi dijalankan: stok bahan berkurang sesuai resep, stok produk jadi bertambah, dan biaya bahan batch tersebut tersimpan sebagai dasar HPP.</w:t>
      </w:r>
    </w:p>
    <w:p w14:paraId="4218261D" w14:textId="77777777" w:rsidR="00833352" w:rsidRDefault="00E767D6">
      <w:pPr>
        <w:pStyle w:val="ListNumber"/>
        <w:spacing w:after="40"/>
        <w:jc w:val="both"/>
      </w:pPr>
      <w:r>
        <w:t>Kasir melayani penjualan. Stok produk jadi berkurang, pendapatan dan HPP transaksi tercatat, kas masuk terbentuk otomatis.</w:t>
      </w:r>
    </w:p>
    <w:p w14:paraId="337AEE8B" w14:textId="77777777" w:rsidR="00833352" w:rsidRDefault="00E767D6">
      <w:pPr>
        <w:pStyle w:val="ListNumber"/>
        <w:spacing w:after="40"/>
        <w:jc w:val="both"/>
      </w:pPr>
      <w:r>
        <w:t>Beban operasional (gaji, listrik, sewa, perawatan) dicatat pada modul pengeluaran dan langsung mengurangi kas serta laba bersih.</w:t>
      </w:r>
    </w:p>
    <w:p w14:paraId="0E1E1354" w14:textId="77777777" w:rsidR="00833352" w:rsidRDefault="00E767D6">
      <w:pPr>
        <w:pStyle w:val="ListNumber"/>
        <w:spacing w:after="40"/>
        <w:jc w:val="both"/>
      </w:pPr>
      <w:r>
        <w:t>Laporan laba rugi, buku kas, stok, dan produktivitas tersedia kapan saja tanpa rekap manual.</w:t>
      </w:r>
    </w:p>
    <w:p w14:paraId="32D84646" w14:textId="77777777" w:rsidR="00833352" w:rsidRDefault="00E767D6">
      <w:pPr>
        <w:pStyle w:val="Heading2"/>
      </w:pPr>
      <w:bookmarkStart w:id="17" w:name="_Toc244191377"/>
      <w:r>
        <w:rPr>
          <w:rFonts w:ascii="Times New Roman" w:hAnsi="Times New Roman"/>
        </w:rPr>
        <w:t>3.4 Kebutuhan Fungsional</w:t>
      </w:r>
      <w:bookmarkEnd w:id="17"/>
    </w:p>
    <w:p w14:paraId="2E0CAD38" w14:textId="77777777" w:rsidR="00833352" w:rsidRDefault="00E767D6">
      <w:pPr>
        <w:spacing w:before="160" w:after="80" w:line="240" w:lineRule="auto"/>
        <w:jc w:val="center"/>
      </w:pPr>
      <w:r>
        <w:rPr>
          <w:b/>
          <w:sz w:val="20"/>
        </w:rPr>
        <w:t>Tabel 3.3 Daftar kebutuhan fungsional sistem</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850"/>
        <w:gridCol w:w="5953"/>
        <w:gridCol w:w="1701"/>
      </w:tblGrid>
      <w:tr w:rsidR="00833352" w14:paraId="4F921195" w14:textId="77777777">
        <w:trPr>
          <w:tblHeader/>
          <w:jc w:val="center"/>
        </w:trPr>
        <w:tc>
          <w:tcPr>
            <w:tcW w:w="850" w:type="dxa"/>
            <w:shd w:val="clear" w:color="auto" w:fill="5B3A1E"/>
          </w:tcPr>
          <w:p w14:paraId="375E0341" w14:textId="77777777" w:rsidR="00833352" w:rsidRDefault="00E767D6">
            <w:pPr>
              <w:spacing w:before="40" w:after="40" w:line="240" w:lineRule="auto"/>
              <w:jc w:val="center"/>
            </w:pPr>
            <w:r>
              <w:rPr>
                <w:b/>
                <w:color w:val="FFFFFF"/>
                <w:sz w:val="20"/>
              </w:rPr>
              <w:t>Kode</w:t>
            </w:r>
          </w:p>
        </w:tc>
        <w:tc>
          <w:tcPr>
            <w:tcW w:w="5953" w:type="dxa"/>
            <w:shd w:val="clear" w:color="auto" w:fill="5B3A1E"/>
          </w:tcPr>
          <w:p w14:paraId="2CAF9A26" w14:textId="77777777" w:rsidR="00833352" w:rsidRDefault="00E767D6">
            <w:pPr>
              <w:spacing w:before="40" w:after="40" w:line="240" w:lineRule="auto"/>
              <w:jc w:val="center"/>
            </w:pPr>
            <w:r>
              <w:rPr>
                <w:b/>
                <w:color w:val="FFFFFF"/>
                <w:sz w:val="20"/>
              </w:rPr>
              <w:t>Kebutuhan fungsional</w:t>
            </w:r>
          </w:p>
        </w:tc>
        <w:tc>
          <w:tcPr>
            <w:tcW w:w="1701" w:type="dxa"/>
            <w:shd w:val="clear" w:color="auto" w:fill="5B3A1E"/>
          </w:tcPr>
          <w:p w14:paraId="67B96CDC" w14:textId="77777777" w:rsidR="00833352" w:rsidRDefault="00E767D6">
            <w:pPr>
              <w:spacing w:before="40" w:after="40" w:line="240" w:lineRule="auto"/>
              <w:jc w:val="center"/>
            </w:pPr>
            <w:r>
              <w:rPr>
                <w:b/>
                <w:color w:val="FFFFFF"/>
                <w:sz w:val="20"/>
              </w:rPr>
              <w:t>Modul</w:t>
            </w:r>
          </w:p>
        </w:tc>
      </w:tr>
      <w:tr w:rsidR="00833352" w14:paraId="0E05E7B8" w14:textId="77777777">
        <w:trPr>
          <w:jc w:val="center"/>
        </w:trPr>
        <w:tc>
          <w:tcPr>
            <w:tcW w:w="850" w:type="dxa"/>
          </w:tcPr>
          <w:p w14:paraId="31B95CEB" w14:textId="77777777" w:rsidR="00833352" w:rsidRDefault="00E767D6">
            <w:pPr>
              <w:spacing w:before="40" w:after="40" w:line="240" w:lineRule="auto"/>
              <w:jc w:val="center"/>
            </w:pPr>
            <w:r>
              <w:rPr>
                <w:sz w:val="20"/>
              </w:rPr>
              <w:t>F-01</w:t>
            </w:r>
          </w:p>
        </w:tc>
        <w:tc>
          <w:tcPr>
            <w:tcW w:w="5953" w:type="dxa"/>
          </w:tcPr>
          <w:p w14:paraId="2F2E6A68" w14:textId="77777777" w:rsidR="00833352" w:rsidRDefault="00E767D6">
            <w:pPr>
              <w:spacing w:before="40" w:after="40" w:line="240" w:lineRule="auto"/>
            </w:pPr>
            <w:r>
              <w:rPr>
                <w:sz w:val="20"/>
              </w:rPr>
              <w:t>Pengguna dapat login dan sistem membatasi akses berdasarkan peran</w:t>
            </w:r>
          </w:p>
        </w:tc>
        <w:tc>
          <w:tcPr>
            <w:tcW w:w="1701" w:type="dxa"/>
          </w:tcPr>
          <w:p w14:paraId="22B4D2C0" w14:textId="77777777" w:rsidR="00833352" w:rsidRDefault="00E767D6">
            <w:pPr>
              <w:spacing w:before="40" w:after="40" w:line="240" w:lineRule="auto"/>
            </w:pPr>
            <w:r>
              <w:rPr>
                <w:sz w:val="20"/>
              </w:rPr>
              <w:t>Autentikasi</w:t>
            </w:r>
          </w:p>
        </w:tc>
      </w:tr>
      <w:tr w:rsidR="00833352" w14:paraId="74CEBBBF" w14:textId="77777777">
        <w:trPr>
          <w:jc w:val="center"/>
        </w:trPr>
        <w:tc>
          <w:tcPr>
            <w:tcW w:w="850" w:type="dxa"/>
            <w:shd w:val="clear" w:color="auto" w:fill="F5EDE3"/>
          </w:tcPr>
          <w:p w14:paraId="13973AC3" w14:textId="77777777" w:rsidR="00833352" w:rsidRDefault="00E767D6">
            <w:pPr>
              <w:spacing w:before="40" w:after="40" w:line="240" w:lineRule="auto"/>
              <w:jc w:val="center"/>
            </w:pPr>
            <w:r>
              <w:rPr>
                <w:sz w:val="20"/>
              </w:rPr>
              <w:t>F-02</w:t>
            </w:r>
          </w:p>
        </w:tc>
        <w:tc>
          <w:tcPr>
            <w:tcW w:w="5953" w:type="dxa"/>
            <w:shd w:val="clear" w:color="auto" w:fill="F5EDE3"/>
          </w:tcPr>
          <w:p w14:paraId="2BB6182B" w14:textId="77777777" w:rsidR="00833352" w:rsidRDefault="00E767D6">
            <w:pPr>
              <w:spacing w:before="40" w:after="40" w:line="240" w:lineRule="auto"/>
            </w:pPr>
            <w:r>
              <w:rPr>
                <w:sz w:val="20"/>
              </w:rPr>
              <w:t>Mengelola data bahan baku (tambah, ubah, hapus) beserta batas minimum stok</w:t>
            </w:r>
          </w:p>
        </w:tc>
        <w:tc>
          <w:tcPr>
            <w:tcW w:w="1701" w:type="dxa"/>
            <w:shd w:val="clear" w:color="auto" w:fill="F5EDE3"/>
          </w:tcPr>
          <w:p w14:paraId="03C9EE7C" w14:textId="77777777" w:rsidR="00833352" w:rsidRDefault="00E767D6">
            <w:pPr>
              <w:spacing w:before="40" w:after="40" w:line="240" w:lineRule="auto"/>
            </w:pPr>
            <w:r>
              <w:rPr>
                <w:sz w:val="20"/>
              </w:rPr>
              <w:t>Master</w:t>
            </w:r>
          </w:p>
        </w:tc>
      </w:tr>
      <w:tr w:rsidR="00833352" w14:paraId="488D0D56" w14:textId="77777777">
        <w:trPr>
          <w:jc w:val="center"/>
        </w:trPr>
        <w:tc>
          <w:tcPr>
            <w:tcW w:w="850" w:type="dxa"/>
          </w:tcPr>
          <w:p w14:paraId="3A059123" w14:textId="77777777" w:rsidR="00833352" w:rsidRDefault="00E767D6">
            <w:pPr>
              <w:spacing w:before="40" w:after="40" w:line="240" w:lineRule="auto"/>
              <w:jc w:val="center"/>
            </w:pPr>
            <w:r>
              <w:rPr>
                <w:sz w:val="20"/>
              </w:rPr>
              <w:t>F-03</w:t>
            </w:r>
          </w:p>
        </w:tc>
        <w:tc>
          <w:tcPr>
            <w:tcW w:w="5953" w:type="dxa"/>
          </w:tcPr>
          <w:p w14:paraId="029DC436" w14:textId="77777777" w:rsidR="00833352" w:rsidRDefault="00E767D6">
            <w:pPr>
              <w:spacing w:before="40" w:after="40" w:line="240" w:lineRule="auto"/>
            </w:pPr>
            <w:r>
              <w:rPr>
                <w:sz w:val="20"/>
              </w:rPr>
              <w:t>Mengelola data produk jadi beserta harga jual</w:t>
            </w:r>
          </w:p>
        </w:tc>
        <w:tc>
          <w:tcPr>
            <w:tcW w:w="1701" w:type="dxa"/>
          </w:tcPr>
          <w:p w14:paraId="797CEC95" w14:textId="77777777" w:rsidR="00833352" w:rsidRDefault="00E767D6">
            <w:pPr>
              <w:spacing w:before="40" w:after="40" w:line="240" w:lineRule="auto"/>
            </w:pPr>
            <w:r>
              <w:rPr>
                <w:sz w:val="20"/>
              </w:rPr>
              <w:t>Master</w:t>
            </w:r>
          </w:p>
        </w:tc>
      </w:tr>
      <w:tr w:rsidR="00833352" w14:paraId="35935E95" w14:textId="77777777">
        <w:trPr>
          <w:jc w:val="center"/>
        </w:trPr>
        <w:tc>
          <w:tcPr>
            <w:tcW w:w="850" w:type="dxa"/>
            <w:shd w:val="clear" w:color="auto" w:fill="F5EDE3"/>
          </w:tcPr>
          <w:p w14:paraId="66457ABA" w14:textId="77777777" w:rsidR="00833352" w:rsidRDefault="00E767D6">
            <w:pPr>
              <w:spacing w:before="40" w:after="40" w:line="240" w:lineRule="auto"/>
              <w:jc w:val="center"/>
            </w:pPr>
            <w:r>
              <w:rPr>
                <w:sz w:val="20"/>
              </w:rPr>
              <w:lastRenderedPageBreak/>
              <w:t>F-04</w:t>
            </w:r>
          </w:p>
        </w:tc>
        <w:tc>
          <w:tcPr>
            <w:tcW w:w="5953" w:type="dxa"/>
            <w:shd w:val="clear" w:color="auto" w:fill="F5EDE3"/>
          </w:tcPr>
          <w:p w14:paraId="12820D49" w14:textId="77777777" w:rsidR="00833352" w:rsidRDefault="00E767D6">
            <w:pPr>
              <w:spacing w:before="40" w:after="40" w:line="240" w:lineRule="auto"/>
            </w:pPr>
            <w:r>
              <w:rPr>
                <w:sz w:val="20"/>
              </w:rPr>
              <w:t>Mengelola data supplier</w:t>
            </w:r>
          </w:p>
        </w:tc>
        <w:tc>
          <w:tcPr>
            <w:tcW w:w="1701" w:type="dxa"/>
            <w:shd w:val="clear" w:color="auto" w:fill="F5EDE3"/>
          </w:tcPr>
          <w:p w14:paraId="22446996" w14:textId="77777777" w:rsidR="00833352" w:rsidRDefault="00E767D6">
            <w:pPr>
              <w:spacing w:before="40" w:after="40" w:line="240" w:lineRule="auto"/>
            </w:pPr>
            <w:r>
              <w:rPr>
                <w:sz w:val="20"/>
              </w:rPr>
              <w:t>Master</w:t>
            </w:r>
          </w:p>
        </w:tc>
      </w:tr>
      <w:tr w:rsidR="00833352" w14:paraId="425F395C" w14:textId="77777777">
        <w:trPr>
          <w:jc w:val="center"/>
        </w:trPr>
        <w:tc>
          <w:tcPr>
            <w:tcW w:w="850" w:type="dxa"/>
          </w:tcPr>
          <w:p w14:paraId="71A051B8" w14:textId="77777777" w:rsidR="00833352" w:rsidRDefault="00E767D6">
            <w:pPr>
              <w:spacing w:before="40" w:after="40" w:line="240" w:lineRule="auto"/>
              <w:jc w:val="center"/>
            </w:pPr>
            <w:r>
              <w:rPr>
                <w:sz w:val="20"/>
              </w:rPr>
              <w:t>F-05</w:t>
            </w:r>
          </w:p>
        </w:tc>
        <w:tc>
          <w:tcPr>
            <w:tcW w:w="5953" w:type="dxa"/>
          </w:tcPr>
          <w:p w14:paraId="2E6BE6A6" w14:textId="77777777" w:rsidR="00833352" w:rsidRDefault="00E767D6">
            <w:pPr>
              <w:spacing w:before="40" w:after="40" w:line="240" w:lineRule="auto"/>
            </w:pPr>
            <w:r>
              <w:rPr>
                <w:sz w:val="20"/>
              </w:rPr>
              <w:t>Menyusun resep (BOM) per produk dan menghitung HPP otomatis</w:t>
            </w:r>
          </w:p>
        </w:tc>
        <w:tc>
          <w:tcPr>
            <w:tcW w:w="1701" w:type="dxa"/>
          </w:tcPr>
          <w:p w14:paraId="7C7C29DF" w14:textId="77777777" w:rsidR="00833352" w:rsidRDefault="00E767D6">
            <w:pPr>
              <w:spacing w:before="40" w:after="40" w:line="240" w:lineRule="auto"/>
            </w:pPr>
            <w:r>
              <w:rPr>
                <w:sz w:val="20"/>
              </w:rPr>
              <w:t>Produk &amp; Resep</w:t>
            </w:r>
          </w:p>
        </w:tc>
      </w:tr>
      <w:tr w:rsidR="00833352" w14:paraId="14C2F577" w14:textId="77777777">
        <w:trPr>
          <w:jc w:val="center"/>
        </w:trPr>
        <w:tc>
          <w:tcPr>
            <w:tcW w:w="850" w:type="dxa"/>
            <w:shd w:val="clear" w:color="auto" w:fill="F5EDE3"/>
          </w:tcPr>
          <w:p w14:paraId="5A28673F" w14:textId="77777777" w:rsidR="00833352" w:rsidRDefault="00E767D6">
            <w:pPr>
              <w:spacing w:before="40" w:after="40" w:line="240" w:lineRule="auto"/>
              <w:jc w:val="center"/>
            </w:pPr>
            <w:r>
              <w:rPr>
                <w:sz w:val="20"/>
              </w:rPr>
              <w:t>F-06</w:t>
            </w:r>
          </w:p>
        </w:tc>
        <w:tc>
          <w:tcPr>
            <w:tcW w:w="5953" w:type="dxa"/>
            <w:shd w:val="clear" w:color="auto" w:fill="F5EDE3"/>
          </w:tcPr>
          <w:p w14:paraId="5B0DBA25" w14:textId="77777777" w:rsidR="00833352" w:rsidRDefault="00E767D6">
            <w:pPr>
              <w:spacing w:before="40" w:after="40" w:line="240" w:lineRule="auto"/>
            </w:pPr>
            <w:r>
              <w:rPr>
                <w:sz w:val="20"/>
              </w:rPr>
              <w:t>Membuat purchase order dengan banyak item</w:t>
            </w:r>
          </w:p>
        </w:tc>
        <w:tc>
          <w:tcPr>
            <w:tcW w:w="1701" w:type="dxa"/>
            <w:shd w:val="clear" w:color="auto" w:fill="F5EDE3"/>
          </w:tcPr>
          <w:p w14:paraId="38AB0A9D" w14:textId="77777777" w:rsidR="00833352" w:rsidRDefault="00E767D6">
            <w:pPr>
              <w:spacing w:before="40" w:after="40" w:line="240" w:lineRule="auto"/>
            </w:pPr>
            <w:r>
              <w:rPr>
                <w:sz w:val="20"/>
              </w:rPr>
              <w:t>Pembelian</w:t>
            </w:r>
          </w:p>
        </w:tc>
      </w:tr>
      <w:tr w:rsidR="00833352" w14:paraId="333B3086" w14:textId="77777777">
        <w:trPr>
          <w:jc w:val="center"/>
        </w:trPr>
        <w:tc>
          <w:tcPr>
            <w:tcW w:w="850" w:type="dxa"/>
          </w:tcPr>
          <w:p w14:paraId="164F9433" w14:textId="77777777" w:rsidR="00833352" w:rsidRDefault="00E767D6">
            <w:pPr>
              <w:spacing w:before="40" w:after="40" w:line="240" w:lineRule="auto"/>
              <w:jc w:val="center"/>
            </w:pPr>
            <w:r>
              <w:rPr>
                <w:sz w:val="20"/>
              </w:rPr>
              <w:t>F-07</w:t>
            </w:r>
          </w:p>
        </w:tc>
        <w:tc>
          <w:tcPr>
            <w:tcW w:w="5953" w:type="dxa"/>
          </w:tcPr>
          <w:p w14:paraId="05F52453" w14:textId="77777777" w:rsidR="00833352" w:rsidRDefault="00E767D6">
            <w:pPr>
              <w:spacing w:before="40" w:after="40" w:line="240" w:lineRule="auto"/>
            </w:pPr>
            <w:r>
              <w:rPr>
                <w:sz w:val="20"/>
              </w:rPr>
              <w:t>Menerima barang sehingga stok bertambah dan harga rata-rata diperbarui</w:t>
            </w:r>
          </w:p>
        </w:tc>
        <w:tc>
          <w:tcPr>
            <w:tcW w:w="1701" w:type="dxa"/>
          </w:tcPr>
          <w:p w14:paraId="287F35AF" w14:textId="77777777" w:rsidR="00833352" w:rsidRDefault="00E767D6">
            <w:pPr>
              <w:spacing w:before="40" w:after="40" w:line="240" w:lineRule="auto"/>
            </w:pPr>
            <w:r>
              <w:rPr>
                <w:sz w:val="20"/>
              </w:rPr>
              <w:t>Pembelian</w:t>
            </w:r>
          </w:p>
        </w:tc>
      </w:tr>
      <w:tr w:rsidR="00833352" w14:paraId="1E07F0FE" w14:textId="77777777">
        <w:trPr>
          <w:jc w:val="center"/>
        </w:trPr>
        <w:tc>
          <w:tcPr>
            <w:tcW w:w="850" w:type="dxa"/>
            <w:shd w:val="clear" w:color="auto" w:fill="F5EDE3"/>
          </w:tcPr>
          <w:p w14:paraId="00C15622" w14:textId="77777777" w:rsidR="00833352" w:rsidRDefault="00E767D6">
            <w:pPr>
              <w:spacing w:before="40" w:after="40" w:line="240" w:lineRule="auto"/>
              <w:jc w:val="center"/>
            </w:pPr>
            <w:r>
              <w:rPr>
                <w:sz w:val="20"/>
              </w:rPr>
              <w:t>F-08</w:t>
            </w:r>
          </w:p>
        </w:tc>
        <w:tc>
          <w:tcPr>
            <w:tcW w:w="5953" w:type="dxa"/>
            <w:shd w:val="clear" w:color="auto" w:fill="F5EDE3"/>
          </w:tcPr>
          <w:p w14:paraId="1411F47A" w14:textId="77777777" w:rsidR="00833352" w:rsidRDefault="00E767D6">
            <w:pPr>
              <w:spacing w:before="40" w:after="40" w:line="240" w:lineRule="auto"/>
            </w:pPr>
            <w:r>
              <w:rPr>
                <w:sz w:val="20"/>
              </w:rPr>
              <w:t>Menampilkan simulasi kebutuhan bahan sebelum produksi dijalankan</w:t>
            </w:r>
          </w:p>
        </w:tc>
        <w:tc>
          <w:tcPr>
            <w:tcW w:w="1701" w:type="dxa"/>
            <w:shd w:val="clear" w:color="auto" w:fill="F5EDE3"/>
          </w:tcPr>
          <w:p w14:paraId="0FDCA08D" w14:textId="77777777" w:rsidR="00833352" w:rsidRDefault="00E767D6">
            <w:pPr>
              <w:spacing w:before="40" w:after="40" w:line="240" w:lineRule="auto"/>
            </w:pPr>
            <w:r>
              <w:rPr>
                <w:sz w:val="20"/>
              </w:rPr>
              <w:t>Produksi</w:t>
            </w:r>
          </w:p>
        </w:tc>
      </w:tr>
      <w:tr w:rsidR="00833352" w14:paraId="480D7512" w14:textId="77777777">
        <w:trPr>
          <w:jc w:val="center"/>
        </w:trPr>
        <w:tc>
          <w:tcPr>
            <w:tcW w:w="850" w:type="dxa"/>
          </w:tcPr>
          <w:p w14:paraId="31B4FF1A" w14:textId="77777777" w:rsidR="00833352" w:rsidRDefault="00E767D6">
            <w:pPr>
              <w:spacing w:before="40" w:after="40" w:line="240" w:lineRule="auto"/>
              <w:jc w:val="center"/>
            </w:pPr>
            <w:r>
              <w:rPr>
                <w:sz w:val="20"/>
              </w:rPr>
              <w:t>F-09</w:t>
            </w:r>
          </w:p>
        </w:tc>
        <w:tc>
          <w:tcPr>
            <w:tcW w:w="5953" w:type="dxa"/>
          </w:tcPr>
          <w:p w14:paraId="07AB5AD5" w14:textId="77777777" w:rsidR="00833352" w:rsidRDefault="00E767D6">
            <w:pPr>
              <w:spacing w:before="40" w:after="40" w:line="240" w:lineRule="auto"/>
            </w:pPr>
            <w:r>
              <w:rPr>
                <w:sz w:val="20"/>
              </w:rPr>
              <w:t>Menjalankan produksi: mengurangi bahan, menambah produk jadi, menyimpan biaya bahan</w:t>
            </w:r>
          </w:p>
        </w:tc>
        <w:tc>
          <w:tcPr>
            <w:tcW w:w="1701" w:type="dxa"/>
          </w:tcPr>
          <w:p w14:paraId="53C8590F" w14:textId="77777777" w:rsidR="00833352" w:rsidRDefault="00E767D6">
            <w:pPr>
              <w:spacing w:before="40" w:after="40" w:line="240" w:lineRule="auto"/>
            </w:pPr>
            <w:r>
              <w:rPr>
                <w:sz w:val="20"/>
              </w:rPr>
              <w:t>Produksi</w:t>
            </w:r>
          </w:p>
        </w:tc>
      </w:tr>
      <w:tr w:rsidR="00833352" w14:paraId="4F2119E7" w14:textId="77777777">
        <w:trPr>
          <w:jc w:val="center"/>
        </w:trPr>
        <w:tc>
          <w:tcPr>
            <w:tcW w:w="850" w:type="dxa"/>
            <w:shd w:val="clear" w:color="auto" w:fill="F5EDE3"/>
          </w:tcPr>
          <w:p w14:paraId="475102D0" w14:textId="77777777" w:rsidR="00833352" w:rsidRDefault="00E767D6">
            <w:pPr>
              <w:spacing w:before="40" w:after="40" w:line="240" w:lineRule="auto"/>
              <w:jc w:val="center"/>
            </w:pPr>
            <w:r>
              <w:rPr>
                <w:sz w:val="20"/>
              </w:rPr>
              <w:t>F-10</w:t>
            </w:r>
          </w:p>
        </w:tc>
        <w:tc>
          <w:tcPr>
            <w:tcW w:w="5953" w:type="dxa"/>
            <w:shd w:val="clear" w:color="auto" w:fill="F5EDE3"/>
          </w:tcPr>
          <w:p w14:paraId="09E5C626" w14:textId="77777777" w:rsidR="00833352" w:rsidRDefault="00E767D6">
            <w:pPr>
              <w:spacing w:before="40" w:after="40" w:line="240" w:lineRule="auto"/>
            </w:pPr>
            <w:r>
              <w:rPr>
                <w:sz w:val="20"/>
              </w:rPr>
              <w:t>Menolak produksi bila stok bahan tidak mencukupi</w:t>
            </w:r>
          </w:p>
        </w:tc>
        <w:tc>
          <w:tcPr>
            <w:tcW w:w="1701" w:type="dxa"/>
            <w:shd w:val="clear" w:color="auto" w:fill="F5EDE3"/>
          </w:tcPr>
          <w:p w14:paraId="4EEF5873" w14:textId="77777777" w:rsidR="00833352" w:rsidRDefault="00E767D6">
            <w:pPr>
              <w:spacing w:before="40" w:after="40" w:line="240" w:lineRule="auto"/>
            </w:pPr>
            <w:r>
              <w:rPr>
                <w:sz w:val="20"/>
              </w:rPr>
              <w:t>Produksi</w:t>
            </w:r>
          </w:p>
        </w:tc>
      </w:tr>
      <w:tr w:rsidR="00833352" w14:paraId="1894F735" w14:textId="77777777">
        <w:trPr>
          <w:jc w:val="center"/>
        </w:trPr>
        <w:tc>
          <w:tcPr>
            <w:tcW w:w="850" w:type="dxa"/>
          </w:tcPr>
          <w:p w14:paraId="43EBA2DC" w14:textId="77777777" w:rsidR="00833352" w:rsidRDefault="00E767D6">
            <w:pPr>
              <w:spacing w:before="40" w:after="40" w:line="240" w:lineRule="auto"/>
              <w:jc w:val="center"/>
            </w:pPr>
            <w:r>
              <w:rPr>
                <w:sz w:val="20"/>
              </w:rPr>
              <w:t>F-11</w:t>
            </w:r>
          </w:p>
        </w:tc>
        <w:tc>
          <w:tcPr>
            <w:tcW w:w="5953" w:type="dxa"/>
          </w:tcPr>
          <w:p w14:paraId="41D3B9FF" w14:textId="77777777" w:rsidR="00833352" w:rsidRDefault="00E767D6">
            <w:pPr>
              <w:spacing w:before="40" w:after="40" w:line="240" w:lineRule="auto"/>
            </w:pPr>
            <w:r>
              <w:rPr>
                <w:sz w:val="20"/>
              </w:rPr>
              <w:t>Transaksi penjualan dengan keranjang, diskon, dan metode pembayaran</w:t>
            </w:r>
          </w:p>
        </w:tc>
        <w:tc>
          <w:tcPr>
            <w:tcW w:w="1701" w:type="dxa"/>
          </w:tcPr>
          <w:p w14:paraId="729350F0" w14:textId="77777777" w:rsidR="00833352" w:rsidRDefault="00E767D6">
            <w:pPr>
              <w:spacing w:before="40" w:after="40" w:line="240" w:lineRule="auto"/>
            </w:pPr>
            <w:r>
              <w:rPr>
                <w:sz w:val="20"/>
              </w:rPr>
              <w:t>Penjualan</w:t>
            </w:r>
          </w:p>
        </w:tc>
      </w:tr>
      <w:tr w:rsidR="00833352" w14:paraId="120F2BD7" w14:textId="77777777">
        <w:trPr>
          <w:jc w:val="center"/>
        </w:trPr>
        <w:tc>
          <w:tcPr>
            <w:tcW w:w="850" w:type="dxa"/>
            <w:shd w:val="clear" w:color="auto" w:fill="F5EDE3"/>
          </w:tcPr>
          <w:p w14:paraId="25DC7503" w14:textId="77777777" w:rsidR="00833352" w:rsidRDefault="00E767D6">
            <w:pPr>
              <w:spacing w:before="40" w:after="40" w:line="240" w:lineRule="auto"/>
              <w:jc w:val="center"/>
            </w:pPr>
            <w:r>
              <w:rPr>
                <w:sz w:val="20"/>
              </w:rPr>
              <w:t>F-12</w:t>
            </w:r>
          </w:p>
        </w:tc>
        <w:tc>
          <w:tcPr>
            <w:tcW w:w="5953" w:type="dxa"/>
            <w:shd w:val="clear" w:color="auto" w:fill="F5EDE3"/>
          </w:tcPr>
          <w:p w14:paraId="1581B5E1" w14:textId="77777777" w:rsidR="00833352" w:rsidRDefault="00E767D6">
            <w:pPr>
              <w:spacing w:before="40" w:after="40" w:line="240" w:lineRule="auto"/>
            </w:pPr>
            <w:r>
              <w:rPr>
                <w:sz w:val="20"/>
              </w:rPr>
              <w:t>Menolak penjualan bila stok produk jadi tidak mencukupi</w:t>
            </w:r>
          </w:p>
        </w:tc>
        <w:tc>
          <w:tcPr>
            <w:tcW w:w="1701" w:type="dxa"/>
            <w:shd w:val="clear" w:color="auto" w:fill="F5EDE3"/>
          </w:tcPr>
          <w:p w14:paraId="2C2B3EA6" w14:textId="77777777" w:rsidR="00833352" w:rsidRDefault="00E767D6">
            <w:pPr>
              <w:spacing w:before="40" w:after="40" w:line="240" w:lineRule="auto"/>
            </w:pPr>
            <w:r>
              <w:rPr>
                <w:sz w:val="20"/>
              </w:rPr>
              <w:t>Penjualan</w:t>
            </w:r>
          </w:p>
        </w:tc>
      </w:tr>
      <w:tr w:rsidR="00833352" w14:paraId="0C7852A7" w14:textId="77777777">
        <w:trPr>
          <w:jc w:val="center"/>
        </w:trPr>
        <w:tc>
          <w:tcPr>
            <w:tcW w:w="850" w:type="dxa"/>
          </w:tcPr>
          <w:p w14:paraId="6B11A029" w14:textId="77777777" w:rsidR="00833352" w:rsidRDefault="00E767D6">
            <w:pPr>
              <w:spacing w:before="40" w:after="40" w:line="240" w:lineRule="auto"/>
              <w:jc w:val="center"/>
            </w:pPr>
            <w:r>
              <w:rPr>
                <w:sz w:val="20"/>
              </w:rPr>
              <w:t>F-13</w:t>
            </w:r>
          </w:p>
        </w:tc>
        <w:tc>
          <w:tcPr>
            <w:tcW w:w="5953" w:type="dxa"/>
          </w:tcPr>
          <w:p w14:paraId="1E3A228F" w14:textId="77777777" w:rsidR="00833352" w:rsidRDefault="00E767D6">
            <w:pPr>
              <w:spacing w:before="40" w:after="40" w:line="240" w:lineRule="auto"/>
            </w:pPr>
            <w:r>
              <w:rPr>
                <w:sz w:val="20"/>
              </w:rPr>
              <w:t>Mencatat pengeluaran operasional per kategori</w:t>
            </w:r>
          </w:p>
        </w:tc>
        <w:tc>
          <w:tcPr>
            <w:tcW w:w="1701" w:type="dxa"/>
          </w:tcPr>
          <w:p w14:paraId="374C7D86" w14:textId="77777777" w:rsidR="00833352" w:rsidRDefault="00E767D6">
            <w:pPr>
              <w:spacing w:before="40" w:after="40" w:line="240" w:lineRule="auto"/>
            </w:pPr>
            <w:r>
              <w:rPr>
                <w:sz w:val="20"/>
              </w:rPr>
              <w:t>Pengeluaran</w:t>
            </w:r>
          </w:p>
        </w:tc>
      </w:tr>
      <w:tr w:rsidR="00833352" w14:paraId="3613964C" w14:textId="77777777">
        <w:trPr>
          <w:jc w:val="center"/>
        </w:trPr>
        <w:tc>
          <w:tcPr>
            <w:tcW w:w="850" w:type="dxa"/>
            <w:shd w:val="clear" w:color="auto" w:fill="F5EDE3"/>
          </w:tcPr>
          <w:p w14:paraId="7F078364" w14:textId="77777777" w:rsidR="00833352" w:rsidRDefault="00E767D6">
            <w:pPr>
              <w:spacing w:before="40" w:after="40" w:line="240" w:lineRule="auto"/>
              <w:jc w:val="center"/>
            </w:pPr>
            <w:r>
              <w:rPr>
                <w:sz w:val="20"/>
              </w:rPr>
              <w:t>F-14</w:t>
            </w:r>
          </w:p>
        </w:tc>
        <w:tc>
          <w:tcPr>
            <w:tcW w:w="5953" w:type="dxa"/>
            <w:shd w:val="clear" w:color="auto" w:fill="F5EDE3"/>
          </w:tcPr>
          <w:p w14:paraId="5E489268" w14:textId="77777777" w:rsidR="00833352" w:rsidRDefault="00E767D6">
            <w:pPr>
              <w:spacing w:before="40" w:after="40" w:line="240" w:lineRule="auto"/>
            </w:pPr>
            <w:r>
              <w:rPr>
                <w:sz w:val="20"/>
              </w:rPr>
              <w:t>Menyajikan buku kas dengan referensi dokumen sumber</w:t>
            </w:r>
          </w:p>
        </w:tc>
        <w:tc>
          <w:tcPr>
            <w:tcW w:w="1701" w:type="dxa"/>
            <w:shd w:val="clear" w:color="auto" w:fill="F5EDE3"/>
          </w:tcPr>
          <w:p w14:paraId="21257C05" w14:textId="77777777" w:rsidR="00833352" w:rsidRDefault="00E767D6">
            <w:pPr>
              <w:spacing w:before="40" w:after="40" w:line="240" w:lineRule="auto"/>
            </w:pPr>
            <w:r>
              <w:rPr>
                <w:sz w:val="20"/>
              </w:rPr>
              <w:t>Keuangan</w:t>
            </w:r>
          </w:p>
        </w:tc>
      </w:tr>
      <w:tr w:rsidR="00833352" w14:paraId="2838AE36" w14:textId="77777777">
        <w:trPr>
          <w:jc w:val="center"/>
        </w:trPr>
        <w:tc>
          <w:tcPr>
            <w:tcW w:w="850" w:type="dxa"/>
          </w:tcPr>
          <w:p w14:paraId="2879AA37" w14:textId="77777777" w:rsidR="00833352" w:rsidRDefault="00E767D6">
            <w:pPr>
              <w:spacing w:before="40" w:after="40" w:line="240" w:lineRule="auto"/>
              <w:jc w:val="center"/>
            </w:pPr>
            <w:r>
              <w:rPr>
                <w:sz w:val="20"/>
              </w:rPr>
              <w:t>F-15</w:t>
            </w:r>
          </w:p>
        </w:tc>
        <w:tc>
          <w:tcPr>
            <w:tcW w:w="5953" w:type="dxa"/>
          </w:tcPr>
          <w:p w14:paraId="5E83DA31" w14:textId="77777777" w:rsidR="00833352" w:rsidRDefault="00E767D6">
            <w:pPr>
              <w:spacing w:before="40" w:after="40" w:line="240" w:lineRule="auto"/>
            </w:pPr>
            <w:r>
              <w:rPr>
                <w:sz w:val="20"/>
              </w:rPr>
              <w:t>Menyusun laporan laba rugi per periode secara otomatis</w:t>
            </w:r>
          </w:p>
        </w:tc>
        <w:tc>
          <w:tcPr>
            <w:tcW w:w="1701" w:type="dxa"/>
          </w:tcPr>
          <w:p w14:paraId="03567E51" w14:textId="77777777" w:rsidR="00833352" w:rsidRDefault="00E767D6">
            <w:pPr>
              <w:spacing w:before="40" w:after="40" w:line="240" w:lineRule="auto"/>
            </w:pPr>
            <w:r>
              <w:rPr>
                <w:sz w:val="20"/>
              </w:rPr>
              <w:t>Keuangan</w:t>
            </w:r>
          </w:p>
        </w:tc>
      </w:tr>
      <w:tr w:rsidR="00833352" w14:paraId="712FAE86" w14:textId="77777777">
        <w:trPr>
          <w:jc w:val="center"/>
        </w:trPr>
        <w:tc>
          <w:tcPr>
            <w:tcW w:w="850" w:type="dxa"/>
            <w:shd w:val="clear" w:color="auto" w:fill="F5EDE3"/>
          </w:tcPr>
          <w:p w14:paraId="21801DB8" w14:textId="77777777" w:rsidR="00833352" w:rsidRDefault="00E767D6">
            <w:pPr>
              <w:spacing w:before="40" w:after="40" w:line="240" w:lineRule="auto"/>
              <w:jc w:val="center"/>
            </w:pPr>
            <w:r>
              <w:rPr>
                <w:sz w:val="20"/>
              </w:rPr>
              <w:t>F-16</w:t>
            </w:r>
          </w:p>
        </w:tc>
        <w:tc>
          <w:tcPr>
            <w:tcW w:w="5953" w:type="dxa"/>
            <w:shd w:val="clear" w:color="auto" w:fill="F5EDE3"/>
          </w:tcPr>
          <w:p w14:paraId="4B00D5FD" w14:textId="77777777" w:rsidR="00833352" w:rsidRDefault="00E767D6">
            <w:pPr>
              <w:spacing w:before="40" w:after="40" w:line="240" w:lineRule="auto"/>
            </w:pPr>
            <w:r>
              <w:rPr>
                <w:sz w:val="20"/>
              </w:rPr>
              <w:t>Menyajikan dashboard KPI: penjualan, laba, persediaan, stok kritis, tren 7 hari</w:t>
            </w:r>
          </w:p>
        </w:tc>
        <w:tc>
          <w:tcPr>
            <w:tcW w:w="1701" w:type="dxa"/>
            <w:shd w:val="clear" w:color="auto" w:fill="F5EDE3"/>
          </w:tcPr>
          <w:p w14:paraId="7A1E22F3" w14:textId="77777777" w:rsidR="00833352" w:rsidRDefault="00E767D6">
            <w:pPr>
              <w:spacing w:before="40" w:after="40" w:line="240" w:lineRule="auto"/>
            </w:pPr>
            <w:r>
              <w:rPr>
                <w:sz w:val="20"/>
              </w:rPr>
              <w:t>Dashboard</w:t>
            </w:r>
          </w:p>
        </w:tc>
      </w:tr>
      <w:tr w:rsidR="00833352" w14:paraId="7409BF4B" w14:textId="77777777">
        <w:trPr>
          <w:jc w:val="center"/>
        </w:trPr>
        <w:tc>
          <w:tcPr>
            <w:tcW w:w="850" w:type="dxa"/>
          </w:tcPr>
          <w:p w14:paraId="4D473A66" w14:textId="77777777" w:rsidR="00833352" w:rsidRDefault="00E767D6">
            <w:pPr>
              <w:spacing w:before="40" w:after="40" w:line="240" w:lineRule="auto"/>
              <w:jc w:val="center"/>
            </w:pPr>
            <w:r>
              <w:rPr>
                <w:sz w:val="20"/>
              </w:rPr>
              <w:t>F-17</w:t>
            </w:r>
          </w:p>
        </w:tc>
        <w:tc>
          <w:tcPr>
            <w:tcW w:w="5953" w:type="dxa"/>
          </w:tcPr>
          <w:p w14:paraId="40982E4D" w14:textId="77777777" w:rsidR="00833352" w:rsidRDefault="00E767D6">
            <w:pPr>
              <w:spacing w:before="40" w:after="40" w:line="240" w:lineRule="auto"/>
            </w:pPr>
            <w:r>
              <w:rPr>
                <w:sz w:val="20"/>
              </w:rPr>
              <w:t>Menyajikan laporan penjualan, produksi, dan posisi persediaan</w:t>
            </w:r>
          </w:p>
        </w:tc>
        <w:tc>
          <w:tcPr>
            <w:tcW w:w="1701" w:type="dxa"/>
          </w:tcPr>
          <w:p w14:paraId="2935123F" w14:textId="77777777" w:rsidR="00833352" w:rsidRDefault="00E767D6">
            <w:pPr>
              <w:spacing w:before="40" w:after="40" w:line="240" w:lineRule="auto"/>
            </w:pPr>
            <w:r>
              <w:rPr>
                <w:sz w:val="20"/>
              </w:rPr>
              <w:t>Laporan</w:t>
            </w:r>
          </w:p>
        </w:tc>
      </w:tr>
      <w:tr w:rsidR="00833352" w14:paraId="4D813504" w14:textId="77777777">
        <w:trPr>
          <w:jc w:val="center"/>
        </w:trPr>
        <w:tc>
          <w:tcPr>
            <w:tcW w:w="850" w:type="dxa"/>
            <w:shd w:val="clear" w:color="auto" w:fill="F5EDE3"/>
          </w:tcPr>
          <w:p w14:paraId="34FC9A3B" w14:textId="77777777" w:rsidR="00833352" w:rsidRDefault="00E767D6">
            <w:pPr>
              <w:spacing w:before="40" w:after="40" w:line="240" w:lineRule="auto"/>
              <w:jc w:val="center"/>
            </w:pPr>
            <w:r>
              <w:rPr>
                <w:sz w:val="20"/>
              </w:rPr>
              <w:t>F-18</w:t>
            </w:r>
          </w:p>
        </w:tc>
        <w:tc>
          <w:tcPr>
            <w:tcW w:w="5953" w:type="dxa"/>
            <w:shd w:val="clear" w:color="auto" w:fill="F5EDE3"/>
          </w:tcPr>
          <w:p w14:paraId="59B5982F" w14:textId="77777777" w:rsidR="00833352" w:rsidRDefault="00E767D6">
            <w:pPr>
              <w:spacing w:before="40" w:after="40" w:line="240" w:lineRule="auto"/>
            </w:pPr>
            <w:r>
              <w:rPr>
                <w:sz w:val="20"/>
              </w:rPr>
              <w:t>Mencatat jejak audit setiap transaksi dan perubahan data</w:t>
            </w:r>
          </w:p>
        </w:tc>
        <w:tc>
          <w:tcPr>
            <w:tcW w:w="1701" w:type="dxa"/>
            <w:shd w:val="clear" w:color="auto" w:fill="F5EDE3"/>
          </w:tcPr>
          <w:p w14:paraId="269C193E" w14:textId="77777777" w:rsidR="00833352" w:rsidRDefault="00E767D6">
            <w:pPr>
              <w:spacing w:before="40" w:after="40" w:line="240" w:lineRule="auto"/>
            </w:pPr>
            <w:r>
              <w:rPr>
                <w:sz w:val="20"/>
              </w:rPr>
              <w:t>Log Aktivitas</w:t>
            </w:r>
          </w:p>
        </w:tc>
      </w:tr>
    </w:tbl>
    <w:p w14:paraId="70DBBDF5" w14:textId="77777777" w:rsidR="00833352" w:rsidRDefault="00833352">
      <w:pPr>
        <w:spacing w:after="80"/>
      </w:pPr>
    </w:p>
    <w:p w14:paraId="3913423C" w14:textId="77777777" w:rsidR="00833352" w:rsidRDefault="00E767D6">
      <w:pPr>
        <w:pStyle w:val="Heading2"/>
      </w:pPr>
      <w:bookmarkStart w:id="18" w:name="_Toc244191378"/>
      <w:r>
        <w:rPr>
          <w:rFonts w:ascii="Times New Roman" w:hAnsi="Times New Roman"/>
        </w:rPr>
        <w:t>3.5 Kebutuhan Non-Fungsional</w:t>
      </w:r>
      <w:bookmarkEnd w:id="18"/>
    </w:p>
    <w:p w14:paraId="32E0D6BB" w14:textId="77777777" w:rsidR="00833352" w:rsidRDefault="00E767D6">
      <w:pPr>
        <w:spacing w:before="160" w:after="80" w:line="240" w:lineRule="auto"/>
        <w:jc w:val="center"/>
      </w:pPr>
      <w:r>
        <w:rPr>
          <w:b/>
          <w:sz w:val="20"/>
        </w:rPr>
        <w:t>Tabel 3.4 Kebutuhan non-fungsional</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850"/>
        <w:gridCol w:w="3720"/>
        <w:gridCol w:w="3933"/>
      </w:tblGrid>
      <w:tr w:rsidR="00833352" w14:paraId="2ED41EBC" w14:textId="77777777">
        <w:trPr>
          <w:tblHeader/>
          <w:jc w:val="center"/>
        </w:trPr>
        <w:tc>
          <w:tcPr>
            <w:tcW w:w="850" w:type="dxa"/>
            <w:shd w:val="clear" w:color="auto" w:fill="5B3A1E"/>
          </w:tcPr>
          <w:p w14:paraId="769AA317" w14:textId="77777777" w:rsidR="00833352" w:rsidRDefault="00E767D6">
            <w:pPr>
              <w:spacing w:before="40" w:after="40" w:line="240" w:lineRule="auto"/>
              <w:jc w:val="center"/>
            </w:pPr>
            <w:r>
              <w:rPr>
                <w:b/>
                <w:color w:val="FFFFFF"/>
                <w:sz w:val="20"/>
              </w:rPr>
              <w:t>Kode</w:t>
            </w:r>
          </w:p>
        </w:tc>
        <w:tc>
          <w:tcPr>
            <w:tcW w:w="3720" w:type="dxa"/>
            <w:shd w:val="clear" w:color="auto" w:fill="5B3A1E"/>
          </w:tcPr>
          <w:p w14:paraId="256F9D6C" w14:textId="77777777" w:rsidR="00833352" w:rsidRDefault="00E767D6">
            <w:pPr>
              <w:spacing w:before="40" w:after="40" w:line="240" w:lineRule="auto"/>
              <w:jc w:val="center"/>
            </w:pPr>
            <w:r>
              <w:rPr>
                <w:b/>
                <w:color w:val="FFFFFF"/>
                <w:sz w:val="20"/>
              </w:rPr>
              <w:t>Kebutuhan non-fungsional</w:t>
            </w:r>
          </w:p>
        </w:tc>
        <w:tc>
          <w:tcPr>
            <w:tcW w:w="3933" w:type="dxa"/>
            <w:shd w:val="clear" w:color="auto" w:fill="5B3A1E"/>
          </w:tcPr>
          <w:p w14:paraId="45F6F9A6" w14:textId="77777777" w:rsidR="00833352" w:rsidRDefault="00E767D6">
            <w:pPr>
              <w:spacing w:before="40" w:after="40" w:line="240" w:lineRule="auto"/>
              <w:jc w:val="center"/>
            </w:pPr>
            <w:r>
              <w:rPr>
                <w:b/>
                <w:color w:val="FFFFFF"/>
                <w:sz w:val="20"/>
              </w:rPr>
              <w:t>Kriteria keberhasilan</w:t>
            </w:r>
          </w:p>
        </w:tc>
      </w:tr>
      <w:tr w:rsidR="00833352" w14:paraId="7E0E7117" w14:textId="77777777">
        <w:trPr>
          <w:jc w:val="center"/>
        </w:trPr>
        <w:tc>
          <w:tcPr>
            <w:tcW w:w="850" w:type="dxa"/>
          </w:tcPr>
          <w:p w14:paraId="1AABEC70" w14:textId="77777777" w:rsidR="00833352" w:rsidRDefault="00E767D6">
            <w:pPr>
              <w:spacing w:before="40" w:after="40" w:line="240" w:lineRule="auto"/>
              <w:jc w:val="center"/>
            </w:pPr>
            <w:r>
              <w:rPr>
                <w:sz w:val="20"/>
              </w:rPr>
              <w:t>NF-01</w:t>
            </w:r>
          </w:p>
        </w:tc>
        <w:tc>
          <w:tcPr>
            <w:tcW w:w="3720" w:type="dxa"/>
          </w:tcPr>
          <w:p w14:paraId="509A4BDE" w14:textId="77777777" w:rsidR="00833352" w:rsidRDefault="00E767D6">
            <w:pPr>
              <w:spacing w:before="40" w:after="40" w:line="240" w:lineRule="auto"/>
            </w:pPr>
            <w:r>
              <w:rPr>
                <w:sz w:val="20"/>
              </w:rPr>
              <w:t>Aplikasi berjalan di browser tanpa instalasi klien</w:t>
            </w:r>
          </w:p>
        </w:tc>
        <w:tc>
          <w:tcPr>
            <w:tcW w:w="3933" w:type="dxa"/>
          </w:tcPr>
          <w:p w14:paraId="4A5D72EB" w14:textId="77777777" w:rsidR="00833352" w:rsidRDefault="00E767D6">
            <w:pPr>
              <w:spacing w:before="40" w:after="40" w:line="240" w:lineRule="auto"/>
            </w:pPr>
            <w:r>
              <w:rPr>
                <w:sz w:val="20"/>
              </w:rPr>
              <w:t>Halaman terbuka pada Chrome/Edge/Firefox</w:t>
            </w:r>
          </w:p>
        </w:tc>
      </w:tr>
      <w:tr w:rsidR="00833352" w14:paraId="5EEE76DC" w14:textId="77777777">
        <w:trPr>
          <w:jc w:val="center"/>
        </w:trPr>
        <w:tc>
          <w:tcPr>
            <w:tcW w:w="850" w:type="dxa"/>
            <w:shd w:val="clear" w:color="auto" w:fill="F5EDE3"/>
          </w:tcPr>
          <w:p w14:paraId="0B1589C0" w14:textId="77777777" w:rsidR="00833352" w:rsidRDefault="00E767D6">
            <w:pPr>
              <w:spacing w:before="40" w:after="40" w:line="240" w:lineRule="auto"/>
              <w:jc w:val="center"/>
            </w:pPr>
            <w:r>
              <w:rPr>
                <w:sz w:val="20"/>
              </w:rPr>
              <w:t>NF-02</w:t>
            </w:r>
          </w:p>
        </w:tc>
        <w:tc>
          <w:tcPr>
            <w:tcW w:w="3720" w:type="dxa"/>
            <w:shd w:val="clear" w:color="auto" w:fill="F5EDE3"/>
          </w:tcPr>
          <w:p w14:paraId="5452511B" w14:textId="77777777" w:rsidR="00833352" w:rsidRDefault="00E767D6">
            <w:pPr>
              <w:spacing w:before="40" w:after="40" w:line="240" w:lineRule="auto"/>
            </w:pPr>
            <w:r>
              <w:rPr>
                <w:sz w:val="20"/>
              </w:rPr>
              <w:t>Data tersimpan permanen</w:t>
            </w:r>
          </w:p>
        </w:tc>
        <w:tc>
          <w:tcPr>
            <w:tcW w:w="3933" w:type="dxa"/>
            <w:shd w:val="clear" w:color="auto" w:fill="F5EDE3"/>
          </w:tcPr>
          <w:p w14:paraId="74FE6826" w14:textId="77777777" w:rsidR="00833352" w:rsidRDefault="00E767D6">
            <w:pPr>
              <w:spacing w:before="40" w:after="40" w:line="240" w:lineRule="auto"/>
            </w:pPr>
            <w:r>
              <w:rPr>
                <w:sz w:val="20"/>
              </w:rPr>
              <w:t>Data tetap ada setelah server dimulai ulang</w:t>
            </w:r>
          </w:p>
        </w:tc>
      </w:tr>
      <w:tr w:rsidR="00833352" w14:paraId="7245B308" w14:textId="77777777">
        <w:trPr>
          <w:jc w:val="center"/>
        </w:trPr>
        <w:tc>
          <w:tcPr>
            <w:tcW w:w="850" w:type="dxa"/>
          </w:tcPr>
          <w:p w14:paraId="7D52B5E7" w14:textId="77777777" w:rsidR="00833352" w:rsidRDefault="00E767D6">
            <w:pPr>
              <w:spacing w:before="40" w:after="40" w:line="240" w:lineRule="auto"/>
              <w:jc w:val="center"/>
            </w:pPr>
            <w:r>
              <w:rPr>
                <w:sz w:val="20"/>
              </w:rPr>
              <w:t>NF-03</w:t>
            </w:r>
          </w:p>
        </w:tc>
        <w:tc>
          <w:tcPr>
            <w:tcW w:w="3720" w:type="dxa"/>
          </w:tcPr>
          <w:p w14:paraId="691952E8" w14:textId="77777777" w:rsidR="00833352" w:rsidRDefault="00E767D6">
            <w:pPr>
              <w:spacing w:before="40" w:after="40" w:line="240" w:lineRule="auto"/>
            </w:pPr>
            <w:r>
              <w:rPr>
                <w:sz w:val="20"/>
              </w:rPr>
              <w:t>Konsistensi data antar modul</w:t>
            </w:r>
          </w:p>
        </w:tc>
        <w:tc>
          <w:tcPr>
            <w:tcW w:w="3933" w:type="dxa"/>
          </w:tcPr>
          <w:p w14:paraId="0B8E6F04" w14:textId="77777777" w:rsidR="00833352" w:rsidRDefault="00E767D6">
            <w:pPr>
              <w:spacing w:before="40" w:after="40" w:line="240" w:lineRule="auto"/>
            </w:pPr>
            <w:r>
              <w:rPr>
                <w:sz w:val="20"/>
              </w:rPr>
              <w:t>Tidak ada transaksi yang membuat stok negatif atau kas ganda</w:t>
            </w:r>
          </w:p>
        </w:tc>
      </w:tr>
      <w:tr w:rsidR="00833352" w14:paraId="3BC472DC" w14:textId="77777777">
        <w:trPr>
          <w:jc w:val="center"/>
        </w:trPr>
        <w:tc>
          <w:tcPr>
            <w:tcW w:w="850" w:type="dxa"/>
            <w:shd w:val="clear" w:color="auto" w:fill="F5EDE3"/>
          </w:tcPr>
          <w:p w14:paraId="76F23E27" w14:textId="77777777" w:rsidR="00833352" w:rsidRDefault="00E767D6">
            <w:pPr>
              <w:spacing w:before="40" w:after="40" w:line="240" w:lineRule="auto"/>
              <w:jc w:val="center"/>
            </w:pPr>
            <w:r>
              <w:rPr>
                <w:sz w:val="20"/>
              </w:rPr>
              <w:t>NF-04</w:t>
            </w:r>
          </w:p>
        </w:tc>
        <w:tc>
          <w:tcPr>
            <w:tcW w:w="3720" w:type="dxa"/>
            <w:shd w:val="clear" w:color="auto" w:fill="F5EDE3"/>
          </w:tcPr>
          <w:p w14:paraId="46474EEF" w14:textId="77777777" w:rsidR="00833352" w:rsidRDefault="00E767D6">
            <w:pPr>
              <w:spacing w:before="40" w:after="40" w:line="240" w:lineRule="auto"/>
            </w:pPr>
            <w:r>
              <w:rPr>
                <w:sz w:val="20"/>
              </w:rPr>
              <w:t>Waktu respons wajar</w:t>
            </w:r>
          </w:p>
        </w:tc>
        <w:tc>
          <w:tcPr>
            <w:tcW w:w="3933" w:type="dxa"/>
            <w:shd w:val="clear" w:color="auto" w:fill="F5EDE3"/>
          </w:tcPr>
          <w:p w14:paraId="38AC0EE6" w14:textId="77777777" w:rsidR="00833352" w:rsidRDefault="00E767D6">
            <w:pPr>
              <w:spacing w:before="40" w:after="40" w:line="240" w:lineRule="auto"/>
            </w:pPr>
            <w:r>
              <w:rPr>
                <w:sz w:val="20"/>
              </w:rPr>
              <w:t>Halaman utama tampil di bawah 1 detik pada data 1 bulan</w:t>
            </w:r>
          </w:p>
        </w:tc>
      </w:tr>
      <w:tr w:rsidR="00833352" w14:paraId="7E8CD259" w14:textId="77777777">
        <w:trPr>
          <w:jc w:val="center"/>
        </w:trPr>
        <w:tc>
          <w:tcPr>
            <w:tcW w:w="850" w:type="dxa"/>
          </w:tcPr>
          <w:p w14:paraId="7A772B93" w14:textId="77777777" w:rsidR="00833352" w:rsidRDefault="00E767D6">
            <w:pPr>
              <w:spacing w:before="40" w:after="40" w:line="240" w:lineRule="auto"/>
              <w:jc w:val="center"/>
            </w:pPr>
            <w:r>
              <w:rPr>
                <w:sz w:val="20"/>
              </w:rPr>
              <w:t>NF-05</w:t>
            </w:r>
          </w:p>
        </w:tc>
        <w:tc>
          <w:tcPr>
            <w:tcW w:w="3720" w:type="dxa"/>
          </w:tcPr>
          <w:p w14:paraId="48CF9572" w14:textId="77777777" w:rsidR="00833352" w:rsidRDefault="00E767D6">
            <w:pPr>
              <w:spacing w:before="40" w:after="40" w:line="240" w:lineRule="auto"/>
            </w:pPr>
            <w:r>
              <w:rPr>
                <w:sz w:val="20"/>
              </w:rPr>
              <w:t>Antarmuka konsisten dan responsif</w:t>
            </w:r>
          </w:p>
        </w:tc>
        <w:tc>
          <w:tcPr>
            <w:tcW w:w="3933" w:type="dxa"/>
          </w:tcPr>
          <w:p w14:paraId="5EA517BF" w14:textId="77777777" w:rsidR="00833352" w:rsidRDefault="00E767D6">
            <w:pPr>
              <w:spacing w:before="40" w:after="40" w:line="240" w:lineRule="auto"/>
            </w:pPr>
            <w:r>
              <w:rPr>
                <w:sz w:val="20"/>
              </w:rPr>
              <w:t>Tata letak tetap terbaca pada layar 860 px ke bawah</w:t>
            </w:r>
          </w:p>
        </w:tc>
      </w:tr>
      <w:tr w:rsidR="00833352" w14:paraId="77852995" w14:textId="77777777">
        <w:trPr>
          <w:jc w:val="center"/>
        </w:trPr>
        <w:tc>
          <w:tcPr>
            <w:tcW w:w="850" w:type="dxa"/>
            <w:shd w:val="clear" w:color="auto" w:fill="F5EDE3"/>
          </w:tcPr>
          <w:p w14:paraId="7B6EA9F9" w14:textId="77777777" w:rsidR="00833352" w:rsidRDefault="00E767D6">
            <w:pPr>
              <w:spacing w:before="40" w:after="40" w:line="240" w:lineRule="auto"/>
              <w:jc w:val="center"/>
            </w:pPr>
            <w:r>
              <w:rPr>
                <w:sz w:val="20"/>
              </w:rPr>
              <w:t>NF-06</w:t>
            </w:r>
          </w:p>
        </w:tc>
        <w:tc>
          <w:tcPr>
            <w:tcW w:w="3720" w:type="dxa"/>
            <w:shd w:val="clear" w:color="auto" w:fill="F5EDE3"/>
          </w:tcPr>
          <w:p w14:paraId="5F7BA938" w14:textId="77777777" w:rsidR="00833352" w:rsidRDefault="00E767D6">
            <w:pPr>
              <w:spacing w:before="40" w:after="40" w:line="240" w:lineRule="auto"/>
            </w:pPr>
            <w:r>
              <w:rPr>
                <w:sz w:val="20"/>
              </w:rPr>
              <w:t>Keamanan dasar</w:t>
            </w:r>
          </w:p>
        </w:tc>
        <w:tc>
          <w:tcPr>
            <w:tcW w:w="3933" w:type="dxa"/>
            <w:shd w:val="clear" w:color="auto" w:fill="F5EDE3"/>
          </w:tcPr>
          <w:p w14:paraId="2617BB9C" w14:textId="77777777" w:rsidR="00833352" w:rsidRDefault="00E767D6">
            <w:pPr>
              <w:spacing w:before="40" w:after="40" w:line="240" w:lineRule="auto"/>
            </w:pPr>
            <w:r>
              <w:rPr>
                <w:sz w:val="20"/>
              </w:rPr>
              <w:t>Password disimpan sebagai hash; API menolak permintaan tanpa token</w:t>
            </w:r>
          </w:p>
        </w:tc>
      </w:tr>
    </w:tbl>
    <w:p w14:paraId="4A993822" w14:textId="77777777" w:rsidR="00833352" w:rsidRDefault="00833352">
      <w:pPr>
        <w:spacing w:after="80"/>
      </w:pPr>
    </w:p>
    <w:p w14:paraId="730B45B1" w14:textId="77777777" w:rsidR="00833352" w:rsidRDefault="00E767D6">
      <w:pPr>
        <w:pStyle w:val="Heading2"/>
      </w:pPr>
      <w:bookmarkStart w:id="19" w:name="_Toc244191379"/>
      <w:r>
        <w:rPr>
          <w:rFonts w:ascii="Times New Roman" w:hAnsi="Times New Roman"/>
        </w:rPr>
        <w:lastRenderedPageBreak/>
        <w:t>3.6 Perancangan Basis Data</w:t>
      </w:r>
      <w:bookmarkEnd w:id="19"/>
    </w:p>
    <w:p w14:paraId="127D933C" w14:textId="77777777" w:rsidR="00833352" w:rsidRDefault="00E767D6">
      <w:pPr>
        <w:ind w:firstLine="709"/>
        <w:jc w:val="both"/>
      </w:pPr>
      <w:r>
        <w:t>Basis data dirancang relasional dengan 14 tabel. Prinsipnya: data master dipisahkan dari data transaksi, setiap transaksi memiliki tabel kepala (header) dan tabel rinci (detail), dan seluruh arus kas dikumpulkan pada satu tabel jurnal sederhana agar dapat ditelusuri.</w:t>
      </w:r>
    </w:p>
    <w:p w14:paraId="7686290E" w14:textId="77777777" w:rsidR="00833352" w:rsidRDefault="00E767D6">
      <w:pPr>
        <w:spacing w:before="160" w:after="80" w:line="240" w:lineRule="auto"/>
        <w:jc w:val="center"/>
      </w:pPr>
      <w:r>
        <w:rPr>
          <w:b/>
          <w:sz w:val="20"/>
        </w:rPr>
        <w:t>Tabel 3.5 Struktur tabel basis data BakeERP</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1913"/>
        <w:gridCol w:w="1807"/>
        <w:gridCol w:w="4783"/>
      </w:tblGrid>
      <w:tr w:rsidR="00833352" w14:paraId="3C9B9048" w14:textId="77777777">
        <w:trPr>
          <w:tblHeader/>
          <w:jc w:val="center"/>
        </w:trPr>
        <w:tc>
          <w:tcPr>
            <w:tcW w:w="1913" w:type="dxa"/>
            <w:shd w:val="clear" w:color="auto" w:fill="5B3A1E"/>
          </w:tcPr>
          <w:p w14:paraId="13E1EA23" w14:textId="77777777" w:rsidR="00833352" w:rsidRDefault="00E767D6">
            <w:pPr>
              <w:spacing w:before="40" w:after="40" w:line="240" w:lineRule="auto"/>
              <w:jc w:val="center"/>
            </w:pPr>
            <w:r>
              <w:rPr>
                <w:b/>
                <w:color w:val="FFFFFF"/>
                <w:sz w:val="19"/>
              </w:rPr>
              <w:t>Tabel</w:t>
            </w:r>
          </w:p>
        </w:tc>
        <w:tc>
          <w:tcPr>
            <w:tcW w:w="1807" w:type="dxa"/>
            <w:shd w:val="clear" w:color="auto" w:fill="5B3A1E"/>
          </w:tcPr>
          <w:p w14:paraId="5CDFF17E" w14:textId="77777777" w:rsidR="00833352" w:rsidRDefault="00E767D6">
            <w:pPr>
              <w:spacing w:before="40" w:after="40" w:line="240" w:lineRule="auto"/>
              <w:jc w:val="center"/>
            </w:pPr>
            <w:r>
              <w:rPr>
                <w:b/>
                <w:color w:val="FFFFFF"/>
                <w:sz w:val="19"/>
              </w:rPr>
              <w:t>Jenis</w:t>
            </w:r>
          </w:p>
        </w:tc>
        <w:tc>
          <w:tcPr>
            <w:tcW w:w="4783" w:type="dxa"/>
            <w:shd w:val="clear" w:color="auto" w:fill="5B3A1E"/>
          </w:tcPr>
          <w:p w14:paraId="16405222" w14:textId="77777777" w:rsidR="00833352" w:rsidRDefault="00E767D6">
            <w:pPr>
              <w:spacing w:before="40" w:after="40" w:line="240" w:lineRule="auto"/>
              <w:jc w:val="center"/>
            </w:pPr>
            <w:r>
              <w:rPr>
                <w:b/>
                <w:color w:val="FFFFFF"/>
                <w:sz w:val="19"/>
              </w:rPr>
              <w:t>Fungsi utama</w:t>
            </w:r>
          </w:p>
        </w:tc>
      </w:tr>
      <w:tr w:rsidR="00833352" w14:paraId="4EA3AB78" w14:textId="77777777">
        <w:trPr>
          <w:jc w:val="center"/>
        </w:trPr>
        <w:tc>
          <w:tcPr>
            <w:tcW w:w="1913" w:type="dxa"/>
          </w:tcPr>
          <w:p w14:paraId="36FB0142" w14:textId="77777777" w:rsidR="00833352" w:rsidRDefault="00E767D6">
            <w:pPr>
              <w:spacing w:before="40" w:after="40" w:line="240" w:lineRule="auto"/>
            </w:pPr>
            <w:r>
              <w:rPr>
                <w:sz w:val="19"/>
              </w:rPr>
              <w:t>users</w:t>
            </w:r>
          </w:p>
        </w:tc>
        <w:tc>
          <w:tcPr>
            <w:tcW w:w="1807" w:type="dxa"/>
          </w:tcPr>
          <w:p w14:paraId="566C186B" w14:textId="77777777" w:rsidR="00833352" w:rsidRDefault="00E767D6">
            <w:pPr>
              <w:spacing w:before="40" w:after="40" w:line="240" w:lineRule="auto"/>
            </w:pPr>
            <w:r>
              <w:rPr>
                <w:sz w:val="19"/>
              </w:rPr>
              <w:t>Master</w:t>
            </w:r>
          </w:p>
        </w:tc>
        <w:tc>
          <w:tcPr>
            <w:tcW w:w="4783" w:type="dxa"/>
          </w:tcPr>
          <w:p w14:paraId="0BF199BD" w14:textId="77777777" w:rsidR="00833352" w:rsidRDefault="00E767D6">
            <w:pPr>
              <w:spacing w:before="40" w:after="40" w:line="240" w:lineRule="auto"/>
            </w:pPr>
            <w:r>
              <w:rPr>
                <w:sz w:val="19"/>
              </w:rPr>
              <w:t>Akun pengguna, peran, dan hash password</w:t>
            </w:r>
          </w:p>
        </w:tc>
      </w:tr>
      <w:tr w:rsidR="00833352" w14:paraId="0A2B5196" w14:textId="77777777">
        <w:trPr>
          <w:jc w:val="center"/>
        </w:trPr>
        <w:tc>
          <w:tcPr>
            <w:tcW w:w="1913" w:type="dxa"/>
            <w:shd w:val="clear" w:color="auto" w:fill="F5EDE3"/>
          </w:tcPr>
          <w:p w14:paraId="77F60331" w14:textId="77777777" w:rsidR="00833352" w:rsidRDefault="00E767D6">
            <w:pPr>
              <w:spacing w:before="40" w:after="40" w:line="240" w:lineRule="auto"/>
            </w:pPr>
            <w:r>
              <w:rPr>
                <w:sz w:val="19"/>
              </w:rPr>
              <w:t>supplier</w:t>
            </w:r>
          </w:p>
        </w:tc>
        <w:tc>
          <w:tcPr>
            <w:tcW w:w="1807" w:type="dxa"/>
            <w:shd w:val="clear" w:color="auto" w:fill="F5EDE3"/>
          </w:tcPr>
          <w:p w14:paraId="33E55E85" w14:textId="77777777" w:rsidR="00833352" w:rsidRDefault="00E767D6">
            <w:pPr>
              <w:spacing w:before="40" w:after="40" w:line="240" w:lineRule="auto"/>
            </w:pPr>
            <w:r>
              <w:rPr>
                <w:sz w:val="19"/>
              </w:rPr>
              <w:t>Master</w:t>
            </w:r>
          </w:p>
        </w:tc>
        <w:tc>
          <w:tcPr>
            <w:tcW w:w="4783" w:type="dxa"/>
            <w:shd w:val="clear" w:color="auto" w:fill="F5EDE3"/>
          </w:tcPr>
          <w:p w14:paraId="0167E791" w14:textId="77777777" w:rsidR="00833352" w:rsidRDefault="00E767D6">
            <w:pPr>
              <w:spacing w:before="40" w:after="40" w:line="240" w:lineRule="auto"/>
            </w:pPr>
            <w:r>
              <w:rPr>
                <w:sz w:val="19"/>
              </w:rPr>
              <w:t>Data pemasok bahan</w:t>
            </w:r>
          </w:p>
        </w:tc>
      </w:tr>
      <w:tr w:rsidR="00833352" w14:paraId="40B8DE8D" w14:textId="77777777">
        <w:trPr>
          <w:jc w:val="center"/>
        </w:trPr>
        <w:tc>
          <w:tcPr>
            <w:tcW w:w="1913" w:type="dxa"/>
          </w:tcPr>
          <w:p w14:paraId="3AE5ABE7" w14:textId="77777777" w:rsidR="00833352" w:rsidRDefault="00E767D6">
            <w:pPr>
              <w:spacing w:before="40" w:after="40" w:line="240" w:lineRule="auto"/>
            </w:pPr>
            <w:r>
              <w:rPr>
                <w:sz w:val="19"/>
              </w:rPr>
              <w:t>bahan</w:t>
            </w:r>
          </w:p>
        </w:tc>
        <w:tc>
          <w:tcPr>
            <w:tcW w:w="1807" w:type="dxa"/>
          </w:tcPr>
          <w:p w14:paraId="18009C0B" w14:textId="77777777" w:rsidR="00833352" w:rsidRDefault="00E767D6">
            <w:pPr>
              <w:spacing w:before="40" w:after="40" w:line="240" w:lineRule="auto"/>
            </w:pPr>
            <w:r>
              <w:rPr>
                <w:sz w:val="19"/>
              </w:rPr>
              <w:t>Master</w:t>
            </w:r>
          </w:p>
        </w:tc>
        <w:tc>
          <w:tcPr>
            <w:tcW w:w="4783" w:type="dxa"/>
          </w:tcPr>
          <w:p w14:paraId="6A6F08FE" w14:textId="77777777" w:rsidR="00833352" w:rsidRDefault="00E767D6">
            <w:pPr>
              <w:spacing w:before="40" w:after="40" w:line="240" w:lineRule="auto"/>
            </w:pPr>
            <w:r>
              <w:rPr>
                <w:sz w:val="19"/>
              </w:rPr>
              <w:t>Bahan baku: stok, satuan, batas minimum, harga rata-rata</w:t>
            </w:r>
          </w:p>
        </w:tc>
      </w:tr>
      <w:tr w:rsidR="00833352" w14:paraId="2A2D2AC7" w14:textId="77777777">
        <w:trPr>
          <w:jc w:val="center"/>
        </w:trPr>
        <w:tc>
          <w:tcPr>
            <w:tcW w:w="1913" w:type="dxa"/>
            <w:shd w:val="clear" w:color="auto" w:fill="F5EDE3"/>
          </w:tcPr>
          <w:p w14:paraId="0F3E9EBE" w14:textId="77777777" w:rsidR="00833352" w:rsidRDefault="00E767D6">
            <w:pPr>
              <w:spacing w:before="40" w:after="40" w:line="240" w:lineRule="auto"/>
            </w:pPr>
            <w:r>
              <w:rPr>
                <w:sz w:val="19"/>
              </w:rPr>
              <w:t>produk</w:t>
            </w:r>
          </w:p>
        </w:tc>
        <w:tc>
          <w:tcPr>
            <w:tcW w:w="1807" w:type="dxa"/>
            <w:shd w:val="clear" w:color="auto" w:fill="F5EDE3"/>
          </w:tcPr>
          <w:p w14:paraId="705C987E" w14:textId="77777777" w:rsidR="00833352" w:rsidRDefault="00E767D6">
            <w:pPr>
              <w:spacing w:before="40" w:after="40" w:line="240" w:lineRule="auto"/>
            </w:pPr>
            <w:r>
              <w:rPr>
                <w:sz w:val="19"/>
              </w:rPr>
              <w:t>Master</w:t>
            </w:r>
          </w:p>
        </w:tc>
        <w:tc>
          <w:tcPr>
            <w:tcW w:w="4783" w:type="dxa"/>
            <w:shd w:val="clear" w:color="auto" w:fill="F5EDE3"/>
          </w:tcPr>
          <w:p w14:paraId="2B52FFD4" w14:textId="77777777" w:rsidR="00833352" w:rsidRDefault="00E767D6">
            <w:pPr>
              <w:spacing w:before="40" w:after="40" w:line="240" w:lineRule="auto"/>
            </w:pPr>
            <w:r>
              <w:rPr>
                <w:sz w:val="19"/>
              </w:rPr>
              <w:t>Produk jadi: harga jual, stok, batas minimum</w:t>
            </w:r>
          </w:p>
        </w:tc>
      </w:tr>
      <w:tr w:rsidR="00833352" w14:paraId="7C2311D6" w14:textId="77777777">
        <w:trPr>
          <w:jc w:val="center"/>
        </w:trPr>
        <w:tc>
          <w:tcPr>
            <w:tcW w:w="1913" w:type="dxa"/>
          </w:tcPr>
          <w:p w14:paraId="21CEE811" w14:textId="77777777" w:rsidR="00833352" w:rsidRDefault="00E767D6">
            <w:pPr>
              <w:spacing w:before="40" w:after="40" w:line="240" w:lineRule="auto"/>
            </w:pPr>
            <w:r>
              <w:rPr>
                <w:sz w:val="19"/>
              </w:rPr>
              <w:t>resep</w:t>
            </w:r>
          </w:p>
        </w:tc>
        <w:tc>
          <w:tcPr>
            <w:tcW w:w="1807" w:type="dxa"/>
          </w:tcPr>
          <w:p w14:paraId="19A98A80" w14:textId="77777777" w:rsidR="00833352" w:rsidRDefault="00E767D6">
            <w:pPr>
              <w:spacing w:before="40" w:after="40" w:line="240" w:lineRule="auto"/>
            </w:pPr>
            <w:r>
              <w:rPr>
                <w:sz w:val="19"/>
              </w:rPr>
              <w:t>Master</w:t>
            </w:r>
          </w:p>
        </w:tc>
        <w:tc>
          <w:tcPr>
            <w:tcW w:w="4783" w:type="dxa"/>
          </w:tcPr>
          <w:p w14:paraId="18331E6E" w14:textId="77777777" w:rsidR="00833352" w:rsidRDefault="00E767D6">
            <w:pPr>
              <w:spacing w:before="40" w:after="40" w:line="240" w:lineRule="auto"/>
            </w:pPr>
            <w:r>
              <w:rPr>
                <w:sz w:val="19"/>
              </w:rPr>
              <w:t>Bill of Material: produk × bahan × kuantitas</w:t>
            </w:r>
          </w:p>
        </w:tc>
      </w:tr>
      <w:tr w:rsidR="00833352" w14:paraId="1AFD5135" w14:textId="77777777">
        <w:trPr>
          <w:jc w:val="center"/>
        </w:trPr>
        <w:tc>
          <w:tcPr>
            <w:tcW w:w="1913" w:type="dxa"/>
            <w:shd w:val="clear" w:color="auto" w:fill="F5EDE3"/>
          </w:tcPr>
          <w:p w14:paraId="68704191" w14:textId="77777777" w:rsidR="00833352" w:rsidRDefault="00E767D6">
            <w:pPr>
              <w:spacing w:before="40" w:after="40" w:line="240" w:lineRule="auto"/>
            </w:pPr>
            <w:r>
              <w:rPr>
                <w:sz w:val="19"/>
              </w:rPr>
              <w:t>pembelian</w:t>
            </w:r>
          </w:p>
        </w:tc>
        <w:tc>
          <w:tcPr>
            <w:tcW w:w="1807" w:type="dxa"/>
            <w:shd w:val="clear" w:color="auto" w:fill="F5EDE3"/>
          </w:tcPr>
          <w:p w14:paraId="35903736" w14:textId="77777777" w:rsidR="00833352" w:rsidRDefault="00E767D6">
            <w:pPr>
              <w:spacing w:before="40" w:after="40" w:line="240" w:lineRule="auto"/>
            </w:pPr>
            <w:r>
              <w:rPr>
                <w:sz w:val="19"/>
              </w:rPr>
              <w:t>Transaksi (header)</w:t>
            </w:r>
          </w:p>
        </w:tc>
        <w:tc>
          <w:tcPr>
            <w:tcW w:w="4783" w:type="dxa"/>
            <w:shd w:val="clear" w:color="auto" w:fill="F5EDE3"/>
          </w:tcPr>
          <w:p w14:paraId="78A2DCCB" w14:textId="77777777" w:rsidR="00833352" w:rsidRDefault="00E767D6">
            <w:pPr>
              <w:spacing w:before="40" w:after="40" w:line="240" w:lineRule="auto"/>
            </w:pPr>
            <w:r>
              <w:rPr>
                <w:sz w:val="19"/>
              </w:rPr>
              <w:t>Purchase order: nomor, tanggal, supplier, total, status</w:t>
            </w:r>
          </w:p>
        </w:tc>
      </w:tr>
      <w:tr w:rsidR="00833352" w14:paraId="062C9116" w14:textId="77777777">
        <w:trPr>
          <w:jc w:val="center"/>
        </w:trPr>
        <w:tc>
          <w:tcPr>
            <w:tcW w:w="1913" w:type="dxa"/>
          </w:tcPr>
          <w:p w14:paraId="032122AB" w14:textId="77777777" w:rsidR="00833352" w:rsidRDefault="00E767D6">
            <w:pPr>
              <w:spacing w:before="40" w:after="40" w:line="240" w:lineRule="auto"/>
            </w:pPr>
            <w:r>
              <w:rPr>
                <w:sz w:val="19"/>
              </w:rPr>
              <w:t>pembelian_item</w:t>
            </w:r>
          </w:p>
        </w:tc>
        <w:tc>
          <w:tcPr>
            <w:tcW w:w="1807" w:type="dxa"/>
          </w:tcPr>
          <w:p w14:paraId="293BA761" w14:textId="77777777" w:rsidR="00833352" w:rsidRDefault="00E767D6">
            <w:pPr>
              <w:spacing w:before="40" w:after="40" w:line="240" w:lineRule="auto"/>
            </w:pPr>
            <w:r>
              <w:rPr>
                <w:sz w:val="19"/>
              </w:rPr>
              <w:t>Transaksi (detail)</w:t>
            </w:r>
          </w:p>
        </w:tc>
        <w:tc>
          <w:tcPr>
            <w:tcW w:w="4783" w:type="dxa"/>
          </w:tcPr>
          <w:p w14:paraId="709102FD" w14:textId="77777777" w:rsidR="00833352" w:rsidRDefault="00E767D6">
            <w:pPr>
              <w:spacing w:before="40" w:after="40" w:line="240" w:lineRule="auto"/>
            </w:pPr>
            <w:r>
              <w:rPr>
                <w:sz w:val="19"/>
              </w:rPr>
              <w:t>Rincian bahan, kuantitas, harga, subtotal per PO</w:t>
            </w:r>
          </w:p>
        </w:tc>
      </w:tr>
      <w:tr w:rsidR="00833352" w14:paraId="5AA495DA" w14:textId="77777777">
        <w:trPr>
          <w:jc w:val="center"/>
        </w:trPr>
        <w:tc>
          <w:tcPr>
            <w:tcW w:w="1913" w:type="dxa"/>
            <w:shd w:val="clear" w:color="auto" w:fill="F5EDE3"/>
          </w:tcPr>
          <w:p w14:paraId="76C69F21" w14:textId="77777777" w:rsidR="00833352" w:rsidRDefault="00E767D6">
            <w:pPr>
              <w:spacing w:before="40" w:after="40" w:line="240" w:lineRule="auto"/>
            </w:pPr>
            <w:r>
              <w:rPr>
                <w:sz w:val="19"/>
              </w:rPr>
              <w:t>produksi</w:t>
            </w:r>
          </w:p>
        </w:tc>
        <w:tc>
          <w:tcPr>
            <w:tcW w:w="1807" w:type="dxa"/>
            <w:shd w:val="clear" w:color="auto" w:fill="F5EDE3"/>
          </w:tcPr>
          <w:p w14:paraId="3CD3A049" w14:textId="77777777" w:rsidR="00833352" w:rsidRDefault="00E767D6">
            <w:pPr>
              <w:spacing w:before="40" w:after="40" w:line="240" w:lineRule="auto"/>
            </w:pPr>
            <w:r>
              <w:rPr>
                <w:sz w:val="19"/>
              </w:rPr>
              <w:t>Transaksi (header)</w:t>
            </w:r>
          </w:p>
        </w:tc>
        <w:tc>
          <w:tcPr>
            <w:tcW w:w="4783" w:type="dxa"/>
            <w:shd w:val="clear" w:color="auto" w:fill="F5EDE3"/>
          </w:tcPr>
          <w:p w14:paraId="1DB8EE8F" w14:textId="77777777" w:rsidR="00833352" w:rsidRDefault="00E767D6">
            <w:pPr>
              <w:spacing w:before="40" w:after="40" w:line="240" w:lineRule="auto"/>
            </w:pPr>
            <w:r>
              <w:rPr>
                <w:sz w:val="19"/>
              </w:rPr>
              <w:t>Batch produksi: nomor, produk, jumlah, biaya bahan</w:t>
            </w:r>
          </w:p>
        </w:tc>
      </w:tr>
      <w:tr w:rsidR="00833352" w14:paraId="2A8F1EF0" w14:textId="77777777">
        <w:trPr>
          <w:jc w:val="center"/>
        </w:trPr>
        <w:tc>
          <w:tcPr>
            <w:tcW w:w="1913" w:type="dxa"/>
          </w:tcPr>
          <w:p w14:paraId="7715A4FB" w14:textId="77777777" w:rsidR="00833352" w:rsidRDefault="00E767D6">
            <w:pPr>
              <w:spacing w:before="40" w:after="40" w:line="240" w:lineRule="auto"/>
            </w:pPr>
            <w:r>
              <w:rPr>
                <w:sz w:val="19"/>
              </w:rPr>
              <w:t>produksi_item</w:t>
            </w:r>
          </w:p>
        </w:tc>
        <w:tc>
          <w:tcPr>
            <w:tcW w:w="1807" w:type="dxa"/>
          </w:tcPr>
          <w:p w14:paraId="14673AC1" w14:textId="77777777" w:rsidR="00833352" w:rsidRDefault="00E767D6">
            <w:pPr>
              <w:spacing w:before="40" w:after="40" w:line="240" w:lineRule="auto"/>
            </w:pPr>
            <w:r>
              <w:rPr>
                <w:sz w:val="19"/>
              </w:rPr>
              <w:t>Transaksi (detail)</w:t>
            </w:r>
          </w:p>
        </w:tc>
        <w:tc>
          <w:tcPr>
            <w:tcW w:w="4783" w:type="dxa"/>
          </w:tcPr>
          <w:p w14:paraId="5745C478" w14:textId="77777777" w:rsidR="00833352" w:rsidRDefault="00E767D6">
            <w:pPr>
              <w:spacing w:before="40" w:after="40" w:line="240" w:lineRule="auto"/>
            </w:pPr>
            <w:r>
              <w:rPr>
                <w:sz w:val="19"/>
              </w:rPr>
              <w:t>Pemakaian bahan per batch beserta nilainya</w:t>
            </w:r>
          </w:p>
        </w:tc>
      </w:tr>
      <w:tr w:rsidR="00833352" w14:paraId="27981E39" w14:textId="77777777">
        <w:trPr>
          <w:jc w:val="center"/>
        </w:trPr>
        <w:tc>
          <w:tcPr>
            <w:tcW w:w="1913" w:type="dxa"/>
            <w:shd w:val="clear" w:color="auto" w:fill="F5EDE3"/>
          </w:tcPr>
          <w:p w14:paraId="4FA2B3E1" w14:textId="77777777" w:rsidR="00833352" w:rsidRDefault="00E767D6">
            <w:pPr>
              <w:spacing w:before="40" w:after="40" w:line="240" w:lineRule="auto"/>
            </w:pPr>
            <w:r>
              <w:rPr>
                <w:sz w:val="19"/>
              </w:rPr>
              <w:t>penjualan</w:t>
            </w:r>
          </w:p>
        </w:tc>
        <w:tc>
          <w:tcPr>
            <w:tcW w:w="1807" w:type="dxa"/>
            <w:shd w:val="clear" w:color="auto" w:fill="F5EDE3"/>
          </w:tcPr>
          <w:p w14:paraId="2FDB9EA6" w14:textId="77777777" w:rsidR="00833352" w:rsidRDefault="00E767D6">
            <w:pPr>
              <w:spacing w:before="40" w:after="40" w:line="240" w:lineRule="auto"/>
            </w:pPr>
            <w:r>
              <w:rPr>
                <w:sz w:val="19"/>
              </w:rPr>
              <w:t>Transaksi (header)</w:t>
            </w:r>
          </w:p>
        </w:tc>
        <w:tc>
          <w:tcPr>
            <w:tcW w:w="4783" w:type="dxa"/>
            <w:shd w:val="clear" w:color="auto" w:fill="F5EDE3"/>
          </w:tcPr>
          <w:p w14:paraId="17620CF7" w14:textId="77777777" w:rsidR="00833352" w:rsidRDefault="00E767D6">
            <w:pPr>
              <w:spacing w:before="40" w:after="40" w:line="240" w:lineRule="auto"/>
            </w:pPr>
            <w:r>
              <w:rPr>
                <w:sz w:val="19"/>
              </w:rPr>
              <w:t>Invoice: subtotal, diskon, total, HPP, metode bayar</w:t>
            </w:r>
          </w:p>
        </w:tc>
      </w:tr>
      <w:tr w:rsidR="00833352" w14:paraId="6AB1FB35" w14:textId="77777777">
        <w:trPr>
          <w:jc w:val="center"/>
        </w:trPr>
        <w:tc>
          <w:tcPr>
            <w:tcW w:w="1913" w:type="dxa"/>
          </w:tcPr>
          <w:p w14:paraId="11CC36EB" w14:textId="77777777" w:rsidR="00833352" w:rsidRDefault="00E767D6">
            <w:pPr>
              <w:spacing w:before="40" w:after="40" w:line="240" w:lineRule="auto"/>
            </w:pPr>
            <w:r>
              <w:rPr>
                <w:sz w:val="19"/>
              </w:rPr>
              <w:t>penjualan_item</w:t>
            </w:r>
          </w:p>
        </w:tc>
        <w:tc>
          <w:tcPr>
            <w:tcW w:w="1807" w:type="dxa"/>
          </w:tcPr>
          <w:p w14:paraId="6263906A" w14:textId="77777777" w:rsidR="00833352" w:rsidRDefault="00E767D6">
            <w:pPr>
              <w:spacing w:before="40" w:after="40" w:line="240" w:lineRule="auto"/>
            </w:pPr>
            <w:r>
              <w:rPr>
                <w:sz w:val="19"/>
              </w:rPr>
              <w:t>Transaksi (detail)</w:t>
            </w:r>
          </w:p>
        </w:tc>
        <w:tc>
          <w:tcPr>
            <w:tcW w:w="4783" w:type="dxa"/>
          </w:tcPr>
          <w:p w14:paraId="20A81172" w14:textId="77777777" w:rsidR="00833352" w:rsidRDefault="00E767D6">
            <w:pPr>
              <w:spacing w:before="40" w:after="40" w:line="240" w:lineRule="auto"/>
            </w:pPr>
            <w:r>
              <w:rPr>
                <w:sz w:val="19"/>
              </w:rPr>
              <w:t>Produk terjual, harga, subtotal, HPP per baris</w:t>
            </w:r>
          </w:p>
        </w:tc>
      </w:tr>
      <w:tr w:rsidR="00833352" w14:paraId="3AA8851D" w14:textId="77777777">
        <w:trPr>
          <w:jc w:val="center"/>
        </w:trPr>
        <w:tc>
          <w:tcPr>
            <w:tcW w:w="1913" w:type="dxa"/>
            <w:shd w:val="clear" w:color="auto" w:fill="F5EDE3"/>
          </w:tcPr>
          <w:p w14:paraId="48FF1451" w14:textId="77777777" w:rsidR="00833352" w:rsidRDefault="00E767D6">
            <w:pPr>
              <w:spacing w:before="40" w:after="40" w:line="240" w:lineRule="auto"/>
            </w:pPr>
            <w:r>
              <w:rPr>
                <w:sz w:val="19"/>
              </w:rPr>
              <w:t>pengeluaran</w:t>
            </w:r>
          </w:p>
        </w:tc>
        <w:tc>
          <w:tcPr>
            <w:tcW w:w="1807" w:type="dxa"/>
            <w:shd w:val="clear" w:color="auto" w:fill="F5EDE3"/>
          </w:tcPr>
          <w:p w14:paraId="7CBB4F20" w14:textId="77777777" w:rsidR="00833352" w:rsidRDefault="00E767D6">
            <w:pPr>
              <w:spacing w:before="40" w:after="40" w:line="240" w:lineRule="auto"/>
            </w:pPr>
            <w:r>
              <w:rPr>
                <w:sz w:val="19"/>
              </w:rPr>
              <w:t>Transaksi</w:t>
            </w:r>
          </w:p>
        </w:tc>
        <w:tc>
          <w:tcPr>
            <w:tcW w:w="4783" w:type="dxa"/>
            <w:shd w:val="clear" w:color="auto" w:fill="F5EDE3"/>
          </w:tcPr>
          <w:p w14:paraId="38D76773" w14:textId="77777777" w:rsidR="00833352" w:rsidRDefault="00E767D6">
            <w:pPr>
              <w:spacing w:before="40" w:after="40" w:line="240" w:lineRule="auto"/>
            </w:pPr>
            <w:r>
              <w:rPr>
                <w:sz w:val="19"/>
              </w:rPr>
              <w:t>Beban operasional per kategori</w:t>
            </w:r>
          </w:p>
        </w:tc>
      </w:tr>
      <w:tr w:rsidR="00833352" w14:paraId="101A3BB4" w14:textId="77777777">
        <w:trPr>
          <w:jc w:val="center"/>
        </w:trPr>
        <w:tc>
          <w:tcPr>
            <w:tcW w:w="1913" w:type="dxa"/>
          </w:tcPr>
          <w:p w14:paraId="6E07774F" w14:textId="77777777" w:rsidR="00833352" w:rsidRDefault="00E767D6">
            <w:pPr>
              <w:spacing w:before="40" w:after="40" w:line="240" w:lineRule="auto"/>
            </w:pPr>
            <w:r>
              <w:rPr>
                <w:sz w:val="19"/>
              </w:rPr>
              <w:t>kas</w:t>
            </w:r>
          </w:p>
        </w:tc>
        <w:tc>
          <w:tcPr>
            <w:tcW w:w="1807" w:type="dxa"/>
          </w:tcPr>
          <w:p w14:paraId="2F79005F" w14:textId="77777777" w:rsidR="00833352" w:rsidRDefault="00E767D6">
            <w:pPr>
              <w:spacing w:before="40" w:after="40" w:line="240" w:lineRule="auto"/>
            </w:pPr>
            <w:r>
              <w:rPr>
                <w:sz w:val="19"/>
              </w:rPr>
              <w:t>Jurnal</w:t>
            </w:r>
          </w:p>
        </w:tc>
        <w:tc>
          <w:tcPr>
            <w:tcW w:w="4783" w:type="dxa"/>
          </w:tcPr>
          <w:p w14:paraId="500FFAED" w14:textId="77777777" w:rsidR="00833352" w:rsidRDefault="00E767D6">
            <w:pPr>
              <w:spacing w:before="40" w:after="40" w:line="240" w:lineRule="auto"/>
            </w:pPr>
            <w:r>
              <w:rPr>
                <w:sz w:val="19"/>
              </w:rPr>
              <w:t>Arus kas masuk/keluar dengan referensi dokumen sumber</w:t>
            </w:r>
          </w:p>
        </w:tc>
      </w:tr>
      <w:tr w:rsidR="00833352" w14:paraId="55A31691" w14:textId="77777777">
        <w:trPr>
          <w:jc w:val="center"/>
        </w:trPr>
        <w:tc>
          <w:tcPr>
            <w:tcW w:w="1913" w:type="dxa"/>
            <w:shd w:val="clear" w:color="auto" w:fill="F5EDE3"/>
          </w:tcPr>
          <w:p w14:paraId="5971278E" w14:textId="77777777" w:rsidR="00833352" w:rsidRDefault="00E767D6">
            <w:pPr>
              <w:spacing w:before="40" w:after="40" w:line="240" w:lineRule="auto"/>
            </w:pPr>
            <w:r>
              <w:rPr>
                <w:sz w:val="19"/>
              </w:rPr>
              <w:t>audit</w:t>
            </w:r>
          </w:p>
        </w:tc>
        <w:tc>
          <w:tcPr>
            <w:tcW w:w="1807" w:type="dxa"/>
            <w:shd w:val="clear" w:color="auto" w:fill="F5EDE3"/>
          </w:tcPr>
          <w:p w14:paraId="65075125" w14:textId="77777777" w:rsidR="00833352" w:rsidRDefault="00E767D6">
            <w:pPr>
              <w:spacing w:before="40" w:after="40" w:line="240" w:lineRule="auto"/>
            </w:pPr>
            <w:r>
              <w:rPr>
                <w:sz w:val="19"/>
              </w:rPr>
              <w:t>Log</w:t>
            </w:r>
          </w:p>
        </w:tc>
        <w:tc>
          <w:tcPr>
            <w:tcW w:w="4783" w:type="dxa"/>
            <w:shd w:val="clear" w:color="auto" w:fill="F5EDE3"/>
          </w:tcPr>
          <w:p w14:paraId="64C0DB1F" w14:textId="77777777" w:rsidR="00833352" w:rsidRDefault="00E767D6">
            <w:pPr>
              <w:spacing w:before="40" w:after="40" w:line="240" w:lineRule="auto"/>
            </w:pPr>
            <w:r>
              <w:rPr>
                <w:sz w:val="19"/>
              </w:rPr>
              <w:t>Jejak aktivitas pengguna dan transaksi</w:t>
            </w:r>
          </w:p>
        </w:tc>
      </w:tr>
    </w:tbl>
    <w:p w14:paraId="6CA59E80" w14:textId="77777777" w:rsidR="00833352" w:rsidRDefault="00833352">
      <w:pPr>
        <w:spacing w:after="80"/>
      </w:pPr>
    </w:p>
    <w:p w14:paraId="28BE8EEF" w14:textId="77777777" w:rsidR="00833352" w:rsidRDefault="00E767D6">
      <w:pPr>
        <w:ind w:firstLine="709"/>
        <w:jc w:val="both"/>
      </w:pPr>
      <w:r>
        <w:t>Relasi antar tabel mengikuti aturan integritas referensial: tabel detail merujuk header melalui foreign key dengan penghapusan berantai, resep merujuk produk dan bahan, serta tabel kas menyimpan pasangan ref_tipe dan ref_id yang menunjuk dokumen sumber (penjualan, pembelian, atau pengeluaran). Dengan pola ini, setiap baris kas selalu dapat dilacak kembali ke dokumen asalnya.</w:t>
      </w:r>
    </w:p>
    <w:p w14:paraId="317E392C" w14:textId="77777777" w:rsidR="00833352" w:rsidRDefault="00E767D6">
      <w:pPr>
        <w:pStyle w:val="Heading2"/>
      </w:pPr>
      <w:bookmarkStart w:id="20" w:name="_Toc244191380"/>
      <w:r>
        <w:rPr>
          <w:rFonts w:ascii="Times New Roman" w:hAnsi="Times New Roman"/>
        </w:rPr>
        <w:t>3.7 Rancangan Integrasi Antar Modul</w:t>
      </w:r>
      <w:bookmarkEnd w:id="20"/>
    </w:p>
    <w:p w14:paraId="5264185D" w14:textId="77777777" w:rsidR="00833352" w:rsidRDefault="00E767D6">
      <w:pPr>
        <w:ind w:firstLine="709"/>
        <w:jc w:val="both"/>
      </w:pPr>
      <w:r>
        <w:t>Bagian ini merupakan inti rancangan sistem enterprise. Tabel berikut menjelaskan efek setiap transaksi terhadap modul lain, yang menjadi dasar pengujian integrasi pada Bab V.</w:t>
      </w:r>
    </w:p>
    <w:p w14:paraId="65077748" w14:textId="77777777" w:rsidR="00833352" w:rsidRDefault="00E767D6">
      <w:pPr>
        <w:spacing w:before="160" w:after="80" w:line="240" w:lineRule="auto"/>
        <w:jc w:val="center"/>
      </w:pPr>
      <w:r>
        <w:rPr>
          <w:b/>
          <w:sz w:val="20"/>
        </w:rPr>
        <w:t>Tabel 3.6 Matriks integrasi antar modul</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1807"/>
        <w:gridCol w:w="2445"/>
        <w:gridCol w:w="2339"/>
        <w:gridCol w:w="1913"/>
      </w:tblGrid>
      <w:tr w:rsidR="00833352" w14:paraId="1C20650B" w14:textId="77777777">
        <w:trPr>
          <w:tblHeader/>
          <w:jc w:val="center"/>
        </w:trPr>
        <w:tc>
          <w:tcPr>
            <w:tcW w:w="1807" w:type="dxa"/>
            <w:shd w:val="clear" w:color="auto" w:fill="5B3A1E"/>
          </w:tcPr>
          <w:p w14:paraId="6A77FAA4" w14:textId="77777777" w:rsidR="00833352" w:rsidRDefault="00E767D6">
            <w:pPr>
              <w:spacing w:before="40" w:after="40" w:line="240" w:lineRule="auto"/>
              <w:jc w:val="center"/>
            </w:pPr>
            <w:r>
              <w:rPr>
                <w:b/>
                <w:color w:val="FFFFFF"/>
                <w:sz w:val="18"/>
              </w:rPr>
              <w:t>Transaksi</w:t>
            </w:r>
          </w:p>
        </w:tc>
        <w:tc>
          <w:tcPr>
            <w:tcW w:w="2445" w:type="dxa"/>
            <w:shd w:val="clear" w:color="auto" w:fill="5B3A1E"/>
          </w:tcPr>
          <w:p w14:paraId="17D75E97" w14:textId="77777777" w:rsidR="00833352" w:rsidRDefault="00E767D6">
            <w:pPr>
              <w:spacing w:before="40" w:after="40" w:line="240" w:lineRule="auto"/>
              <w:jc w:val="center"/>
            </w:pPr>
            <w:r>
              <w:rPr>
                <w:b/>
                <w:color w:val="FFFFFF"/>
                <w:sz w:val="18"/>
              </w:rPr>
              <w:t>Efek pada persediaan</w:t>
            </w:r>
          </w:p>
        </w:tc>
        <w:tc>
          <w:tcPr>
            <w:tcW w:w="2339" w:type="dxa"/>
            <w:shd w:val="clear" w:color="auto" w:fill="5B3A1E"/>
          </w:tcPr>
          <w:p w14:paraId="3C5487BE" w14:textId="77777777" w:rsidR="00833352" w:rsidRDefault="00E767D6">
            <w:pPr>
              <w:spacing w:before="40" w:after="40" w:line="240" w:lineRule="auto"/>
              <w:jc w:val="center"/>
            </w:pPr>
            <w:r>
              <w:rPr>
                <w:b/>
                <w:color w:val="FFFFFF"/>
                <w:sz w:val="18"/>
              </w:rPr>
              <w:t>Efek pada keuangan</w:t>
            </w:r>
          </w:p>
        </w:tc>
        <w:tc>
          <w:tcPr>
            <w:tcW w:w="1913" w:type="dxa"/>
            <w:shd w:val="clear" w:color="auto" w:fill="5B3A1E"/>
          </w:tcPr>
          <w:p w14:paraId="11E86968" w14:textId="77777777" w:rsidR="00833352" w:rsidRDefault="00E767D6">
            <w:pPr>
              <w:spacing w:before="40" w:after="40" w:line="240" w:lineRule="auto"/>
              <w:jc w:val="center"/>
            </w:pPr>
            <w:r>
              <w:rPr>
                <w:b/>
                <w:color w:val="FFFFFF"/>
                <w:sz w:val="18"/>
              </w:rPr>
              <w:t>Efek pada laporan</w:t>
            </w:r>
          </w:p>
        </w:tc>
      </w:tr>
      <w:tr w:rsidR="00833352" w14:paraId="22173A7D" w14:textId="77777777">
        <w:trPr>
          <w:jc w:val="center"/>
        </w:trPr>
        <w:tc>
          <w:tcPr>
            <w:tcW w:w="1807" w:type="dxa"/>
          </w:tcPr>
          <w:p w14:paraId="21D11B8F" w14:textId="77777777" w:rsidR="00833352" w:rsidRDefault="00E767D6">
            <w:pPr>
              <w:spacing w:before="40" w:after="40" w:line="240" w:lineRule="auto"/>
            </w:pPr>
            <w:r>
              <w:rPr>
                <w:sz w:val="18"/>
              </w:rPr>
              <w:lastRenderedPageBreak/>
              <w:t>Penerimaan barang (PO)</w:t>
            </w:r>
          </w:p>
        </w:tc>
        <w:tc>
          <w:tcPr>
            <w:tcW w:w="2445" w:type="dxa"/>
          </w:tcPr>
          <w:p w14:paraId="6E1AF824" w14:textId="77777777" w:rsidR="00833352" w:rsidRDefault="00E767D6">
            <w:pPr>
              <w:spacing w:before="40" w:after="40" w:line="240" w:lineRule="auto"/>
            </w:pPr>
            <w:r>
              <w:rPr>
                <w:sz w:val="18"/>
              </w:rPr>
              <w:t>Stok bahan bertambah; harga rata-rata diperbarui</w:t>
            </w:r>
          </w:p>
        </w:tc>
        <w:tc>
          <w:tcPr>
            <w:tcW w:w="2339" w:type="dxa"/>
          </w:tcPr>
          <w:p w14:paraId="1BAE69F4" w14:textId="77777777" w:rsidR="00833352" w:rsidRDefault="00E767D6">
            <w:pPr>
              <w:spacing w:before="40" w:after="40" w:line="240" w:lineRule="auto"/>
            </w:pPr>
            <w:r>
              <w:rPr>
                <w:sz w:val="18"/>
              </w:rPr>
              <w:t>Kas keluar sebesar nilai PO</w:t>
            </w:r>
          </w:p>
        </w:tc>
        <w:tc>
          <w:tcPr>
            <w:tcW w:w="1913" w:type="dxa"/>
          </w:tcPr>
          <w:p w14:paraId="0D236646" w14:textId="77777777" w:rsidR="00833352" w:rsidRDefault="00E767D6">
            <w:pPr>
              <w:spacing w:before="40" w:after="40" w:line="240" w:lineRule="auto"/>
            </w:pPr>
            <w:r>
              <w:rPr>
                <w:sz w:val="18"/>
              </w:rPr>
              <w:t>Nilai persediaan naik; laba tidak berubah</w:t>
            </w:r>
          </w:p>
        </w:tc>
      </w:tr>
      <w:tr w:rsidR="00833352" w14:paraId="55BEFA16" w14:textId="77777777">
        <w:trPr>
          <w:jc w:val="center"/>
        </w:trPr>
        <w:tc>
          <w:tcPr>
            <w:tcW w:w="1807" w:type="dxa"/>
            <w:shd w:val="clear" w:color="auto" w:fill="F5EDE3"/>
          </w:tcPr>
          <w:p w14:paraId="702B8395" w14:textId="77777777" w:rsidR="00833352" w:rsidRDefault="00E767D6">
            <w:pPr>
              <w:spacing w:before="40" w:after="40" w:line="240" w:lineRule="auto"/>
            </w:pPr>
            <w:r>
              <w:rPr>
                <w:sz w:val="18"/>
              </w:rPr>
              <w:t>Produksi</w:t>
            </w:r>
          </w:p>
        </w:tc>
        <w:tc>
          <w:tcPr>
            <w:tcW w:w="2445" w:type="dxa"/>
            <w:shd w:val="clear" w:color="auto" w:fill="F5EDE3"/>
          </w:tcPr>
          <w:p w14:paraId="5063D17B" w14:textId="77777777" w:rsidR="00833352" w:rsidRDefault="00E767D6">
            <w:pPr>
              <w:spacing w:before="40" w:after="40" w:line="240" w:lineRule="auto"/>
            </w:pPr>
            <w:r>
              <w:rPr>
                <w:sz w:val="18"/>
              </w:rPr>
              <w:t>Stok bahan berkurang sesuai resep; stok produk jadi bertambah</w:t>
            </w:r>
          </w:p>
        </w:tc>
        <w:tc>
          <w:tcPr>
            <w:tcW w:w="2339" w:type="dxa"/>
            <w:shd w:val="clear" w:color="auto" w:fill="F5EDE3"/>
          </w:tcPr>
          <w:p w14:paraId="20683A52" w14:textId="77777777" w:rsidR="00833352" w:rsidRDefault="00E767D6">
            <w:pPr>
              <w:spacing w:before="40" w:after="40" w:line="240" w:lineRule="auto"/>
            </w:pPr>
            <w:r>
              <w:rPr>
                <w:sz w:val="18"/>
              </w:rPr>
              <w:t>Tidak mengubah kas; biaya bahan tercatat sebagai dasar HPP</w:t>
            </w:r>
          </w:p>
        </w:tc>
        <w:tc>
          <w:tcPr>
            <w:tcW w:w="1913" w:type="dxa"/>
            <w:shd w:val="clear" w:color="auto" w:fill="F5EDE3"/>
          </w:tcPr>
          <w:p w14:paraId="59921F13" w14:textId="77777777" w:rsidR="00833352" w:rsidRDefault="00E767D6">
            <w:pPr>
              <w:spacing w:before="40" w:after="40" w:line="240" w:lineRule="auto"/>
            </w:pPr>
            <w:r>
              <w:rPr>
                <w:sz w:val="18"/>
              </w:rPr>
              <w:t>HPP per unit dan biaya produksi</w:t>
            </w:r>
          </w:p>
        </w:tc>
      </w:tr>
      <w:tr w:rsidR="00833352" w14:paraId="27EC267A" w14:textId="77777777">
        <w:trPr>
          <w:jc w:val="center"/>
        </w:trPr>
        <w:tc>
          <w:tcPr>
            <w:tcW w:w="1807" w:type="dxa"/>
          </w:tcPr>
          <w:p w14:paraId="1A8D0432" w14:textId="77777777" w:rsidR="00833352" w:rsidRDefault="00E767D6">
            <w:pPr>
              <w:spacing w:before="40" w:after="40" w:line="240" w:lineRule="auto"/>
            </w:pPr>
            <w:r>
              <w:rPr>
                <w:sz w:val="18"/>
              </w:rPr>
              <w:t>Penjualan</w:t>
            </w:r>
          </w:p>
        </w:tc>
        <w:tc>
          <w:tcPr>
            <w:tcW w:w="2445" w:type="dxa"/>
          </w:tcPr>
          <w:p w14:paraId="2EE6C2B7" w14:textId="77777777" w:rsidR="00833352" w:rsidRDefault="00E767D6">
            <w:pPr>
              <w:spacing w:before="40" w:after="40" w:line="240" w:lineRule="auto"/>
            </w:pPr>
            <w:r>
              <w:rPr>
                <w:sz w:val="18"/>
              </w:rPr>
              <w:t>Stok produk jadi berkurang</w:t>
            </w:r>
          </w:p>
        </w:tc>
        <w:tc>
          <w:tcPr>
            <w:tcW w:w="2339" w:type="dxa"/>
          </w:tcPr>
          <w:p w14:paraId="65C8A412" w14:textId="77777777" w:rsidR="00833352" w:rsidRDefault="00E767D6">
            <w:pPr>
              <w:spacing w:before="40" w:after="40" w:line="240" w:lineRule="auto"/>
            </w:pPr>
            <w:r>
              <w:rPr>
                <w:sz w:val="18"/>
              </w:rPr>
              <w:t>Kas masuk; pendapatan dan HPP transaksi tercatat</w:t>
            </w:r>
          </w:p>
        </w:tc>
        <w:tc>
          <w:tcPr>
            <w:tcW w:w="1913" w:type="dxa"/>
          </w:tcPr>
          <w:p w14:paraId="5D4B2C37" w14:textId="77777777" w:rsidR="00833352" w:rsidRDefault="00E767D6">
            <w:pPr>
              <w:spacing w:before="40" w:after="40" w:line="240" w:lineRule="auto"/>
            </w:pPr>
            <w:r>
              <w:rPr>
                <w:sz w:val="18"/>
              </w:rPr>
              <w:t>Omzet, laba kotor, produk terlaris</w:t>
            </w:r>
          </w:p>
        </w:tc>
      </w:tr>
      <w:tr w:rsidR="00833352" w14:paraId="67AB9A1F" w14:textId="77777777">
        <w:trPr>
          <w:jc w:val="center"/>
        </w:trPr>
        <w:tc>
          <w:tcPr>
            <w:tcW w:w="1807" w:type="dxa"/>
            <w:shd w:val="clear" w:color="auto" w:fill="F5EDE3"/>
          </w:tcPr>
          <w:p w14:paraId="298CF0C3" w14:textId="77777777" w:rsidR="00833352" w:rsidRDefault="00E767D6">
            <w:pPr>
              <w:spacing w:before="40" w:after="40" w:line="240" w:lineRule="auto"/>
            </w:pPr>
            <w:r>
              <w:rPr>
                <w:sz w:val="18"/>
              </w:rPr>
              <w:t>Pengeluaran operasional</w:t>
            </w:r>
          </w:p>
        </w:tc>
        <w:tc>
          <w:tcPr>
            <w:tcW w:w="2445" w:type="dxa"/>
            <w:shd w:val="clear" w:color="auto" w:fill="F5EDE3"/>
          </w:tcPr>
          <w:p w14:paraId="1EFD2589" w14:textId="77777777" w:rsidR="00833352" w:rsidRDefault="00E767D6">
            <w:pPr>
              <w:spacing w:before="40" w:after="40" w:line="240" w:lineRule="auto"/>
            </w:pPr>
            <w:r>
              <w:rPr>
                <w:sz w:val="18"/>
              </w:rPr>
              <w:t>Tidak berubah</w:t>
            </w:r>
          </w:p>
        </w:tc>
        <w:tc>
          <w:tcPr>
            <w:tcW w:w="2339" w:type="dxa"/>
            <w:shd w:val="clear" w:color="auto" w:fill="F5EDE3"/>
          </w:tcPr>
          <w:p w14:paraId="7095B130" w14:textId="77777777" w:rsidR="00833352" w:rsidRDefault="00E767D6">
            <w:pPr>
              <w:spacing w:before="40" w:after="40" w:line="240" w:lineRule="auto"/>
            </w:pPr>
            <w:r>
              <w:rPr>
                <w:sz w:val="18"/>
              </w:rPr>
              <w:t>Kas keluar</w:t>
            </w:r>
          </w:p>
        </w:tc>
        <w:tc>
          <w:tcPr>
            <w:tcW w:w="1913" w:type="dxa"/>
            <w:shd w:val="clear" w:color="auto" w:fill="F5EDE3"/>
          </w:tcPr>
          <w:p w14:paraId="39BB7606" w14:textId="77777777" w:rsidR="00833352" w:rsidRDefault="00E767D6">
            <w:pPr>
              <w:spacing w:before="40" w:after="40" w:line="240" w:lineRule="auto"/>
            </w:pPr>
            <w:r>
              <w:rPr>
                <w:sz w:val="18"/>
              </w:rPr>
              <w:t>Beban operasional menurunkan laba bersih</w:t>
            </w:r>
          </w:p>
        </w:tc>
      </w:tr>
      <w:tr w:rsidR="00833352" w14:paraId="56E9547F" w14:textId="77777777">
        <w:trPr>
          <w:jc w:val="center"/>
        </w:trPr>
        <w:tc>
          <w:tcPr>
            <w:tcW w:w="1807" w:type="dxa"/>
          </w:tcPr>
          <w:p w14:paraId="3D447E37" w14:textId="77777777" w:rsidR="00833352" w:rsidRDefault="00E767D6">
            <w:pPr>
              <w:spacing w:before="40" w:after="40" w:line="240" w:lineRule="auto"/>
            </w:pPr>
            <w:r>
              <w:rPr>
                <w:sz w:val="18"/>
              </w:rPr>
              <w:t>Perubahan resep</w:t>
            </w:r>
          </w:p>
        </w:tc>
        <w:tc>
          <w:tcPr>
            <w:tcW w:w="2445" w:type="dxa"/>
          </w:tcPr>
          <w:p w14:paraId="07AACD7D" w14:textId="77777777" w:rsidR="00833352" w:rsidRDefault="00E767D6">
            <w:pPr>
              <w:spacing w:before="40" w:after="40" w:line="240" w:lineRule="auto"/>
            </w:pPr>
            <w:r>
              <w:rPr>
                <w:sz w:val="18"/>
              </w:rPr>
              <w:t>Tidak langsung berubah</w:t>
            </w:r>
          </w:p>
        </w:tc>
        <w:tc>
          <w:tcPr>
            <w:tcW w:w="2339" w:type="dxa"/>
          </w:tcPr>
          <w:p w14:paraId="3E99EF28" w14:textId="77777777" w:rsidR="00833352" w:rsidRDefault="00E767D6">
            <w:pPr>
              <w:spacing w:before="40" w:after="40" w:line="240" w:lineRule="auto"/>
            </w:pPr>
            <w:r>
              <w:rPr>
                <w:sz w:val="18"/>
              </w:rPr>
              <w:t>Mengubah HPP seluruh transaksi berikutnya</w:t>
            </w:r>
          </w:p>
        </w:tc>
        <w:tc>
          <w:tcPr>
            <w:tcW w:w="1913" w:type="dxa"/>
          </w:tcPr>
          <w:p w14:paraId="32789498" w14:textId="77777777" w:rsidR="00833352" w:rsidRDefault="00E767D6">
            <w:pPr>
              <w:spacing w:before="40" w:after="40" w:line="240" w:lineRule="auto"/>
            </w:pPr>
            <w:r>
              <w:rPr>
                <w:sz w:val="18"/>
              </w:rPr>
              <w:t>Margin per produk ikut berubah</w:t>
            </w:r>
          </w:p>
        </w:tc>
      </w:tr>
    </w:tbl>
    <w:p w14:paraId="505B7EB4" w14:textId="77777777" w:rsidR="00833352" w:rsidRDefault="00833352">
      <w:pPr>
        <w:spacing w:after="80"/>
      </w:pPr>
    </w:p>
    <w:p w14:paraId="61188ED0" w14:textId="77777777" w:rsidR="00833352" w:rsidRDefault="00E767D6">
      <w:pPr>
        <w:pStyle w:val="Heading2"/>
      </w:pPr>
      <w:bookmarkStart w:id="21" w:name="_Toc244191381"/>
      <w:r>
        <w:rPr>
          <w:rFonts w:ascii="Times New Roman" w:hAnsi="Times New Roman"/>
        </w:rPr>
        <w:t>3.8 Arsitektur Aplikasi</w:t>
      </w:r>
      <w:bookmarkEnd w:id="21"/>
    </w:p>
    <w:p w14:paraId="062BB016" w14:textId="77777777" w:rsidR="00833352" w:rsidRDefault="00E767D6">
      <w:pPr>
        <w:ind w:firstLine="709"/>
        <w:jc w:val="both"/>
      </w:pPr>
      <w:r>
        <w:t>Aplikasi dibangun dengan arsitektur tiga lapis yang sederhana: lapisan antarmuka (browser), lapisan logika dan API (server Python), serta lapisan data (SQLite). Pemisahan ini membuat aturan bisnis terpusat di server, sehingga antarmuka tidak dapat mengubah data secara langsung.</w:t>
      </w:r>
    </w:p>
    <w:p w14:paraId="550EEC65" w14:textId="77777777" w:rsidR="00833352" w:rsidRDefault="00E767D6">
      <w:pPr>
        <w:spacing w:before="160" w:after="40"/>
      </w:pPr>
      <w:r>
        <w:rPr>
          <w:b/>
          <w:sz w:val="20"/>
        </w:rPr>
        <w:t>Gambar 3.1 Arsitektur tiga lapis aplikasi BakeERP</w:t>
      </w:r>
    </w:p>
    <w:tbl>
      <w:tblPr>
        <w:tblStyle w:val="TableGrid"/>
        <w:tblW w:w="0" w:type="auto"/>
        <w:tblLook w:val="04A0" w:firstRow="1" w:lastRow="0" w:firstColumn="1" w:lastColumn="0" w:noHBand="0" w:noVBand="1"/>
      </w:tblPr>
      <w:tblGrid>
        <w:gridCol w:w="8505"/>
      </w:tblGrid>
      <w:tr w:rsidR="00833352" w14:paraId="222A7C24" w14:textId="77777777">
        <w:tc>
          <w:tcPr>
            <w:tcW w:w="8505" w:type="dxa"/>
            <w:shd w:val="clear" w:color="auto" w:fill="F7F4EF"/>
          </w:tcPr>
          <w:p w14:paraId="388FC592" w14:textId="77777777" w:rsidR="00833352" w:rsidRDefault="00E767D6">
            <w:pPr>
              <w:spacing w:after="0" w:line="240" w:lineRule="auto"/>
            </w:pPr>
            <w:r>
              <w:rPr>
                <w:rFonts w:ascii="Consolas" w:hAnsi="Consolas"/>
                <w:sz w:val="18"/>
              </w:rPr>
              <w:t>Browser (HTML/CSS/JS)</w:t>
            </w:r>
          </w:p>
          <w:p w14:paraId="7E9B3492" w14:textId="77777777" w:rsidR="00833352" w:rsidRDefault="00E767D6">
            <w:pPr>
              <w:spacing w:after="0" w:line="240" w:lineRule="auto"/>
            </w:pPr>
            <w:r>
              <w:rPr>
                <w:rFonts w:ascii="Consolas" w:hAnsi="Consolas"/>
                <w:sz w:val="18"/>
              </w:rPr>
              <w:t xml:space="preserve">   |  HTTP + JSON  (REST API, token Bearer)</w:t>
            </w:r>
          </w:p>
          <w:p w14:paraId="233CD0A2" w14:textId="77777777" w:rsidR="00833352" w:rsidRDefault="00E767D6">
            <w:pPr>
              <w:spacing w:after="0" w:line="240" w:lineRule="auto"/>
            </w:pPr>
            <w:r>
              <w:rPr>
                <w:rFonts w:ascii="Consolas" w:hAnsi="Consolas"/>
                <w:sz w:val="18"/>
              </w:rPr>
              <w:t xml:space="preserve">   v</w:t>
            </w:r>
          </w:p>
          <w:p w14:paraId="6F1C999C" w14:textId="77777777" w:rsidR="00833352" w:rsidRDefault="00E767D6">
            <w:pPr>
              <w:spacing w:after="0" w:line="240" w:lineRule="auto"/>
            </w:pPr>
            <w:r>
              <w:rPr>
                <w:rFonts w:ascii="Consolas" w:hAnsi="Consolas"/>
                <w:sz w:val="18"/>
              </w:rPr>
              <w:t>Server Python  app.py  -&gt;  routing endpoint /api/...</w:t>
            </w:r>
          </w:p>
          <w:p w14:paraId="373DEFCE" w14:textId="77777777" w:rsidR="00833352" w:rsidRDefault="00E767D6">
            <w:pPr>
              <w:spacing w:after="0" w:line="240" w:lineRule="auto"/>
            </w:pPr>
            <w:r>
              <w:rPr>
                <w:rFonts w:ascii="Consolas" w:hAnsi="Consolas"/>
                <w:sz w:val="18"/>
              </w:rPr>
              <w:t xml:space="preserve">   |  pemanggilan fungsi</w:t>
            </w:r>
          </w:p>
          <w:p w14:paraId="5E258EAC" w14:textId="77777777" w:rsidR="00833352" w:rsidRDefault="00E767D6">
            <w:pPr>
              <w:spacing w:after="0" w:line="240" w:lineRule="auto"/>
            </w:pPr>
            <w:r>
              <w:rPr>
                <w:rFonts w:ascii="Consolas" w:hAnsi="Consolas"/>
                <w:sz w:val="18"/>
              </w:rPr>
              <w:t xml:space="preserve">   v</w:t>
            </w:r>
          </w:p>
          <w:p w14:paraId="61DF3858" w14:textId="77777777" w:rsidR="00833352" w:rsidRDefault="00E767D6">
            <w:pPr>
              <w:spacing w:after="0" w:line="240" w:lineRule="auto"/>
            </w:pPr>
            <w:r>
              <w:rPr>
                <w:rFonts w:ascii="Consolas" w:hAnsi="Consolas"/>
                <w:sz w:val="18"/>
              </w:rPr>
              <w:t>Logika bisnis  core.py  -&gt;  aturan transaksi, validasi, laporan</w:t>
            </w:r>
          </w:p>
          <w:p w14:paraId="4B817C55" w14:textId="77777777" w:rsidR="00833352" w:rsidRDefault="00E767D6">
            <w:pPr>
              <w:spacing w:after="0" w:line="240" w:lineRule="auto"/>
            </w:pPr>
            <w:r>
              <w:rPr>
                <w:rFonts w:ascii="Consolas" w:hAnsi="Consolas"/>
                <w:sz w:val="18"/>
              </w:rPr>
              <w:t xml:space="preserve">   |  SQL (dialek SQLite)</w:t>
            </w:r>
          </w:p>
          <w:p w14:paraId="418BA617" w14:textId="77777777" w:rsidR="00833352" w:rsidRDefault="00E767D6">
            <w:pPr>
              <w:spacing w:after="0" w:line="240" w:lineRule="auto"/>
            </w:pPr>
            <w:r>
              <w:rPr>
                <w:rFonts w:ascii="Consolas" w:hAnsi="Consolas"/>
                <w:sz w:val="18"/>
              </w:rPr>
              <w:t xml:space="preserve">   v</w:t>
            </w:r>
          </w:p>
          <w:p w14:paraId="256F98B3" w14:textId="77777777" w:rsidR="00833352" w:rsidRDefault="00E767D6">
            <w:pPr>
              <w:spacing w:after="0" w:line="240" w:lineRule="auto"/>
            </w:pPr>
            <w:r>
              <w:rPr>
                <w:rFonts w:ascii="Consolas" w:hAnsi="Consolas"/>
                <w:sz w:val="18"/>
              </w:rPr>
              <w:t>Lapisan backend  db.py  -&gt;  memilih mesin basis data</w:t>
            </w:r>
          </w:p>
          <w:p w14:paraId="4541C46C" w14:textId="77777777" w:rsidR="00833352" w:rsidRDefault="00E767D6">
            <w:pPr>
              <w:spacing w:after="0" w:line="240" w:lineRule="auto"/>
            </w:pPr>
            <w:r>
              <w:rPr>
                <w:rFonts w:ascii="Consolas" w:hAnsi="Consolas"/>
                <w:sz w:val="18"/>
              </w:rPr>
              <w:t xml:space="preserve">   |                        (dbmysql.py menerjemahkan dialek ke MySQL)</w:t>
            </w:r>
          </w:p>
          <w:p w14:paraId="07194252" w14:textId="77777777" w:rsidR="00833352" w:rsidRDefault="00E767D6">
            <w:pPr>
              <w:spacing w:after="0" w:line="240" w:lineRule="auto"/>
            </w:pPr>
            <w:r>
              <w:rPr>
                <w:rFonts w:ascii="Consolas" w:hAnsi="Consolas"/>
                <w:sz w:val="18"/>
              </w:rPr>
              <w:t xml:space="preserve">   +--&gt; SQLite : bakery.db (berkas lokal)</w:t>
            </w:r>
          </w:p>
          <w:p w14:paraId="6F120A85" w14:textId="77777777" w:rsidR="00833352" w:rsidRDefault="00E767D6">
            <w:pPr>
              <w:spacing w:after="0" w:line="240" w:lineRule="auto"/>
            </w:pPr>
            <w:r>
              <w:rPr>
                <w:rFonts w:ascii="Consolas" w:hAnsi="Consolas"/>
                <w:sz w:val="18"/>
              </w:rPr>
              <w:t xml:space="preserve">   +--&gt; MySQL  : 127.0.0.1:3306 / bakerp</w:t>
            </w:r>
          </w:p>
        </w:tc>
      </w:tr>
    </w:tbl>
    <w:p w14:paraId="52E9333D" w14:textId="77777777" w:rsidR="00833352" w:rsidRDefault="00833352">
      <w:pPr>
        <w:spacing w:after="40"/>
      </w:pPr>
    </w:p>
    <w:p w14:paraId="575F93E9" w14:textId="77777777" w:rsidR="00833352" w:rsidRDefault="00E767D6">
      <w:pPr>
        <w:ind w:firstLine="709"/>
        <w:jc w:val="both"/>
      </w:pPr>
      <w:r>
        <w:t>Seluruh aturan penting — validasi stok, perhitungan harga rata-rata, pemotongan bahan, perhitungan HPP, dan pencatatan kas — dijalankan di lapisan logika (core.py) di dalam satu transaksi basis data. Artinya, jika salah satu langkah gagal, seluruh rangkaian dibatalkan sehingga data tidak pernah berada pada kondisi setengah jadi.</w:t>
      </w:r>
    </w:p>
    <w:p w14:paraId="08BA28F1" w14:textId="77777777" w:rsidR="00833352" w:rsidRDefault="00E767D6">
      <w:pPr>
        <w:pStyle w:val="Heading2"/>
      </w:pPr>
      <w:bookmarkStart w:id="22" w:name="_Toc244191382"/>
      <w:r>
        <w:rPr>
          <w:rFonts w:ascii="Times New Roman" w:hAnsi="Times New Roman"/>
        </w:rPr>
        <w:t>3.9 Rancangan Antarmuka</w:t>
      </w:r>
      <w:bookmarkEnd w:id="22"/>
    </w:p>
    <w:p w14:paraId="68C14A1D" w14:textId="77777777" w:rsidR="00833352" w:rsidRDefault="00E767D6">
      <w:pPr>
        <w:ind w:firstLine="709"/>
        <w:jc w:val="both"/>
      </w:pPr>
      <w:r>
        <w:t xml:space="preserve">Antarmuka dirancang dengan prinsip konsistensi dan efisiensi kerja: navigasi tetap di sisi kiri, judul dan konteks halaman di bagian atas, serta aksi utama selalu </w:t>
      </w:r>
      <w:r>
        <w:lastRenderedPageBreak/>
        <w:t>berada pada posisi yang sama. Warna hangat (cokelat dan krem) dipilih agar sesuai dengan karakter usaha bakery, dengan kontras teks yang tetap tinggi untuk keterbacaan.</w:t>
      </w:r>
    </w:p>
    <w:p w14:paraId="5A452CF3" w14:textId="77777777" w:rsidR="00833352" w:rsidRDefault="00E767D6">
      <w:pPr>
        <w:spacing w:before="160" w:after="80" w:line="240" w:lineRule="auto"/>
        <w:jc w:val="center"/>
      </w:pPr>
      <w:r>
        <w:rPr>
          <w:b/>
          <w:sz w:val="20"/>
        </w:rPr>
        <w:t>Tabel 3.7 Daftar halaman antarmuka aplikasi</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1913"/>
        <w:gridCol w:w="2976"/>
        <w:gridCol w:w="3614"/>
      </w:tblGrid>
      <w:tr w:rsidR="00833352" w14:paraId="5800821A" w14:textId="77777777">
        <w:trPr>
          <w:tblHeader/>
          <w:jc w:val="center"/>
        </w:trPr>
        <w:tc>
          <w:tcPr>
            <w:tcW w:w="1913" w:type="dxa"/>
            <w:shd w:val="clear" w:color="auto" w:fill="5B3A1E"/>
          </w:tcPr>
          <w:p w14:paraId="2ADA4E21" w14:textId="77777777" w:rsidR="00833352" w:rsidRDefault="00E767D6">
            <w:pPr>
              <w:spacing w:before="40" w:after="40" w:line="240" w:lineRule="auto"/>
              <w:jc w:val="center"/>
            </w:pPr>
            <w:r>
              <w:rPr>
                <w:b/>
                <w:color w:val="FFFFFF"/>
                <w:sz w:val="19"/>
              </w:rPr>
              <w:t>Halaman</w:t>
            </w:r>
          </w:p>
        </w:tc>
        <w:tc>
          <w:tcPr>
            <w:tcW w:w="2976" w:type="dxa"/>
            <w:shd w:val="clear" w:color="auto" w:fill="5B3A1E"/>
          </w:tcPr>
          <w:p w14:paraId="13F41864" w14:textId="77777777" w:rsidR="00833352" w:rsidRDefault="00E767D6">
            <w:pPr>
              <w:spacing w:before="40" w:after="40" w:line="240" w:lineRule="auto"/>
              <w:jc w:val="center"/>
            </w:pPr>
            <w:r>
              <w:rPr>
                <w:b/>
                <w:color w:val="FFFFFF"/>
                <w:sz w:val="19"/>
              </w:rPr>
              <w:t>Fungsi</w:t>
            </w:r>
          </w:p>
        </w:tc>
        <w:tc>
          <w:tcPr>
            <w:tcW w:w="3614" w:type="dxa"/>
            <w:shd w:val="clear" w:color="auto" w:fill="5B3A1E"/>
          </w:tcPr>
          <w:p w14:paraId="165863FC" w14:textId="77777777" w:rsidR="00833352" w:rsidRDefault="00E767D6">
            <w:pPr>
              <w:spacing w:before="40" w:after="40" w:line="240" w:lineRule="auto"/>
              <w:jc w:val="center"/>
            </w:pPr>
            <w:r>
              <w:rPr>
                <w:b/>
                <w:color w:val="FFFFFF"/>
                <w:sz w:val="19"/>
              </w:rPr>
              <w:t>Aksi utama</w:t>
            </w:r>
          </w:p>
        </w:tc>
      </w:tr>
      <w:tr w:rsidR="00833352" w14:paraId="6914027C" w14:textId="77777777">
        <w:trPr>
          <w:jc w:val="center"/>
        </w:trPr>
        <w:tc>
          <w:tcPr>
            <w:tcW w:w="1913" w:type="dxa"/>
          </w:tcPr>
          <w:p w14:paraId="268C0B32" w14:textId="77777777" w:rsidR="00833352" w:rsidRDefault="00E767D6">
            <w:pPr>
              <w:spacing w:before="40" w:after="40" w:line="240" w:lineRule="auto"/>
            </w:pPr>
            <w:r>
              <w:rPr>
                <w:sz w:val="19"/>
              </w:rPr>
              <w:t>Login</w:t>
            </w:r>
          </w:p>
        </w:tc>
        <w:tc>
          <w:tcPr>
            <w:tcW w:w="2976" w:type="dxa"/>
          </w:tcPr>
          <w:p w14:paraId="65963848" w14:textId="77777777" w:rsidR="00833352" w:rsidRDefault="00E767D6">
            <w:pPr>
              <w:spacing w:before="40" w:after="40" w:line="240" w:lineRule="auto"/>
            </w:pPr>
            <w:r>
              <w:rPr>
                <w:sz w:val="19"/>
              </w:rPr>
              <w:t>Autentikasi pengguna</w:t>
            </w:r>
          </w:p>
        </w:tc>
        <w:tc>
          <w:tcPr>
            <w:tcW w:w="3614" w:type="dxa"/>
          </w:tcPr>
          <w:p w14:paraId="4EFA080F" w14:textId="77777777" w:rsidR="00833352" w:rsidRDefault="00E767D6">
            <w:pPr>
              <w:spacing w:before="40" w:after="40" w:line="240" w:lineRule="auto"/>
            </w:pPr>
            <w:r>
              <w:rPr>
                <w:sz w:val="19"/>
              </w:rPr>
              <w:t>Masuk dengan username dan password</w:t>
            </w:r>
          </w:p>
        </w:tc>
      </w:tr>
      <w:tr w:rsidR="00833352" w14:paraId="1E7B9805" w14:textId="77777777">
        <w:trPr>
          <w:jc w:val="center"/>
        </w:trPr>
        <w:tc>
          <w:tcPr>
            <w:tcW w:w="1913" w:type="dxa"/>
            <w:shd w:val="clear" w:color="auto" w:fill="F5EDE3"/>
          </w:tcPr>
          <w:p w14:paraId="3FB0437C" w14:textId="77777777" w:rsidR="00833352" w:rsidRDefault="00E767D6">
            <w:pPr>
              <w:spacing w:before="40" w:after="40" w:line="240" w:lineRule="auto"/>
            </w:pPr>
            <w:r>
              <w:rPr>
                <w:sz w:val="19"/>
              </w:rPr>
              <w:t>Dashboard</w:t>
            </w:r>
          </w:p>
        </w:tc>
        <w:tc>
          <w:tcPr>
            <w:tcW w:w="2976" w:type="dxa"/>
            <w:shd w:val="clear" w:color="auto" w:fill="F5EDE3"/>
          </w:tcPr>
          <w:p w14:paraId="6819D039" w14:textId="77777777" w:rsidR="00833352" w:rsidRDefault="00E767D6">
            <w:pPr>
              <w:spacing w:before="40" w:after="40" w:line="240" w:lineRule="auto"/>
            </w:pPr>
            <w:r>
              <w:rPr>
                <w:sz w:val="19"/>
              </w:rPr>
              <w:t>Ringkasan KPI dan peringatan stok</w:t>
            </w:r>
          </w:p>
        </w:tc>
        <w:tc>
          <w:tcPr>
            <w:tcW w:w="3614" w:type="dxa"/>
            <w:shd w:val="clear" w:color="auto" w:fill="F5EDE3"/>
          </w:tcPr>
          <w:p w14:paraId="4156154A" w14:textId="77777777" w:rsidR="00833352" w:rsidRDefault="00E767D6">
            <w:pPr>
              <w:spacing w:before="40" w:after="40" w:line="240" w:lineRule="auto"/>
            </w:pPr>
            <w:r>
              <w:rPr>
                <w:sz w:val="19"/>
              </w:rPr>
              <w:t>Menavigasi ke modul terkait</w:t>
            </w:r>
          </w:p>
        </w:tc>
      </w:tr>
      <w:tr w:rsidR="00833352" w14:paraId="533E60BA" w14:textId="77777777">
        <w:trPr>
          <w:jc w:val="center"/>
        </w:trPr>
        <w:tc>
          <w:tcPr>
            <w:tcW w:w="1913" w:type="dxa"/>
          </w:tcPr>
          <w:p w14:paraId="0683AD05" w14:textId="77777777" w:rsidR="00833352" w:rsidRDefault="00E767D6">
            <w:pPr>
              <w:spacing w:before="40" w:after="40" w:line="240" w:lineRule="auto"/>
            </w:pPr>
            <w:r>
              <w:rPr>
                <w:sz w:val="19"/>
              </w:rPr>
              <w:t>Penjualan (POS)</w:t>
            </w:r>
          </w:p>
        </w:tc>
        <w:tc>
          <w:tcPr>
            <w:tcW w:w="2976" w:type="dxa"/>
          </w:tcPr>
          <w:p w14:paraId="04914AF3" w14:textId="77777777" w:rsidR="00833352" w:rsidRDefault="00E767D6">
            <w:pPr>
              <w:spacing w:before="40" w:after="40" w:line="240" w:lineRule="auto"/>
            </w:pPr>
            <w:r>
              <w:rPr>
                <w:sz w:val="19"/>
              </w:rPr>
              <w:t>Melayani transaksi kasir</w:t>
            </w:r>
          </w:p>
        </w:tc>
        <w:tc>
          <w:tcPr>
            <w:tcW w:w="3614" w:type="dxa"/>
          </w:tcPr>
          <w:p w14:paraId="54F4ED3F" w14:textId="77777777" w:rsidR="00833352" w:rsidRDefault="00E767D6">
            <w:pPr>
              <w:spacing w:before="40" w:after="40" w:line="240" w:lineRule="auto"/>
            </w:pPr>
            <w:r>
              <w:rPr>
                <w:sz w:val="19"/>
              </w:rPr>
              <w:t>Pilih produk, atur jumlah, proses pembayaran</w:t>
            </w:r>
          </w:p>
        </w:tc>
      </w:tr>
      <w:tr w:rsidR="00833352" w14:paraId="6B81E8CA" w14:textId="77777777">
        <w:trPr>
          <w:jc w:val="center"/>
        </w:trPr>
        <w:tc>
          <w:tcPr>
            <w:tcW w:w="1913" w:type="dxa"/>
            <w:shd w:val="clear" w:color="auto" w:fill="F5EDE3"/>
          </w:tcPr>
          <w:p w14:paraId="1B11AD6B" w14:textId="77777777" w:rsidR="00833352" w:rsidRDefault="00E767D6">
            <w:pPr>
              <w:spacing w:before="40" w:after="40" w:line="240" w:lineRule="auto"/>
            </w:pPr>
            <w:r>
              <w:rPr>
                <w:sz w:val="19"/>
              </w:rPr>
              <w:t>Produksi</w:t>
            </w:r>
          </w:p>
        </w:tc>
        <w:tc>
          <w:tcPr>
            <w:tcW w:w="2976" w:type="dxa"/>
            <w:shd w:val="clear" w:color="auto" w:fill="F5EDE3"/>
          </w:tcPr>
          <w:p w14:paraId="1036A04A" w14:textId="77777777" w:rsidR="00833352" w:rsidRDefault="00E767D6">
            <w:pPr>
              <w:spacing w:before="40" w:after="40" w:line="240" w:lineRule="auto"/>
            </w:pPr>
            <w:r>
              <w:rPr>
                <w:sz w:val="19"/>
              </w:rPr>
              <w:t>Menjalankan batch produksi</w:t>
            </w:r>
          </w:p>
        </w:tc>
        <w:tc>
          <w:tcPr>
            <w:tcW w:w="3614" w:type="dxa"/>
            <w:shd w:val="clear" w:color="auto" w:fill="F5EDE3"/>
          </w:tcPr>
          <w:p w14:paraId="1AAFF620" w14:textId="77777777" w:rsidR="00833352" w:rsidRDefault="00E767D6">
            <w:pPr>
              <w:spacing w:before="40" w:after="40" w:line="240" w:lineRule="auto"/>
            </w:pPr>
            <w:r>
              <w:rPr>
                <w:sz w:val="19"/>
              </w:rPr>
              <w:t>Pilih produk dan jumlah, lihat kebutuhan bahan, jalankan</w:t>
            </w:r>
          </w:p>
        </w:tc>
      </w:tr>
      <w:tr w:rsidR="00833352" w14:paraId="2C223824" w14:textId="77777777">
        <w:trPr>
          <w:jc w:val="center"/>
        </w:trPr>
        <w:tc>
          <w:tcPr>
            <w:tcW w:w="1913" w:type="dxa"/>
          </w:tcPr>
          <w:p w14:paraId="71CC6BF1" w14:textId="77777777" w:rsidR="00833352" w:rsidRDefault="00E767D6">
            <w:pPr>
              <w:spacing w:before="40" w:after="40" w:line="240" w:lineRule="auto"/>
            </w:pPr>
            <w:r>
              <w:rPr>
                <w:sz w:val="19"/>
              </w:rPr>
              <w:t>Pembelian</w:t>
            </w:r>
          </w:p>
        </w:tc>
        <w:tc>
          <w:tcPr>
            <w:tcW w:w="2976" w:type="dxa"/>
          </w:tcPr>
          <w:p w14:paraId="4A55DF62" w14:textId="77777777" w:rsidR="00833352" w:rsidRDefault="00E767D6">
            <w:pPr>
              <w:spacing w:before="40" w:after="40" w:line="240" w:lineRule="auto"/>
            </w:pPr>
            <w:r>
              <w:rPr>
                <w:sz w:val="19"/>
              </w:rPr>
              <w:t>Mengelola purchase order</w:t>
            </w:r>
          </w:p>
        </w:tc>
        <w:tc>
          <w:tcPr>
            <w:tcW w:w="3614" w:type="dxa"/>
          </w:tcPr>
          <w:p w14:paraId="5B677C8E" w14:textId="77777777" w:rsidR="00833352" w:rsidRDefault="00E767D6">
            <w:pPr>
              <w:spacing w:before="40" w:after="40" w:line="240" w:lineRule="auto"/>
            </w:pPr>
            <w:r>
              <w:rPr>
                <w:sz w:val="19"/>
              </w:rPr>
              <w:t>Buat PO, terima barang, lihat detail</w:t>
            </w:r>
          </w:p>
        </w:tc>
      </w:tr>
      <w:tr w:rsidR="00833352" w14:paraId="387A8D74" w14:textId="77777777">
        <w:trPr>
          <w:jc w:val="center"/>
        </w:trPr>
        <w:tc>
          <w:tcPr>
            <w:tcW w:w="1913" w:type="dxa"/>
            <w:shd w:val="clear" w:color="auto" w:fill="F5EDE3"/>
          </w:tcPr>
          <w:p w14:paraId="37D08DC7" w14:textId="77777777" w:rsidR="00833352" w:rsidRDefault="00E767D6">
            <w:pPr>
              <w:spacing w:before="40" w:after="40" w:line="240" w:lineRule="auto"/>
            </w:pPr>
            <w:r>
              <w:rPr>
                <w:sz w:val="19"/>
              </w:rPr>
              <w:t>Bahan Baku</w:t>
            </w:r>
          </w:p>
        </w:tc>
        <w:tc>
          <w:tcPr>
            <w:tcW w:w="2976" w:type="dxa"/>
            <w:shd w:val="clear" w:color="auto" w:fill="F5EDE3"/>
          </w:tcPr>
          <w:p w14:paraId="56DBD6D2" w14:textId="77777777" w:rsidR="00833352" w:rsidRDefault="00E767D6">
            <w:pPr>
              <w:spacing w:before="40" w:after="40" w:line="240" w:lineRule="auto"/>
            </w:pPr>
            <w:r>
              <w:rPr>
                <w:sz w:val="19"/>
              </w:rPr>
              <w:t>Master persediaan bahan</w:t>
            </w:r>
          </w:p>
        </w:tc>
        <w:tc>
          <w:tcPr>
            <w:tcW w:w="3614" w:type="dxa"/>
            <w:shd w:val="clear" w:color="auto" w:fill="F5EDE3"/>
          </w:tcPr>
          <w:p w14:paraId="4ACD13B9" w14:textId="77777777" w:rsidR="00833352" w:rsidRDefault="00E767D6">
            <w:pPr>
              <w:spacing w:before="40" w:after="40" w:line="240" w:lineRule="auto"/>
            </w:pPr>
            <w:r>
              <w:rPr>
                <w:sz w:val="19"/>
              </w:rPr>
              <w:t>Tambah/ubah bahan, pantau status stok</w:t>
            </w:r>
          </w:p>
        </w:tc>
      </w:tr>
      <w:tr w:rsidR="00833352" w14:paraId="1FA6AB24" w14:textId="77777777">
        <w:trPr>
          <w:jc w:val="center"/>
        </w:trPr>
        <w:tc>
          <w:tcPr>
            <w:tcW w:w="1913" w:type="dxa"/>
          </w:tcPr>
          <w:p w14:paraId="50916E89" w14:textId="77777777" w:rsidR="00833352" w:rsidRDefault="00E767D6">
            <w:pPr>
              <w:spacing w:before="40" w:after="40" w:line="240" w:lineRule="auto"/>
            </w:pPr>
            <w:r>
              <w:rPr>
                <w:sz w:val="19"/>
              </w:rPr>
              <w:t>Produk &amp; Resep</w:t>
            </w:r>
          </w:p>
        </w:tc>
        <w:tc>
          <w:tcPr>
            <w:tcW w:w="2976" w:type="dxa"/>
          </w:tcPr>
          <w:p w14:paraId="764A5DF9" w14:textId="77777777" w:rsidR="00833352" w:rsidRDefault="00E767D6">
            <w:pPr>
              <w:spacing w:before="40" w:after="40" w:line="240" w:lineRule="auto"/>
            </w:pPr>
            <w:r>
              <w:rPr>
                <w:sz w:val="19"/>
              </w:rPr>
              <w:t>Master produk dan BOM</w:t>
            </w:r>
          </w:p>
        </w:tc>
        <w:tc>
          <w:tcPr>
            <w:tcW w:w="3614" w:type="dxa"/>
          </w:tcPr>
          <w:p w14:paraId="1E04225A" w14:textId="77777777" w:rsidR="00833352" w:rsidRDefault="00E767D6">
            <w:pPr>
              <w:spacing w:before="40" w:after="40" w:line="240" w:lineRule="auto"/>
            </w:pPr>
            <w:r>
              <w:rPr>
                <w:sz w:val="19"/>
              </w:rPr>
              <w:t>Ubah produk, sunting resep, lihat HPP</w:t>
            </w:r>
          </w:p>
        </w:tc>
      </w:tr>
      <w:tr w:rsidR="00833352" w14:paraId="58D4FAFA" w14:textId="77777777">
        <w:trPr>
          <w:jc w:val="center"/>
        </w:trPr>
        <w:tc>
          <w:tcPr>
            <w:tcW w:w="1913" w:type="dxa"/>
            <w:shd w:val="clear" w:color="auto" w:fill="F5EDE3"/>
          </w:tcPr>
          <w:p w14:paraId="580052C0" w14:textId="77777777" w:rsidR="00833352" w:rsidRDefault="00E767D6">
            <w:pPr>
              <w:spacing w:before="40" w:after="40" w:line="240" w:lineRule="auto"/>
            </w:pPr>
            <w:r>
              <w:rPr>
                <w:sz w:val="19"/>
              </w:rPr>
              <w:t>Supplier</w:t>
            </w:r>
          </w:p>
        </w:tc>
        <w:tc>
          <w:tcPr>
            <w:tcW w:w="2976" w:type="dxa"/>
            <w:shd w:val="clear" w:color="auto" w:fill="F5EDE3"/>
          </w:tcPr>
          <w:p w14:paraId="1F738551" w14:textId="77777777" w:rsidR="00833352" w:rsidRDefault="00E767D6">
            <w:pPr>
              <w:spacing w:before="40" w:after="40" w:line="240" w:lineRule="auto"/>
            </w:pPr>
            <w:r>
              <w:rPr>
                <w:sz w:val="19"/>
              </w:rPr>
              <w:t>Master pemasok</w:t>
            </w:r>
          </w:p>
        </w:tc>
        <w:tc>
          <w:tcPr>
            <w:tcW w:w="3614" w:type="dxa"/>
            <w:shd w:val="clear" w:color="auto" w:fill="F5EDE3"/>
          </w:tcPr>
          <w:p w14:paraId="2DCE27AE" w14:textId="77777777" w:rsidR="00833352" w:rsidRDefault="00E767D6">
            <w:pPr>
              <w:spacing w:before="40" w:after="40" w:line="240" w:lineRule="auto"/>
            </w:pPr>
            <w:r>
              <w:rPr>
                <w:sz w:val="19"/>
              </w:rPr>
              <w:t>Tambah/ubah supplier</w:t>
            </w:r>
          </w:p>
        </w:tc>
      </w:tr>
      <w:tr w:rsidR="00833352" w14:paraId="1756A117" w14:textId="77777777">
        <w:trPr>
          <w:jc w:val="center"/>
        </w:trPr>
        <w:tc>
          <w:tcPr>
            <w:tcW w:w="1913" w:type="dxa"/>
          </w:tcPr>
          <w:p w14:paraId="7DAD2E92" w14:textId="77777777" w:rsidR="00833352" w:rsidRDefault="00E767D6">
            <w:pPr>
              <w:spacing w:before="40" w:after="40" w:line="240" w:lineRule="auto"/>
            </w:pPr>
            <w:r>
              <w:rPr>
                <w:sz w:val="19"/>
              </w:rPr>
              <w:t>Pengeluaran</w:t>
            </w:r>
          </w:p>
        </w:tc>
        <w:tc>
          <w:tcPr>
            <w:tcW w:w="2976" w:type="dxa"/>
          </w:tcPr>
          <w:p w14:paraId="77E08A80" w14:textId="77777777" w:rsidR="00833352" w:rsidRDefault="00E767D6">
            <w:pPr>
              <w:spacing w:before="40" w:after="40" w:line="240" w:lineRule="auto"/>
            </w:pPr>
            <w:r>
              <w:rPr>
                <w:sz w:val="19"/>
              </w:rPr>
              <w:t>Beban operasional</w:t>
            </w:r>
          </w:p>
        </w:tc>
        <w:tc>
          <w:tcPr>
            <w:tcW w:w="3614" w:type="dxa"/>
          </w:tcPr>
          <w:p w14:paraId="7C2E4D41" w14:textId="77777777" w:rsidR="00833352" w:rsidRDefault="00E767D6">
            <w:pPr>
              <w:spacing w:before="40" w:after="40" w:line="240" w:lineRule="auto"/>
            </w:pPr>
            <w:r>
              <w:rPr>
                <w:sz w:val="19"/>
              </w:rPr>
              <w:t>Catat pengeluaran per kategori</w:t>
            </w:r>
          </w:p>
        </w:tc>
      </w:tr>
      <w:tr w:rsidR="00833352" w14:paraId="6D65FD85" w14:textId="77777777">
        <w:trPr>
          <w:jc w:val="center"/>
        </w:trPr>
        <w:tc>
          <w:tcPr>
            <w:tcW w:w="1913" w:type="dxa"/>
            <w:shd w:val="clear" w:color="auto" w:fill="F5EDE3"/>
          </w:tcPr>
          <w:p w14:paraId="716EA72D" w14:textId="77777777" w:rsidR="00833352" w:rsidRDefault="00E767D6">
            <w:pPr>
              <w:spacing w:before="40" w:after="40" w:line="240" w:lineRule="auto"/>
            </w:pPr>
            <w:r>
              <w:rPr>
                <w:sz w:val="19"/>
              </w:rPr>
              <w:t>Laba Rugi &amp; Kas</w:t>
            </w:r>
          </w:p>
        </w:tc>
        <w:tc>
          <w:tcPr>
            <w:tcW w:w="2976" w:type="dxa"/>
            <w:shd w:val="clear" w:color="auto" w:fill="F5EDE3"/>
          </w:tcPr>
          <w:p w14:paraId="3D104F8D" w14:textId="77777777" w:rsidR="00833352" w:rsidRDefault="00E767D6">
            <w:pPr>
              <w:spacing w:before="40" w:after="40" w:line="240" w:lineRule="auto"/>
            </w:pPr>
            <w:r>
              <w:rPr>
                <w:sz w:val="19"/>
              </w:rPr>
              <w:t>Laporan keuangan periode</w:t>
            </w:r>
          </w:p>
        </w:tc>
        <w:tc>
          <w:tcPr>
            <w:tcW w:w="3614" w:type="dxa"/>
            <w:shd w:val="clear" w:color="auto" w:fill="F5EDE3"/>
          </w:tcPr>
          <w:p w14:paraId="35C8A4C6" w14:textId="77777777" w:rsidR="00833352" w:rsidRDefault="00E767D6">
            <w:pPr>
              <w:spacing w:before="40" w:after="40" w:line="240" w:lineRule="auto"/>
            </w:pPr>
            <w:r>
              <w:rPr>
                <w:sz w:val="19"/>
              </w:rPr>
              <w:t>Pilih rentang tanggal, lihat laba rugi dan buku kas</w:t>
            </w:r>
          </w:p>
        </w:tc>
      </w:tr>
      <w:tr w:rsidR="00833352" w14:paraId="4399BB2E" w14:textId="77777777">
        <w:trPr>
          <w:jc w:val="center"/>
        </w:trPr>
        <w:tc>
          <w:tcPr>
            <w:tcW w:w="1913" w:type="dxa"/>
          </w:tcPr>
          <w:p w14:paraId="7CBBBCFE" w14:textId="77777777" w:rsidR="00833352" w:rsidRDefault="00E767D6">
            <w:pPr>
              <w:spacing w:before="40" w:after="40" w:line="240" w:lineRule="auto"/>
            </w:pPr>
            <w:r>
              <w:rPr>
                <w:sz w:val="19"/>
              </w:rPr>
              <w:t>Laporan</w:t>
            </w:r>
          </w:p>
        </w:tc>
        <w:tc>
          <w:tcPr>
            <w:tcW w:w="2976" w:type="dxa"/>
          </w:tcPr>
          <w:p w14:paraId="494E48D8" w14:textId="77777777" w:rsidR="00833352" w:rsidRDefault="00E767D6">
            <w:pPr>
              <w:spacing w:before="40" w:after="40" w:line="240" w:lineRule="auto"/>
            </w:pPr>
            <w:r>
              <w:rPr>
                <w:sz w:val="19"/>
              </w:rPr>
              <w:t>Analisis penjualan, produksi, persediaan</w:t>
            </w:r>
          </w:p>
        </w:tc>
        <w:tc>
          <w:tcPr>
            <w:tcW w:w="3614" w:type="dxa"/>
          </w:tcPr>
          <w:p w14:paraId="5B4D67F3" w14:textId="77777777" w:rsidR="00833352" w:rsidRDefault="00E767D6">
            <w:pPr>
              <w:spacing w:before="40" w:after="40" w:line="240" w:lineRule="auto"/>
            </w:pPr>
            <w:r>
              <w:rPr>
                <w:sz w:val="19"/>
              </w:rPr>
              <w:t>Pindah tab, terapkan rentang tanggal</w:t>
            </w:r>
          </w:p>
        </w:tc>
      </w:tr>
      <w:tr w:rsidR="00833352" w14:paraId="142E8A6B" w14:textId="77777777">
        <w:trPr>
          <w:jc w:val="center"/>
        </w:trPr>
        <w:tc>
          <w:tcPr>
            <w:tcW w:w="1913" w:type="dxa"/>
            <w:shd w:val="clear" w:color="auto" w:fill="F5EDE3"/>
          </w:tcPr>
          <w:p w14:paraId="7BAEAEBF" w14:textId="77777777" w:rsidR="00833352" w:rsidRDefault="00E767D6">
            <w:pPr>
              <w:spacing w:before="40" w:after="40" w:line="240" w:lineRule="auto"/>
            </w:pPr>
            <w:r>
              <w:rPr>
                <w:sz w:val="19"/>
              </w:rPr>
              <w:t>Log Aktivitas</w:t>
            </w:r>
          </w:p>
        </w:tc>
        <w:tc>
          <w:tcPr>
            <w:tcW w:w="2976" w:type="dxa"/>
            <w:shd w:val="clear" w:color="auto" w:fill="F5EDE3"/>
          </w:tcPr>
          <w:p w14:paraId="7772C9D2" w14:textId="77777777" w:rsidR="00833352" w:rsidRDefault="00E767D6">
            <w:pPr>
              <w:spacing w:before="40" w:after="40" w:line="240" w:lineRule="auto"/>
            </w:pPr>
            <w:r>
              <w:rPr>
                <w:sz w:val="19"/>
              </w:rPr>
              <w:t>Jejak audit</w:t>
            </w:r>
          </w:p>
        </w:tc>
        <w:tc>
          <w:tcPr>
            <w:tcW w:w="3614" w:type="dxa"/>
            <w:shd w:val="clear" w:color="auto" w:fill="F5EDE3"/>
          </w:tcPr>
          <w:p w14:paraId="09B587FC" w14:textId="77777777" w:rsidR="00833352" w:rsidRDefault="00E767D6">
            <w:pPr>
              <w:spacing w:before="40" w:after="40" w:line="240" w:lineRule="auto"/>
            </w:pPr>
            <w:r>
              <w:rPr>
                <w:sz w:val="19"/>
              </w:rPr>
              <w:t>Menelusuri aksi pengguna</w:t>
            </w:r>
          </w:p>
        </w:tc>
      </w:tr>
    </w:tbl>
    <w:p w14:paraId="5880E35E" w14:textId="77777777" w:rsidR="00833352" w:rsidRDefault="00833352">
      <w:pPr>
        <w:spacing w:after="80"/>
      </w:pPr>
    </w:p>
    <w:p w14:paraId="639F6556" w14:textId="77777777" w:rsidR="00833352" w:rsidRDefault="00E767D6">
      <w:r>
        <w:br w:type="page"/>
      </w:r>
    </w:p>
    <w:p w14:paraId="74FF8C6D" w14:textId="77777777" w:rsidR="00833352" w:rsidRDefault="00E767D6">
      <w:pPr>
        <w:pStyle w:val="Heading1"/>
      </w:pPr>
      <w:bookmarkStart w:id="23" w:name="_Toc244191383"/>
      <w:r>
        <w:rPr>
          <w:rFonts w:ascii="Times New Roman" w:hAnsi="Times New Roman"/>
        </w:rPr>
        <w:lastRenderedPageBreak/>
        <w:t>BAB IV IMPLEMENTASI APLIKASI</w:t>
      </w:r>
      <w:bookmarkEnd w:id="23"/>
    </w:p>
    <w:p w14:paraId="0ABB18ED" w14:textId="77777777" w:rsidR="00833352" w:rsidRDefault="00E767D6">
      <w:pPr>
        <w:pStyle w:val="Heading2"/>
      </w:pPr>
      <w:bookmarkStart w:id="24" w:name="_Toc244191384"/>
      <w:r>
        <w:rPr>
          <w:rFonts w:ascii="Times New Roman" w:hAnsi="Times New Roman"/>
        </w:rPr>
        <w:t>4.1 Lingkungan Implementasi</w:t>
      </w:r>
      <w:bookmarkEnd w:id="24"/>
    </w:p>
    <w:p w14:paraId="46B80228" w14:textId="77777777" w:rsidR="00833352" w:rsidRDefault="00E767D6">
      <w:pPr>
        <w:ind w:firstLine="709"/>
        <w:jc w:val="both"/>
      </w:pPr>
      <w:r>
        <w:t>Aplikasi diimplementasikan menggunakan Python 3 dengan standard library sehingga tidak memerlukan pemasangan paket tambahan. Server dijalankan dengan perintah berikut, lalu aplikasi dibuka melalui browser pada alamat http://localhost:8000.</w:t>
      </w:r>
    </w:p>
    <w:tbl>
      <w:tblPr>
        <w:tblStyle w:val="TableGrid"/>
        <w:tblW w:w="0" w:type="auto"/>
        <w:tblLook w:val="04A0" w:firstRow="1" w:lastRow="0" w:firstColumn="1" w:lastColumn="0" w:noHBand="0" w:noVBand="1"/>
      </w:tblPr>
      <w:tblGrid>
        <w:gridCol w:w="8505"/>
      </w:tblGrid>
      <w:tr w:rsidR="00833352" w14:paraId="4D93AE38" w14:textId="77777777">
        <w:tc>
          <w:tcPr>
            <w:tcW w:w="8505" w:type="dxa"/>
            <w:shd w:val="clear" w:color="auto" w:fill="F7F4EF"/>
          </w:tcPr>
          <w:p w14:paraId="1C378C01" w14:textId="77777777" w:rsidR="00833352" w:rsidRDefault="00E767D6">
            <w:pPr>
              <w:spacing w:after="0" w:line="240" w:lineRule="auto"/>
            </w:pPr>
            <w:r>
              <w:rPr>
                <w:rFonts w:ascii="Consolas" w:hAnsi="Consolas"/>
                <w:sz w:val="18"/>
              </w:rPr>
              <w:t>cd erp-bakery</w:t>
            </w:r>
          </w:p>
          <w:p w14:paraId="1A02C32E" w14:textId="77777777" w:rsidR="00833352" w:rsidRDefault="00E767D6">
            <w:pPr>
              <w:spacing w:after="0" w:line="240" w:lineRule="auto"/>
            </w:pPr>
            <w:r>
              <w:rPr>
                <w:rFonts w:ascii="Consolas" w:hAnsi="Consolas"/>
                <w:sz w:val="18"/>
              </w:rPr>
              <w:t>python app.py              # server berjalan pada port 8000</w:t>
            </w:r>
          </w:p>
          <w:p w14:paraId="770673C1" w14:textId="77777777" w:rsidR="00833352" w:rsidRDefault="00E767D6">
            <w:pPr>
              <w:spacing w:after="0" w:line="240" w:lineRule="auto"/>
            </w:pPr>
            <w:r>
              <w:rPr>
                <w:rFonts w:ascii="Consolas" w:hAnsi="Consolas"/>
                <w:sz w:val="18"/>
              </w:rPr>
              <w:t>python app.py --port 8080  # bila port 8000 sudah dipakai</w:t>
            </w:r>
          </w:p>
        </w:tc>
      </w:tr>
    </w:tbl>
    <w:p w14:paraId="358F84F8" w14:textId="77777777" w:rsidR="00833352" w:rsidRDefault="00833352">
      <w:pPr>
        <w:spacing w:after="40"/>
      </w:pPr>
    </w:p>
    <w:p w14:paraId="5DECE3C7" w14:textId="77777777" w:rsidR="00833352" w:rsidRDefault="00E767D6">
      <w:pPr>
        <w:ind w:firstLine="709"/>
        <w:jc w:val="both"/>
      </w:pPr>
      <w:r>
        <w:t>Saat pertama kali dijalankan, sistem membuat berkas bakery.db, membangun 14 tabel, dan mengisi data contoh selama 31 hari (pembelian, produksi, penjualan, dan beban operasional) sehingga dashboard serta laporan langsung dapat didemonstrasikan.</w:t>
      </w:r>
    </w:p>
    <w:p w14:paraId="63EB2048" w14:textId="77777777" w:rsidR="00833352" w:rsidRDefault="00E767D6">
      <w:pPr>
        <w:pStyle w:val="Heading2"/>
      </w:pPr>
      <w:bookmarkStart w:id="25" w:name="_Toc244191385"/>
      <w:r>
        <w:rPr>
          <w:rFonts w:ascii="Times New Roman" w:hAnsi="Times New Roman"/>
        </w:rPr>
        <w:t>4.2 Struktur Berkas Proyek</w:t>
      </w:r>
      <w:bookmarkEnd w:id="25"/>
    </w:p>
    <w:p w14:paraId="4E4265F0" w14:textId="77777777" w:rsidR="00833352" w:rsidRDefault="00E767D6">
      <w:pPr>
        <w:spacing w:before="160" w:after="80" w:line="240" w:lineRule="auto"/>
        <w:jc w:val="center"/>
      </w:pPr>
      <w:r>
        <w:rPr>
          <w:b/>
          <w:sz w:val="20"/>
        </w:rPr>
        <w:t>Tabel 4.1 Struktur berkas dan tanggung jawabnya</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2339"/>
        <w:gridCol w:w="4996"/>
        <w:gridCol w:w="1169"/>
      </w:tblGrid>
      <w:tr w:rsidR="00833352" w14:paraId="4FC68509" w14:textId="77777777">
        <w:trPr>
          <w:tblHeader/>
          <w:jc w:val="center"/>
        </w:trPr>
        <w:tc>
          <w:tcPr>
            <w:tcW w:w="2339" w:type="dxa"/>
            <w:shd w:val="clear" w:color="auto" w:fill="5B3A1E"/>
          </w:tcPr>
          <w:p w14:paraId="644D84B9" w14:textId="77777777" w:rsidR="00833352" w:rsidRDefault="00E767D6">
            <w:pPr>
              <w:spacing w:before="40" w:after="40" w:line="240" w:lineRule="auto"/>
              <w:jc w:val="center"/>
            </w:pPr>
            <w:r>
              <w:rPr>
                <w:b/>
                <w:color w:val="FFFFFF"/>
                <w:sz w:val="19"/>
              </w:rPr>
              <w:t>Berkas</w:t>
            </w:r>
          </w:p>
        </w:tc>
        <w:tc>
          <w:tcPr>
            <w:tcW w:w="4996" w:type="dxa"/>
            <w:shd w:val="clear" w:color="auto" w:fill="5B3A1E"/>
          </w:tcPr>
          <w:p w14:paraId="0CE99390" w14:textId="77777777" w:rsidR="00833352" w:rsidRDefault="00E767D6">
            <w:pPr>
              <w:spacing w:before="40" w:after="40" w:line="240" w:lineRule="auto"/>
              <w:jc w:val="center"/>
            </w:pPr>
            <w:r>
              <w:rPr>
                <w:b/>
                <w:color w:val="FFFFFF"/>
                <w:sz w:val="19"/>
              </w:rPr>
              <w:t>Isi</w:t>
            </w:r>
          </w:p>
        </w:tc>
        <w:tc>
          <w:tcPr>
            <w:tcW w:w="1169" w:type="dxa"/>
            <w:shd w:val="clear" w:color="auto" w:fill="5B3A1E"/>
          </w:tcPr>
          <w:p w14:paraId="77CEB36E" w14:textId="77777777" w:rsidR="00833352" w:rsidRDefault="00E767D6">
            <w:pPr>
              <w:spacing w:before="40" w:after="40" w:line="240" w:lineRule="auto"/>
              <w:jc w:val="center"/>
            </w:pPr>
            <w:r>
              <w:rPr>
                <w:b/>
                <w:color w:val="FFFFFF"/>
                <w:sz w:val="19"/>
              </w:rPr>
              <w:t>Perkiraan baris</w:t>
            </w:r>
          </w:p>
        </w:tc>
      </w:tr>
      <w:tr w:rsidR="00833352" w14:paraId="3020524A" w14:textId="77777777">
        <w:trPr>
          <w:jc w:val="center"/>
        </w:trPr>
        <w:tc>
          <w:tcPr>
            <w:tcW w:w="2339" w:type="dxa"/>
          </w:tcPr>
          <w:p w14:paraId="0DEA90B3" w14:textId="77777777" w:rsidR="00833352" w:rsidRDefault="00E767D6">
            <w:pPr>
              <w:spacing w:before="40" w:after="40" w:line="240" w:lineRule="auto"/>
            </w:pPr>
            <w:r>
              <w:rPr>
                <w:sz w:val="19"/>
              </w:rPr>
              <w:t>app.py</w:t>
            </w:r>
          </w:p>
        </w:tc>
        <w:tc>
          <w:tcPr>
            <w:tcW w:w="4996" w:type="dxa"/>
          </w:tcPr>
          <w:p w14:paraId="7ABDE21D" w14:textId="77777777" w:rsidR="00833352" w:rsidRDefault="00E767D6">
            <w:pPr>
              <w:spacing w:before="40" w:after="40" w:line="240" w:lineRule="auto"/>
            </w:pPr>
            <w:r>
              <w:rPr>
                <w:sz w:val="19"/>
              </w:rPr>
              <w:t>Server HTTP, routing REST API, penyajian berkas statis, autentikasi token</w:t>
            </w:r>
          </w:p>
        </w:tc>
        <w:tc>
          <w:tcPr>
            <w:tcW w:w="1169" w:type="dxa"/>
          </w:tcPr>
          <w:p w14:paraId="6198707D" w14:textId="77777777" w:rsidR="00833352" w:rsidRDefault="00E767D6">
            <w:pPr>
              <w:spacing w:before="40" w:after="40" w:line="240" w:lineRule="auto"/>
            </w:pPr>
            <w:r>
              <w:rPr>
                <w:sz w:val="19"/>
              </w:rPr>
              <w:t>± 300</w:t>
            </w:r>
          </w:p>
        </w:tc>
      </w:tr>
      <w:tr w:rsidR="00833352" w14:paraId="2FDBFA28" w14:textId="77777777">
        <w:trPr>
          <w:jc w:val="center"/>
        </w:trPr>
        <w:tc>
          <w:tcPr>
            <w:tcW w:w="2339" w:type="dxa"/>
            <w:shd w:val="clear" w:color="auto" w:fill="F5EDE3"/>
          </w:tcPr>
          <w:p w14:paraId="6301A36B" w14:textId="77777777" w:rsidR="00833352" w:rsidRDefault="00E767D6">
            <w:pPr>
              <w:spacing w:before="40" w:after="40" w:line="240" w:lineRule="auto"/>
            </w:pPr>
            <w:r>
              <w:rPr>
                <w:sz w:val="19"/>
              </w:rPr>
              <w:t>core.py</w:t>
            </w:r>
          </w:p>
        </w:tc>
        <w:tc>
          <w:tcPr>
            <w:tcW w:w="4996" w:type="dxa"/>
            <w:shd w:val="clear" w:color="auto" w:fill="F5EDE3"/>
          </w:tcPr>
          <w:p w14:paraId="50E72519" w14:textId="77777777" w:rsidR="00833352" w:rsidRDefault="00E767D6">
            <w:pPr>
              <w:spacing w:before="40" w:after="40" w:line="240" w:lineRule="auto"/>
            </w:pPr>
            <w:r>
              <w:rPr>
                <w:sz w:val="19"/>
              </w:rPr>
              <w:t>Skema database, logika bisnis seluruh modul, laporan, dan data contoh</w:t>
            </w:r>
          </w:p>
        </w:tc>
        <w:tc>
          <w:tcPr>
            <w:tcW w:w="1169" w:type="dxa"/>
            <w:shd w:val="clear" w:color="auto" w:fill="F5EDE3"/>
          </w:tcPr>
          <w:p w14:paraId="4E871922" w14:textId="77777777" w:rsidR="00833352" w:rsidRDefault="00E767D6">
            <w:pPr>
              <w:spacing w:before="40" w:after="40" w:line="240" w:lineRule="auto"/>
            </w:pPr>
            <w:r>
              <w:rPr>
                <w:sz w:val="19"/>
              </w:rPr>
              <w:t>± 990</w:t>
            </w:r>
          </w:p>
        </w:tc>
      </w:tr>
      <w:tr w:rsidR="00833352" w14:paraId="4F28827F" w14:textId="77777777">
        <w:trPr>
          <w:jc w:val="center"/>
        </w:trPr>
        <w:tc>
          <w:tcPr>
            <w:tcW w:w="2339" w:type="dxa"/>
          </w:tcPr>
          <w:p w14:paraId="25188AFA" w14:textId="77777777" w:rsidR="00833352" w:rsidRDefault="00E767D6">
            <w:pPr>
              <w:spacing w:before="40" w:after="40" w:line="240" w:lineRule="auto"/>
            </w:pPr>
            <w:r>
              <w:rPr>
                <w:sz w:val="19"/>
              </w:rPr>
              <w:t>db.py</w:t>
            </w:r>
          </w:p>
        </w:tc>
        <w:tc>
          <w:tcPr>
            <w:tcW w:w="4996" w:type="dxa"/>
          </w:tcPr>
          <w:p w14:paraId="3998665F" w14:textId="77777777" w:rsidR="00833352" w:rsidRDefault="00E767D6">
            <w:pPr>
              <w:spacing w:before="40" w:after="40" w:line="240" w:lineRule="auto"/>
            </w:pPr>
            <w:r>
              <w:rPr>
                <w:sz w:val="19"/>
              </w:rPr>
              <w:t>Pemilih backend basis data (SQLite atau MySQL) melalui variabel lingkungan</w:t>
            </w:r>
          </w:p>
        </w:tc>
        <w:tc>
          <w:tcPr>
            <w:tcW w:w="1169" w:type="dxa"/>
          </w:tcPr>
          <w:p w14:paraId="269C2447" w14:textId="77777777" w:rsidR="00833352" w:rsidRDefault="00E767D6">
            <w:pPr>
              <w:spacing w:before="40" w:after="40" w:line="240" w:lineRule="auto"/>
            </w:pPr>
            <w:r>
              <w:rPr>
                <w:sz w:val="19"/>
              </w:rPr>
              <w:t>± 90</w:t>
            </w:r>
          </w:p>
        </w:tc>
      </w:tr>
      <w:tr w:rsidR="00833352" w14:paraId="0D61716C" w14:textId="77777777">
        <w:trPr>
          <w:jc w:val="center"/>
        </w:trPr>
        <w:tc>
          <w:tcPr>
            <w:tcW w:w="2339" w:type="dxa"/>
            <w:shd w:val="clear" w:color="auto" w:fill="F5EDE3"/>
          </w:tcPr>
          <w:p w14:paraId="60231FA5" w14:textId="77777777" w:rsidR="00833352" w:rsidRDefault="00E767D6">
            <w:pPr>
              <w:spacing w:before="40" w:after="40" w:line="240" w:lineRule="auto"/>
            </w:pPr>
            <w:r>
              <w:rPr>
                <w:sz w:val="19"/>
              </w:rPr>
              <w:t>dbmysql.py</w:t>
            </w:r>
          </w:p>
        </w:tc>
        <w:tc>
          <w:tcPr>
            <w:tcW w:w="4996" w:type="dxa"/>
            <w:shd w:val="clear" w:color="auto" w:fill="F5EDE3"/>
          </w:tcPr>
          <w:p w14:paraId="3E81F128" w14:textId="77777777" w:rsidR="00833352" w:rsidRDefault="00E767D6">
            <w:pPr>
              <w:spacing w:before="40" w:after="40" w:line="240" w:lineRule="auto"/>
            </w:pPr>
            <w:r>
              <w:rPr>
                <w:sz w:val="19"/>
              </w:rPr>
              <w:t>Lapisan kompatibilitas: menerjemahkan dialek SQLite ke MySQL</w:t>
            </w:r>
          </w:p>
        </w:tc>
        <w:tc>
          <w:tcPr>
            <w:tcW w:w="1169" w:type="dxa"/>
            <w:shd w:val="clear" w:color="auto" w:fill="F5EDE3"/>
          </w:tcPr>
          <w:p w14:paraId="1A0D5ACF" w14:textId="77777777" w:rsidR="00833352" w:rsidRDefault="00E767D6">
            <w:pPr>
              <w:spacing w:before="40" w:after="40" w:line="240" w:lineRule="auto"/>
            </w:pPr>
            <w:r>
              <w:rPr>
                <w:sz w:val="19"/>
              </w:rPr>
              <w:t>± 230</w:t>
            </w:r>
          </w:p>
        </w:tc>
      </w:tr>
      <w:tr w:rsidR="00833352" w14:paraId="77769817" w14:textId="77777777">
        <w:trPr>
          <w:jc w:val="center"/>
        </w:trPr>
        <w:tc>
          <w:tcPr>
            <w:tcW w:w="2339" w:type="dxa"/>
          </w:tcPr>
          <w:p w14:paraId="6E48F4E1" w14:textId="77777777" w:rsidR="00833352" w:rsidRDefault="00E767D6">
            <w:pPr>
              <w:spacing w:before="40" w:after="40" w:line="240" w:lineRule="auto"/>
            </w:pPr>
            <w:r>
              <w:rPr>
                <w:sz w:val="19"/>
              </w:rPr>
              <w:t>migrate_to_mysql.py</w:t>
            </w:r>
          </w:p>
        </w:tc>
        <w:tc>
          <w:tcPr>
            <w:tcW w:w="4996" w:type="dxa"/>
          </w:tcPr>
          <w:p w14:paraId="7FE741DD" w14:textId="77777777" w:rsidR="00833352" w:rsidRDefault="00E767D6">
            <w:pPr>
              <w:spacing w:before="40" w:after="40" w:line="240" w:lineRule="auto"/>
            </w:pPr>
            <w:r>
              <w:rPr>
                <w:sz w:val="19"/>
              </w:rPr>
              <w:t>Migrasi data SQLite ke MySQL beserta verifikasi konsistensi</w:t>
            </w:r>
          </w:p>
        </w:tc>
        <w:tc>
          <w:tcPr>
            <w:tcW w:w="1169" w:type="dxa"/>
          </w:tcPr>
          <w:p w14:paraId="65D6AB4D" w14:textId="77777777" w:rsidR="00833352" w:rsidRDefault="00E767D6">
            <w:pPr>
              <w:spacing w:before="40" w:after="40" w:line="240" w:lineRule="auto"/>
            </w:pPr>
            <w:r>
              <w:rPr>
                <w:sz w:val="19"/>
              </w:rPr>
              <w:t>± 170</w:t>
            </w:r>
          </w:p>
        </w:tc>
      </w:tr>
      <w:tr w:rsidR="00833352" w14:paraId="4FB28B16" w14:textId="77777777">
        <w:trPr>
          <w:jc w:val="center"/>
        </w:trPr>
        <w:tc>
          <w:tcPr>
            <w:tcW w:w="2339" w:type="dxa"/>
            <w:shd w:val="clear" w:color="auto" w:fill="F5EDE3"/>
          </w:tcPr>
          <w:p w14:paraId="1BB59282" w14:textId="77777777" w:rsidR="00833352" w:rsidRDefault="00E767D6">
            <w:pPr>
              <w:spacing w:before="40" w:after="40" w:line="240" w:lineRule="auto"/>
            </w:pPr>
            <w:r>
              <w:rPr>
                <w:sz w:val="19"/>
              </w:rPr>
              <w:t>static/index.html</w:t>
            </w:r>
          </w:p>
        </w:tc>
        <w:tc>
          <w:tcPr>
            <w:tcW w:w="4996" w:type="dxa"/>
            <w:shd w:val="clear" w:color="auto" w:fill="F5EDE3"/>
          </w:tcPr>
          <w:p w14:paraId="1FC24B49" w14:textId="77777777" w:rsidR="00833352" w:rsidRDefault="00E767D6">
            <w:pPr>
              <w:spacing w:before="40" w:after="40" w:line="240" w:lineRule="auto"/>
            </w:pPr>
            <w:r>
              <w:rPr>
                <w:sz w:val="19"/>
              </w:rPr>
              <w:t>Kerangka halaman aplikasi</w:t>
            </w:r>
          </w:p>
        </w:tc>
        <w:tc>
          <w:tcPr>
            <w:tcW w:w="1169" w:type="dxa"/>
            <w:shd w:val="clear" w:color="auto" w:fill="F5EDE3"/>
          </w:tcPr>
          <w:p w14:paraId="7BCF02FC" w14:textId="77777777" w:rsidR="00833352" w:rsidRDefault="00E767D6">
            <w:pPr>
              <w:spacing w:before="40" w:after="40" w:line="240" w:lineRule="auto"/>
            </w:pPr>
            <w:r>
              <w:rPr>
                <w:sz w:val="19"/>
              </w:rPr>
              <w:t>± 20</w:t>
            </w:r>
          </w:p>
        </w:tc>
      </w:tr>
      <w:tr w:rsidR="00833352" w14:paraId="38C74868" w14:textId="77777777">
        <w:trPr>
          <w:jc w:val="center"/>
        </w:trPr>
        <w:tc>
          <w:tcPr>
            <w:tcW w:w="2339" w:type="dxa"/>
          </w:tcPr>
          <w:p w14:paraId="0F8EA97B" w14:textId="77777777" w:rsidR="00833352" w:rsidRDefault="00E767D6">
            <w:pPr>
              <w:spacing w:before="40" w:after="40" w:line="240" w:lineRule="auto"/>
            </w:pPr>
            <w:r>
              <w:rPr>
                <w:sz w:val="19"/>
              </w:rPr>
              <w:t>static/style.css</w:t>
            </w:r>
          </w:p>
        </w:tc>
        <w:tc>
          <w:tcPr>
            <w:tcW w:w="4996" w:type="dxa"/>
          </w:tcPr>
          <w:p w14:paraId="6F088908" w14:textId="77777777" w:rsidR="00833352" w:rsidRDefault="00E767D6">
            <w:pPr>
              <w:spacing w:before="40" w:after="40" w:line="240" w:lineRule="auto"/>
            </w:pPr>
            <w:r>
              <w:rPr>
                <w:sz w:val="19"/>
              </w:rPr>
              <w:t>Sistem desain antarmuka (warna, kartu, tabel, responsif)</w:t>
            </w:r>
          </w:p>
        </w:tc>
        <w:tc>
          <w:tcPr>
            <w:tcW w:w="1169" w:type="dxa"/>
          </w:tcPr>
          <w:p w14:paraId="357DDE56" w14:textId="77777777" w:rsidR="00833352" w:rsidRDefault="00E767D6">
            <w:pPr>
              <w:spacing w:before="40" w:after="40" w:line="240" w:lineRule="auto"/>
            </w:pPr>
            <w:r>
              <w:rPr>
                <w:sz w:val="19"/>
              </w:rPr>
              <w:t>± 420</w:t>
            </w:r>
          </w:p>
        </w:tc>
      </w:tr>
      <w:tr w:rsidR="00833352" w14:paraId="616E267A" w14:textId="77777777">
        <w:trPr>
          <w:jc w:val="center"/>
        </w:trPr>
        <w:tc>
          <w:tcPr>
            <w:tcW w:w="2339" w:type="dxa"/>
            <w:shd w:val="clear" w:color="auto" w:fill="F5EDE3"/>
          </w:tcPr>
          <w:p w14:paraId="50319C57" w14:textId="77777777" w:rsidR="00833352" w:rsidRDefault="00E767D6">
            <w:pPr>
              <w:spacing w:before="40" w:after="40" w:line="240" w:lineRule="auto"/>
            </w:pPr>
            <w:r>
              <w:rPr>
                <w:sz w:val="19"/>
              </w:rPr>
              <w:t>static/app.js</w:t>
            </w:r>
          </w:p>
        </w:tc>
        <w:tc>
          <w:tcPr>
            <w:tcW w:w="4996" w:type="dxa"/>
            <w:shd w:val="clear" w:color="auto" w:fill="F5EDE3"/>
          </w:tcPr>
          <w:p w14:paraId="1A47984A" w14:textId="77777777" w:rsidR="00833352" w:rsidRDefault="00E767D6">
            <w:pPr>
              <w:spacing w:before="40" w:after="40" w:line="240" w:lineRule="auto"/>
            </w:pPr>
            <w:r>
              <w:rPr>
                <w:sz w:val="19"/>
              </w:rPr>
              <w:t>Klien API, layout, router, halaman dashboard</w:t>
            </w:r>
          </w:p>
        </w:tc>
        <w:tc>
          <w:tcPr>
            <w:tcW w:w="1169" w:type="dxa"/>
            <w:shd w:val="clear" w:color="auto" w:fill="F5EDE3"/>
          </w:tcPr>
          <w:p w14:paraId="47AA0AD3" w14:textId="77777777" w:rsidR="00833352" w:rsidRDefault="00E767D6">
            <w:pPr>
              <w:spacing w:before="40" w:after="40" w:line="240" w:lineRule="auto"/>
            </w:pPr>
            <w:r>
              <w:rPr>
                <w:sz w:val="19"/>
              </w:rPr>
              <w:t>± 470</w:t>
            </w:r>
          </w:p>
        </w:tc>
      </w:tr>
      <w:tr w:rsidR="00833352" w14:paraId="7B273C9A" w14:textId="77777777">
        <w:trPr>
          <w:jc w:val="center"/>
        </w:trPr>
        <w:tc>
          <w:tcPr>
            <w:tcW w:w="2339" w:type="dxa"/>
          </w:tcPr>
          <w:p w14:paraId="59C710C0" w14:textId="77777777" w:rsidR="00833352" w:rsidRDefault="00E767D6">
            <w:pPr>
              <w:spacing w:before="40" w:after="40" w:line="240" w:lineRule="auto"/>
            </w:pPr>
            <w:r>
              <w:rPr>
                <w:sz w:val="19"/>
              </w:rPr>
              <w:t>static/pages.js</w:t>
            </w:r>
          </w:p>
        </w:tc>
        <w:tc>
          <w:tcPr>
            <w:tcW w:w="4996" w:type="dxa"/>
          </w:tcPr>
          <w:p w14:paraId="44DA8E4F" w14:textId="77777777" w:rsidR="00833352" w:rsidRDefault="00E767D6">
            <w:pPr>
              <w:spacing w:before="40" w:after="40" w:line="240" w:lineRule="auto"/>
            </w:pPr>
            <w:r>
              <w:rPr>
                <w:sz w:val="19"/>
              </w:rPr>
              <w:t>Halaman modul: POS, produksi, pembelian, master, keuangan, laporan</w:t>
            </w:r>
          </w:p>
        </w:tc>
        <w:tc>
          <w:tcPr>
            <w:tcW w:w="1169" w:type="dxa"/>
          </w:tcPr>
          <w:p w14:paraId="0F925082" w14:textId="77777777" w:rsidR="00833352" w:rsidRDefault="00E767D6">
            <w:pPr>
              <w:spacing w:before="40" w:after="40" w:line="240" w:lineRule="auto"/>
            </w:pPr>
            <w:r>
              <w:rPr>
                <w:sz w:val="19"/>
              </w:rPr>
              <w:t>± 800</w:t>
            </w:r>
          </w:p>
        </w:tc>
      </w:tr>
      <w:tr w:rsidR="00833352" w14:paraId="290E311A" w14:textId="77777777">
        <w:trPr>
          <w:jc w:val="center"/>
        </w:trPr>
        <w:tc>
          <w:tcPr>
            <w:tcW w:w="2339" w:type="dxa"/>
            <w:shd w:val="clear" w:color="auto" w:fill="F5EDE3"/>
          </w:tcPr>
          <w:p w14:paraId="2B4CD4AF" w14:textId="77777777" w:rsidR="00833352" w:rsidRDefault="00E767D6">
            <w:pPr>
              <w:spacing w:before="40" w:after="40" w:line="240" w:lineRule="auto"/>
            </w:pPr>
            <w:r>
              <w:rPr>
                <w:sz w:val="19"/>
              </w:rPr>
              <w:t>tests/test_integrasi.py</w:t>
            </w:r>
          </w:p>
        </w:tc>
        <w:tc>
          <w:tcPr>
            <w:tcW w:w="4996" w:type="dxa"/>
            <w:shd w:val="clear" w:color="auto" w:fill="F5EDE3"/>
          </w:tcPr>
          <w:p w14:paraId="3D88176A" w14:textId="77777777" w:rsidR="00833352" w:rsidRDefault="00E767D6">
            <w:pPr>
              <w:spacing w:before="40" w:after="40" w:line="240" w:lineRule="auto"/>
            </w:pPr>
            <w:r>
              <w:rPr>
                <w:sz w:val="19"/>
              </w:rPr>
              <w:t>29 skenario pengujian integrasi end-to-end (SQLite &amp; MySQL)</w:t>
            </w:r>
          </w:p>
        </w:tc>
        <w:tc>
          <w:tcPr>
            <w:tcW w:w="1169" w:type="dxa"/>
            <w:shd w:val="clear" w:color="auto" w:fill="F5EDE3"/>
          </w:tcPr>
          <w:p w14:paraId="28F70F2E" w14:textId="77777777" w:rsidR="00833352" w:rsidRDefault="00E767D6">
            <w:pPr>
              <w:spacing w:before="40" w:after="40" w:line="240" w:lineRule="auto"/>
            </w:pPr>
            <w:r>
              <w:rPr>
                <w:sz w:val="19"/>
              </w:rPr>
              <w:t>± 260</w:t>
            </w:r>
          </w:p>
        </w:tc>
      </w:tr>
    </w:tbl>
    <w:p w14:paraId="207E80AC" w14:textId="77777777" w:rsidR="00833352" w:rsidRDefault="00833352">
      <w:pPr>
        <w:spacing w:after="80"/>
      </w:pPr>
    </w:p>
    <w:p w14:paraId="301B123D" w14:textId="77777777" w:rsidR="00833352" w:rsidRDefault="00E767D6">
      <w:pPr>
        <w:pStyle w:val="Heading2"/>
      </w:pPr>
      <w:bookmarkStart w:id="26" w:name="_Toc244191386"/>
      <w:r>
        <w:rPr>
          <w:rFonts w:ascii="Times New Roman" w:hAnsi="Times New Roman"/>
        </w:rPr>
        <w:t>4.3 Endpoint API yang Dibangun</w:t>
      </w:r>
      <w:bookmarkEnd w:id="26"/>
    </w:p>
    <w:p w14:paraId="19977A24" w14:textId="77777777" w:rsidR="00833352" w:rsidRDefault="00E767D6">
      <w:pPr>
        <w:ind w:firstLine="709"/>
        <w:jc w:val="both"/>
      </w:pPr>
      <w:r>
        <w:t>Seluruh komunikasi antarmuka dengan server menggunakan format JSON. Endpoint dikelompokkan per modul dan dilindungi token sesi.</w:t>
      </w:r>
    </w:p>
    <w:p w14:paraId="63357198" w14:textId="77777777" w:rsidR="00833352" w:rsidRDefault="00E767D6">
      <w:pPr>
        <w:spacing w:before="160" w:after="80" w:line="240" w:lineRule="auto"/>
        <w:jc w:val="center"/>
      </w:pPr>
      <w:r>
        <w:rPr>
          <w:b/>
          <w:sz w:val="20"/>
        </w:rPr>
        <w:lastRenderedPageBreak/>
        <w:t>Tabel 4.2 Ringkasan endpoint REST API</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1807"/>
        <w:gridCol w:w="3720"/>
        <w:gridCol w:w="2976"/>
      </w:tblGrid>
      <w:tr w:rsidR="00833352" w14:paraId="749E8376" w14:textId="77777777">
        <w:trPr>
          <w:tblHeader/>
          <w:jc w:val="center"/>
        </w:trPr>
        <w:tc>
          <w:tcPr>
            <w:tcW w:w="1807" w:type="dxa"/>
            <w:shd w:val="clear" w:color="auto" w:fill="5B3A1E"/>
          </w:tcPr>
          <w:p w14:paraId="1453CF1B" w14:textId="77777777" w:rsidR="00833352" w:rsidRDefault="00E767D6">
            <w:pPr>
              <w:spacing w:before="40" w:after="40" w:line="240" w:lineRule="auto"/>
              <w:jc w:val="center"/>
            </w:pPr>
            <w:r>
              <w:rPr>
                <w:b/>
                <w:color w:val="FFFFFF"/>
                <w:sz w:val="18"/>
              </w:rPr>
              <w:t>Metode</w:t>
            </w:r>
          </w:p>
        </w:tc>
        <w:tc>
          <w:tcPr>
            <w:tcW w:w="3720" w:type="dxa"/>
            <w:shd w:val="clear" w:color="auto" w:fill="5B3A1E"/>
          </w:tcPr>
          <w:p w14:paraId="6E3CEE16" w14:textId="77777777" w:rsidR="00833352" w:rsidRDefault="00E767D6">
            <w:pPr>
              <w:spacing w:before="40" w:after="40" w:line="240" w:lineRule="auto"/>
              <w:jc w:val="center"/>
            </w:pPr>
            <w:r>
              <w:rPr>
                <w:b/>
                <w:color w:val="FFFFFF"/>
                <w:sz w:val="18"/>
              </w:rPr>
              <w:t>Endpoint</w:t>
            </w:r>
          </w:p>
        </w:tc>
        <w:tc>
          <w:tcPr>
            <w:tcW w:w="2976" w:type="dxa"/>
            <w:shd w:val="clear" w:color="auto" w:fill="5B3A1E"/>
          </w:tcPr>
          <w:p w14:paraId="3286B36F" w14:textId="77777777" w:rsidR="00833352" w:rsidRDefault="00E767D6">
            <w:pPr>
              <w:spacing w:before="40" w:after="40" w:line="240" w:lineRule="auto"/>
              <w:jc w:val="center"/>
            </w:pPr>
            <w:r>
              <w:rPr>
                <w:b/>
                <w:color w:val="FFFFFF"/>
                <w:sz w:val="18"/>
              </w:rPr>
              <w:t>Fungsi</w:t>
            </w:r>
          </w:p>
        </w:tc>
      </w:tr>
      <w:tr w:rsidR="00833352" w14:paraId="7DD389A1" w14:textId="77777777">
        <w:trPr>
          <w:jc w:val="center"/>
        </w:trPr>
        <w:tc>
          <w:tcPr>
            <w:tcW w:w="1807" w:type="dxa"/>
          </w:tcPr>
          <w:p w14:paraId="0026336B" w14:textId="77777777" w:rsidR="00833352" w:rsidRDefault="00E767D6">
            <w:pPr>
              <w:spacing w:before="40" w:after="40" w:line="240" w:lineRule="auto"/>
            </w:pPr>
            <w:r>
              <w:rPr>
                <w:sz w:val="18"/>
              </w:rPr>
              <w:t>GET</w:t>
            </w:r>
          </w:p>
        </w:tc>
        <w:tc>
          <w:tcPr>
            <w:tcW w:w="3720" w:type="dxa"/>
          </w:tcPr>
          <w:p w14:paraId="548F3290" w14:textId="77777777" w:rsidR="00833352" w:rsidRDefault="00E767D6">
            <w:pPr>
              <w:spacing w:before="40" w:after="40" w:line="240" w:lineRule="auto"/>
            </w:pPr>
            <w:r>
              <w:rPr>
                <w:sz w:val="18"/>
              </w:rPr>
              <w:t>/api/info</w:t>
            </w:r>
          </w:p>
        </w:tc>
        <w:tc>
          <w:tcPr>
            <w:tcW w:w="2976" w:type="dxa"/>
          </w:tcPr>
          <w:p w14:paraId="14939BFA" w14:textId="77777777" w:rsidR="00833352" w:rsidRDefault="00E767D6">
            <w:pPr>
              <w:spacing w:before="40" w:after="40" w:line="240" w:lineRule="auto"/>
            </w:pPr>
            <w:r>
              <w:rPr>
                <w:sz w:val="18"/>
              </w:rPr>
              <w:t>Informasi aplikasi dan backend basis data yang aktif</w:t>
            </w:r>
          </w:p>
        </w:tc>
      </w:tr>
      <w:tr w:rsidR="00833352" w14:paraId="043F5031" w14:textId="77777777">
        <w:trPr>
          <w:jc w:val="center"/>
        </w:trPr>
        <w:tc>
          <w:tcPr>
            <w:tcW w:w="1807" w:type="dxa"/>
            <w:shd w:val="clear" w:color="auto" w:fill="F5EDE3"/>
          </w:tcPr>
          <w:p w14:paraId="3753CE17" w14:textId="77777777" w:rsidR="00833352" w:rsidRDefault="00E767D6">
            <w:pPr>
              <w:spacing w:before="40" w:after="40" w:line="240" w:lineRule="auto"/>
            </w:pPr>
            <w:r>
              <w:rPr>
                <w:sz w:val="18"/>
              </w:rPr>
              <w:t>POST</w:t>
            </w:r>
          </w:p>
        </w:tc>
        <w:tc>
          <w:tcPr>
            <w:tcW w:w="3720" w:type="dxa"/>
            <w:shd w:val="clear" w:color="auto" w:fill="F5EDE3"/>
          </w:tcPr>
          <w:p w14:paraId="251611B6" w14:textId="77777777" w:rsidR="00833352" w:rsidRDefault="00E767D6">
            <w:pPr>
              <w:spacing w:before="40" w:after="40" w:line="240" w:lineRule="auto"/>
            </w:pPr>
            <w:r>
              <w:rPr>
                <w:sz w:val="18"/>
              </w:rPr>
              <w:t>/api/login</w:t>
            </w:r>
          </w:p>
        </w:tc>
        <w:tc>
          <w:tcPr>
            <w:tcW w:w="2976" w:type="dxa"/>
            <w:shd w:val="clear" w:color="auto" w:fill="F5EDE3"/>
          </w:tcPr>
          <w:p w14:paraId="5AB24649" w14:textId="77777777" w:rsidR="00833352" w:rsidRDefault="00E767D6">
            <w:pPr>
              <w:spacing w:before="40" w:after="40" w:line="240" w:lineRule="auto"/>
            </w:pPr>
            <w:r>
              <w:rPr>
                <w:sz w:val="18"/>
              </w:rPr>
              <w:t>Autentikasi dan penerbitan token</w:t>
            </w:r>
          </w:p>
        </w:tc>
      </w:tr>
      <w:tr w:rsidR="00833352" w14:paraId="1CE9DD26" w14:textId="77777777">
        <w:trPr>
          <w:jc w:val="center"/>
        </w:trPr>
        <w:tc>
          <w:tcPr>
            <w:tcW w:w="1807" w:type="dxa"/>
          </w:tcPr>
          <w:p w14:paraId="0BF409F9" w14:textId="77777777" w:rsidR="00833352" w:rsidRDefault="00E767D6">
            <w:pPr>
              <w:spacing w:before="40" w:after="40" w:line="240" w:lineRule="auto"/>
            </w:pPr>
            <w:r>
              <w:rPr>
                <w:sz w:val="18"/>
              </w:rPr>
              <w:t>GET</w:t>
            </w:r>
          </w:p>
        </w:tc>
        <w:tc>
          <w:tcPr>
            <w:tcW w:w="3720" w:type="dxa"/>
          </w:tcPr>
          <w:p w14:paraId="2C2F4257" w14:textId="77777777" w:rsidR="00833352" w:rsidRDefault="00E767D6">
            <w:pPr>
              <w:spacing w:before="40" w:after="40" w:line="240" w:lineRule="auto"/>
            </w:pPr>
            <w:r>
              <w:rPr>
                <w:sz w:val="18"/>
              </w:rPr>
              <w:t>/api/dashboard</w:t>
            </w:r>
          </w:p>
        </w:tc>
        <w:tc>
          <w:tcPr>
            <w:tcW w:w="2976" w:type="dxa"/>
          </w:tcPr>
          <w:p w14:paraId="2C10D5E1" w14:textId="77777777" w:rsidR="00833352" w:rsidRDefault="00E767D6">
            <w:pPr>
              <w:spacing w:before="40" w:after="40" w:line="240" w:lineRule="auto"/>
            </w:pPr>
            <w:r>
              <w:rPr>
                <w:sz w:val="18"/>
              </w:rPr>
              <w:t>Data KPI dashboard</w:t>
            </w:r>
          </w:p>
        </w:tc>
      </w:tr>
      <w:tr w:rsidR="00833352" w14:paraId="70BC4A24" w14:textId="77777777">
        <w:trPr>
          <w:jc w:val="center"/>
        </w:trPr>
        <w:tc>
          <w:tcPr>
            <w:tcW w:w="1807" w:type="dxa"/>
            <w:shd w:val="clear" w:color="auto" w:fill="F5EDE3"/>
          </w:tcPr>
          <w:p w14:paraId="52D5CE6D" w14:textId="77777777" w:rsidR="00833352" w:rsidRDefault="00E767D6">
            <w:pPr>
              <w:spacing w:before="40" w:after="40" w:line="240" w:lineRule="auto"/>
            </w:pPr>
            <w:r>
              <w:rPr>
                <w:sz w:val="18"/>
              </w:rPr>
              <w:t>GET/POST/DELETE</w:t>
            </w:r>
          </w:p>
        </w:tc>
        <w:tc>
          <w:tcPr>
            <w:tcW w:w="3720" w:type="dxa"/>
            <w:shd w:val="clear" w:color="auto" w:fill="F5EDE3"/>
          </w:tcPr>
          <w:p w14:paraId="6F5CFA58" w14:textId="77777777" w:rsidR="00833352" w:rsidRDefault="00E767D6">
            <w:pPr>
              <w:spacing w:before="40" w:after="40" w:line="240" w:lineRule="auto"/>
            </w:pPr>
            <w:r>
              <w:rPr>
                <w:sz w:val="18"/>
              </w:rPr>
              <w:t>/api/bahan, /api/produk, /api/supplier</w:t>
            </w:r>
          </w:p>
        </w:tc>
        <w:tc>
          <w:tcPr>
            <w:tcW w:w="2976" w:type="dxa"/>
            <w:shd w:val="clear" w:color="auto" w:fill="F5EDE3"/>
          </w:tcPr>
          <w:p w14:paraId="5CFCFE80" w14:textId="77777777" w:rsidR="00833352" w:rsidRDefault="00E767D6">
            <w:pPr>
              <w:spacing w:before="40" w:after="40" w:line="240" w:lineRule="auto"/>
            </w:pPr>
            <w:r>
              <w:rPr>
                <w:sz w:val="18"/>
              </w:rPr>
              <w:t>Operasi master data</w:t>
            </w:r>
          </w:p>
        </w:tc>
      </w:tr>
      <w:tr w:rsidR="00833352" w14:paraId="755312D8" w14:textId="77777777">
        <w:trPr>
          <w:jc w:val="center"/>
        </w:trPr>
        <w:tc>
          <w:tcPr>
            <w:tcW w:w="1807" w:type="dxa"/>
          </w:tcPr>
          <w:p w14:paraId="02753886" w14:textId="77777777" w:rsidR="00833352" w:rsidRDefault="00E767D6">
            <w:pPr>
              <w:spacing w:before="40" w:after="40" w:line="240" w:lineRule="auto"/>
            </w:pPr>
            <w:r>
              <w:rPr>
                <w:sz w:val="18"/>
              </w:rPr>
              <w:t>GET/POST</w:t>
            </w:r>
          </w:p>
        </w:tc>
        <w:tc>
          <w:tcPr>
            <w:tcW w:w="3720" w:type="dxa"/>
          </w:tcPr>
          <w:p w14:paraId="66062074" w14:textId="77777777" w:rsidR="00833352" w:rsidRDefault="00E767D6">
            <w:pPr>
              <w:spacing w:before="40" w:after="40" w:line="240" w:lineRule="auto"/>
            </w:pPr>
            <w:r>
              <w:rPr>
                <w:sz w:val="18"/>
              </w:rPr>
              <w:t>/api/resep</w:t>
            </w:r>
          </w:p>
        </w:tc>
        <w:tc>
          <w:tcPr>
            <w:tcW w:w="2976" w:type="dxa"/>
          </w:tcPr>
          <w:p w14:paraId="1417EFB1" w14:textId="77777777" w:rsidR="00833352" w:rsidRDefault="00E767D6">
            <w:pPr>
              <w:spacing w:before="40" w:after="40" w:line="240" w:lineRule="auto"/>
            </w:pPr>
            <w:r>
              <w:rPr>
                <w:sz w:val="18"/>
              </w:rPr>
              <w:t>Membaca dan menyimpan resep (BOM)</w:t>
            </w:r>
          </w:p>
        </w:tc>
      </w:tr>
      <w:tr w:rsidR="00833352" w14:paraId="7ED05CF0" w14:textId="77777777">
        <w:trPr>
          <w:jc w:val="center"/>
        </w:trPr>
        <w:tc>
          <w:tcPr>
            <w:tcW w:w="1807" w:type="dxa"/>
            <w:shd w:val="clear" w:color="auto" w:fill="F5EDE3"/>
          </w:tcPr>
          <w:p w14:paraId="0F06D57E" w14:textId="77777777" w:rsidR="00833352" w:rsidRDefault="00E767D6">
            <w:pPr>
              <w:spacing w:before="40" w:after="40" w:line="240" w:lineRule="auto"/>
            </w:pPr>
            <w:r>
              <w:rPr>
                <w:sz w:val="18"/>
              </w:rPr>
              <w:t>GET/POST</w:t>
            </w:r>
          </w:p>
        </w:tc>
        <w:tc>
          <w:tcPr>
            <w:tcW w:w="3720" w:type="dxa"/>
            <w:shd w:val="clear" w:color="auto" w:fill="F5EDE3"/>
          </w:tcPr>
          <w:p w14:paraId="14390157" w14:textId="77777777" w:rsidR="00833352" w:rsidRDefault="00E767D6">
            <w:pPr>
              <w:spacing w:before="40" w:after="40" w:line="240" w:lineRule="auto"/>
            </w:pPr>
            <w:r>
              <w:rPr>
                <w:sz w:val="18"/>
              </w:rPr>
              <w:t>/api/pembelian</w:t>
            </w:r>
          </w:p>
        </w:tc>
        <w:tc>
          <w:tcPr>
            <w:tcW w:w="2976" w:type="dxa"/>
            <w:shd w:val="clear" w:color="auto" w:fill="F5EDE3"/>
          </w:tcPr>
          <w:p w14:paraId="69F533C8" w14:textId="77777777" w:rsidR="00833352" w:rsidRDefault="00E767D6">
            <w:pPr>
              <w:spacing w:before="40" w:after="40" w:line="240" w:lineRule="auto"/>
            </w:pPr>
            <w:r>
              <w:rPr>
                <w:sz w:val="18"/>
              </w:rPr>
              <w:t>Daftar PO dan pembuatan PO baru</w:t>
            </w:r>
          </w:p>
        </w:tc>
      </w:tr>
      <w:tr w:rsidR="00833352" w14:paraId="04B62B5C" w14:textId="77777777">
        <w:trPr>
          <w:jc w:val="center"/>
        </w:trPr>
        <w:tc>
          <w:tcPr>
            <w:tcW w:w="1807" w:type="dxa"/>
          </w:tcPr>
          <w:p w14:paraId="1A8A68DD" w14:textId="77777777" w:rsidR="00833352" w:rsidRDefault="00E767D6">
            <w:pPr>
              <w:spacing w:before="40" w:after="40" w:line="240" w:lineRule="auto"/>
            </w:pPr>
            <w:r>
              <w:rPr>
                <w:sz w:val="18"/>
              </w:rPr>
              <w:t>POST</w:t>
            </w:r>
          </w:p>
        </w:tc>
        <w:tc>
          <w:tcPr>
            <w:tcW w:w="3720" w:type="dxa"/>
          </w:tcPr>
          <w:p w14:paraId="4AE59B8F" w14:textId="77777777" w:rsidR="00833352" w:rsidRDefault="00E767D6">
            <w:pPr>
              <w:spacing w:before="40" w:after="40" w:line="240" w:lineRule="auto"/>
            </w:pPr>
            <w:r>
              <w:rPr>
                <w:sz w:val="18"/>
              </w:rPr>
              <w:t>/api/pembelian/{id}/terima</w:t>
            </w:r>
          </w:p>
        </w:tc>
        <w:tc>
          <w:tcPr>
            <w:tcW w:w="2976" w:type="dxa"/>
          </w:tcPr>
          <w:p w14:paraId="658D9C68" w14:textId="77777777" w:rsidR="00833352" w:rsidRDefault="00E767D6">
            <w:pPr>
              <w:spacing w:before="40" w:after="40" w:line="240" w:lineRule="auto"/>
            </w:pPr>
            <w:r>
              <w:rPr>
                <w:sz w:val="18"/>
              </w:rPr>
              <w:t>Penerimaan barang (stok + kas)</w:t>
            </w:r>
          </w:p>
        </w:tc>
      </w:tr>
      <w:tr w:rsidR="00833352" w14:paraId="596E7FFF" w14:textId="77777777">
        <w:trPr>
          <w:jc w:val="center"/>
        </w:trPr>
        <w:tc>
          <w:tcPr>
            <w:tcW w:w="1807" w:type="dxa"/>
            <w:shd w:val="clear" w:color="auto" w:fill="F5EDE3"/>
          </w:tcPr>
          <w:p w14:paraId="5BAA1946" w14:textId="77777777" w:rsidR="00833352" w:rsidRDefault="00E767D6">
            <w:pPr>
              <w:spacing w:before="40" w:after="40" w:line="240" w:lineRule="auto"/>
            </w:pPr>
            <w:r>
              <w:rPr>
                <w:sz w:val="18"/>
              </w:rPr>
              <w:t>POST</w:t>
            </w:r>
          </w:p>
        </w:tc>
        <w:tc>
          <w:tcPr>
            <w:tcW w:w="3720" w:type="dxa"/>
            <w:shd w:val="clear" w:color="auto" w:fill="F5EDE3"/>
          </w:tcPr>
          <w:p w14:paraId="27987CC1" w14:textId="77777777" w:rsidR="00833352" w:rsidRDefault="00E767D6">
            <w:pPr>
              <w:spacing w:before="40" w:after="40" w:line="240" w:lineRule="auto"/>
            </w:pPr>
            <w:r>
              <w:rPr>
                <w:sz w:val="18"/>
              </w:rPr>
              <w:t>/api/produksi/cek</w:t>
            </w:r>
          </w:p>
        </w:tc>
        <w:tc>
          <w:tcPr>
            <w:tcW w:w="2976" w:type="dxa"/>
            <w:shd w:val="clear" w:color="auto" w:fill="F5EDE3"/>
          </w:tcPr>
          <w:p w14:paraId="1FF6C84A" w14:textId="77777777" w:rsidR="00833352" w:rsidRDefault="00E767D6">
            <w:pPr>
              <w:spacing w:before="40" w:after="40" w:line="240" w:lineRule="auto"/>
            </w:pPr>
            <w:r>
              <w:rPr>
                <w:sz w:val="18"/>
              </w:rPr>
              <w:t>Simulasi kebutuhan bahan</w:t>
            </w:r>
          </w:p>
        </w:tc>
      </w:tr>
      <w:tr w:rsidR="00833352" w14:paraId="635EACD5" w14:textId="77777777">
        <w:trPr>
          <w:jc w:val="center"/>
        </w:trPr>
        <w:tc>
          <w:tcPr>
            <w:tcW w:w="1807" w:type="dxa"/>
          </w:tcPr>
          <w:p w14:paraId="7F312D8E" w14:textId="77777777" w:rsidR="00833352" w:rsidRDefault="00E767D6">
            <w:pPr>
              <w:spacing w:before="40" w:after="40" w:line="240" w:lineRule="auto"/>
            </w:pPr>
            <w:r>
              <w:rPr>
                <w:sz w:val="18"/>
              </w:rPr>
              <w:t>GET/POST</w:t>
            </w:r>
          </w:p>
        </w:tc>
        <w:tc>
          <w:tcPr>
            <w:tcW w:w="3720" w:type="dxa"/>
          </w:tcPr>
          <w:p w14:paraId="1CAD8B36" w14:textId="77777777" w:rsidR="00833352" w:rsidRDefault="00E767D6">
            <w:pPr>
              <w:spacing w:before="40" w:after="40" w:line="240" w:lineRule="auto"/>
            </w:pPr>
            <w:r>
              <w:rPr>
                <w:sz w:val="18"/>
              </w:rPr>
              <w:t>/api/produksi</w:t>
            </w:r>
          </w:p>
        </w:tc>
        <w:tc>
          <w:tcPr>
            <w:tcW w:w="2976" w:type="dxa"/>
          </w:tcPr>
          <w:p w14:paraId="48C25C60" w14:textId="77777777" w:rsidR="00833352" w:rsidRDefault="00E767D6">
            <w:pPr>
              <w:spacing w:before="40" w:after="40" w:line="240" w:lineRule="auto"/>
            </w:pPr>
            <w:r>
              <w:rPr>
                <w:sz w:val="18"/>
              </w:rPr>
              <w:t>Riwayat dan eksekusi produksi</w:t>
            </w:r>
          </w:p>
        </w:tc>
      </w:tr>
      <w:tr w:rsidR="00833352" w14:paraId="5D6BF265" w14:textId="77777777">
        <w:trPr>
          <w:jc w:val="center"/>
        </w:trPr>
        <w:tc>
          <w:tcPr>
            <w:tcW w:w="1807" w:type="dxa"/>
            <w:shd w:val="clear" w:color="auto" w:fill="F5EDE3"/>
          </w:tcPr>
          <w:p w14:paraId="42195F0A" w14:textId="77777777" w:rsidR="00833352" w:rsidRDefault="00E767D6">
            <w:pPr>
              <w:spacing w:before="40" w:after="40" w:line="240" w:lineRule="auto"/>
            </w:pPr>
            <w:r>
              <w:rPr>
                <w:sz w:val="18"/>
              </w:rPr>
              <w:t>GET/POST</w:t>
            </w:r>
          </w:p>
        </w:tc>
        <w:tc>
          <w:tcPr>
            <w:tcW w:w="3720" w:type="dxa"/>
            <w:shd w:val="clear" w:color="auto" w:fill="F5EDE3"/>
          </w:tcPr>
          <w:p w14:paraId="625FDF8B" w14:textId="77777777" w:rsidR="00833352" w:rsidRDefault="00E767D6">
            <w:pPr>
              <w:spacing w:before="40" w:after="40" w:line="240" w:lineRule="auto"/>
            </w:pPr>
            <w:r>
              <w:rPr>
                <w:sz w:val="18"/>
              </w:rPr>
              <w:t>/api/penjualan</w:t>
            </w:r>
          </w:p>
        </w:tc>
        <w:tc>
          <w:tcPr>
            <w:tcW w:w="2976" w:type="dxa"/>
            <w:shd w:val="clear" w:color="auto" w:fill="F5EDE3"/>
          </w:tcPr>
          <w:p w14:paraId="130FBA54" w14:textId="77777777" w:rsidR="00833352" w:rsidRDefault="00E767D6">
            <w:pPr>
              <w:spacing w:before="40" w:after="40" w:line="240" w:lineRule="auto"/>
            </w:pPr>
            <w:r>
              <w:rPr>
                <w:sz w:val="18"/>
              </w:rPr>
              <w:t>Riwayat dan transaksi penjualan</w:t>
            </w:r>
          </w:p>
        </w:tc>
      </w:tr>
      <w:tr w:rsidR="00833352" w14:paraId="5781A665" w14:textId="77777777">
        <w:trPr>
          <w:jc w:val="center"/>
        </w:trPr>
        <w:tc>
          <w:tcPr>
            <w:tcW w:w="1807" w:type="dxa"/>
          </w:tcPr>
          <w:p w14:paraId="113EEA48" w14:textId="77777777" w:rsidR="00833352" w:rsidRDefault="00E767D6">
            <w:pPr>
              <w:spacing w:before="40" w:after="40" w:line="240" w:lineRule="auto"/>
            </w:pPr>
            <w:r>
              <w:rPr>
                <w:sz w:val="18"/>
              </w:rPr>
              <w:t>GET/POST</w:t>
            </w:r>
          </w:p>
        </w:tc>
        <w:tc>
          <w:tcPr>
            <w:tcW w:w="3720" w:type="dxa"/>
          </w:tcPr>
          <w:p w14:paraId="35AE7A9D" w14:textId="77777777" w:rsidR="00833352" w:rsidRDefault="00E767D6">
            <w:pPr>
              <w:spacing w:before="40" w:after="40" w:line="240" w:lineRule="auto"/>
            </w:pPr>
            <w:r>
              <w:rPr>
                <w:sz w:val="18"/>
              </w:rPr>
              <w:t>/api/pengeluaran</w:t>
            </w:r>
          </w:p>
        </w:tc>
        <w:tc>
          <w:tcPr>
            <w:tcW w:w="2976" w:type="dxa"/>
          </w:tcPr>
          <w:p w14:paraId="01A2A431" w14:textId="77777777" w:rsidR="00833352" w:rsidRDefault="00E767D6">
            <w:pPr>
              <w:spacing w:before="40" w:after="40" w:line="240" w:lineRule="auto"/>
            </w:pPr>
            <w:r>
              <w:rPr>
                <w:sz w:val="18"/>
              </w:rPr>
              <w:t>Beban operasional</w:t>
            </w:r>
          </w:p>
        </w:tc>
      </w:tr>
      <w:tr w:rsidR="00833352" w14:paraId="4A621DFD" w14:textId="77777777">
        <w:trPr>
          <w:jc w:val="center"/>
        </w:trPr>
        <w:tc>
          <w:tcPr>
            <w:tcW w:w="1807" w:type="dxa"/>
            <w:shd w:val="clear" w:color="auto" w:fill="F5EDE3"/>
          </w:tcPr>
          <w:p w14:paraId="23D94C2F" w14:textId="77777777" w:rsidR="00833352" w:rsidRDefault="00E767D6">
            <w:pPr>
              <w:spacing w:before="40" w:after="40" w:line="240" w:lineRule="auto"/>
            </w:pPr>
            <w:r>
              <w:rPr>
                <w:sz w:val="18"/>
              </w:rPr>
              <w:t>GET</w:t>
            </w:r>
          </w:p>
        </w:tc>
        <w:tc>
          <w:tcPr>
            <w:tcW w:w="3720" w:type="dxa"/>
            <w:shd w:val="clear" w:color="auto" w:fill="F5EDE3"/>
          </w:tcPr>
          <w:p w14:paraId="624C5DB2" w14:textId="77777777" w:rsidR="00833352" w:rsidRDefault="00E767D6">
            <w:pPr>
              <w:spacing w:before="40" w:after="40" w:line="240" w:lineRule="auto"/>
            </w:pPr>
            <w:r>
              <w:rPr>
                <w:sz w:val="18"/>
              </w:rPr>
              <w:t>/api/keuangan/labarugi, /api/keuangan/kas</w:t>
            </w:r>
          </w:p>
        </w:tc>
        <w:tc>
          <w:tcPr>
            <w:tcW w:w="2976" w:type="dxa"/>
            <w:shd w:val="clear" w:color="auto" w:fill="F5EDE3"/>
          </w:tcPr>
          <w:p w14:paraId="26B35F77" w14:textId="77777777" w:rsidR="00833352" w:rsidRDefault="00E767D6">
            <w:pPr>
              <w:spacing w:before="40" w:after="40" w:line="240" w:lineRule="auto"/>
            </w:pPr>
            <w:r>
              <w:rPr>
                <w:sz w:val="18"/>
              </w:rPr>
              <w:t>Laporan keuangan periode</w:t>
            </w:r>
          </w:p>
        </w:tc>
      </w:tr>
      <w:tr w:rsidR="00833352" w14:paraId="6782F680" w14:textId="77777777">
        <w:trPr>
          <w:jc w:val="center"/>
        </w:trPr>
        <w:tc>
          <w:tcPr>
            <w:tcW w:w="1807" w:type="dxa"/>
          </w:tcPr>
          <w:p w14:paraId="312550DF" w14:textId="77777777" w:rsidR="00833352" w:rsidRDefault="00E767D6">
            <w:pPr>
              <w:spacing w:before="40" w:after="40" w:line="240" w:lineRule="auto"/>
            </w:pPr>
            <w:r>
              <w:rPr>
                <w:sz w:val="18"/>
              </w:rPr>
              <w:t>GET</w:t>
            </w:r>
          </w:p>
        </w:tc>
        <w:tc>
          <w:tcPr>
            <w:tcW w:w="3720" w:type="dxa"/>
          </w:tcPr>
          <w:p w14:paraId="7F9C4C4E" w14:textId="77777777" w:rsidR="00833352" w:rsidRDefault="00E767D6">
            <w:pPr>
              <w:spacing w:before="40" w:after="40" w:line="240" w:lineRule="auto"/>
            </w:pPr>
            <w:r>
              <w:rPr>
                <w:sz w:val="18"/>
              </w:rPr>
              <w:t>/api/laporan/stok, /penjualan, /produksi</w:t>
            </w:r>
          </w:p>
        </w:tc>
        <w:tc>
          <w:tcPr>
            <w:tcW w:w="2976" w:type="dxa"/>
          </w:tcPr>
          <w:p w14:paraId="2A284F9D" w14:textId="77777777" w:rsidR="00833352" w:rsidRDefault="00E767D6">
            <w:pPr>
              <w:spacing w:before="40" w:after="40" w:line="240" w:lineRule="auto"/>
            </w:pPr>
            <w:r>
              <w:rPr>
                <w:sz w:val="18"/>
              </w:rPr>
              <w:t>Laporan manajerial</w:t>
            </w:r>
          </w:p>
        </w:tc>
      </w:tr>
      <w:tr w:rsidR="00833352" w14:paraId="250CDFEE" w14:textId="77777777">
        <w:trPr>
          <w:jc w:val="center"/>
        </w:trPr>
        <w:tc>
          <w:tcPr>
            <w:tcW w:w="1807" w:type="dxa"/>
            <w:shd w:val="clear" w:color="auto" w:fill="F5EDE3"/>
          </w:tcPr>
          <w:p w14:paraId="26377CBF" w14:textId="77777777" w:rsidR="00833352" w:rsidRDefault="00E767D6">
            <w:pPr>
              <w:spacing w:before="40" w:after="40" w:line="240" w:lineRule="auto"/>
            </w:pPr>
            <w:r>
              <w:rPr>
                <w:sz w:val="18"/>
              </w:rPr>
              <w:t>GET</w:t>
            </w:r>
          </w:p>
        </w:tc>
        <w:tc>
          <w:tcPr>
            <w:tcW w:w="3720" w:type="dxa"/>
            <w:shd w:val="clear" w:color="auto" w:fill="F5EDE3"/>
          </w:tcPr>
          <w:p w14:paraId="39B9629C" w14:textId="77777777" w:rsidR="00833352" w:rsidRDefault="00E767D6">
            <w:pPr>
              <w:spacing w:before="40" w:after="40" w:line="240" w:lineRule="auto"/>
            </w:pPr>
            <w:r>
              <w:rPr>
                <w:sz w:val="18"/>
              </w:rPr>
              <w:t>/api/audit</w:t>
            </w:r>
          </w:p>
        </w:tc>
        <w:tc>
          <w:tcPr>
            <w:tcW w:w="2976" w:type="dxa"/>
            <w:shd w:val="clear" w:color="auto" w:fill="F5EDE3"/>
          </w:tcPr>
          <w:p w14:paraId="1808CF7E" w14:textId="77777777" w:rsidR="00833352" w:rsidRDefault="00E767D6">
            <w:pPr>
              <w:spacing w:before="40" w:after="40" w:line="240" w:lineRule="auto"/>
            </w:pPr>
            <w:r>
              <w:rPr>
                <w:sz w:val="18"/>
              </w:rPr>
              <w:t>Jejak audit</w:t>
            </w:r>
          </w:p>
        </w:tc>
      </w:tr>
    </w:tbl>
    <w:p w14:paraId="79F7680D" w14:textId="77777777" w:rsidR="00833352" w:rsidRDefault="00833352">
      <w:pPr>
        <w:spacing w:after="80"/>
      </w:pPr>
    </w:p>
    <w:p w14:paraId="235FBC93" w14:textId="77777777" w:rsidR="00833352" w:rsidRDefault="00E767D6">
      <w:pPr>
        <w:pStyle w:val="Heading2"/>
      </w:pPr>
      <w:bookmarkStart w:id="27" w:name="_Toc244191387"/>
      <w:r>
        <w:rPr>
          <w:rFonts w:ascii="Times New Roman" w:hAnsi="Times New Roman"/>
        </w:rPr>
        <w:t>4.4 Implementasi Logika Integrasi</w:t>
      </w:r>
      <w:bookmarkEnd w:id="27"/>
    </w:p>
    <w:p w14:paraId="2AD22500" w14:textId="77777777" w:rsidR="00833352" w:rsidRDefault="00E767D6">
      <w:pPr>
        <w:ind w:firstLine="709"/>
        <w:jc w:val="both"/>
      </w:pPr>
      <w:r>
        <w:t>Bagian terpenting dari implementasi adalah fungsi-fungsi yang menghubungkan modul. Berikut cuplikan kode penerimaan barang yang memperlihatkan tiga efek sekaligus: penambahan stok, pembaruan harga rata-rata, dan pencatatan kas keluar.</w:t>
      </w:r>
    </w:p>
    <w:p w14:paraId="5AE2436B" w14:textId="77777777" w:rsidR="00833352" w:rsidRDefault="00E767D6">
      <w:pPr>
        <w:spacing w:before="160" w:after="40"/>
      </w:pPr>
      <w:r>
        <w:rPr>
          <w:b/>
          <w:sz w:val="20"/>
        </w:rPr>
        <w:t>Kode 4.1 Penerimaan barang: stok, harga rata-rata, dan kas dalam satu transaksi</w:t>
      </w:r>
    </w:p>
    <w:tbl>
      <w:tblPr>
        <w:tblStyle w:val="TableGrid"/>
        <w:tblW w:w="0" w:type="auto"/>
        <w:tblLook w:val="04A0" w:firstRow="1" w:lastRow="0" w:firstColumn="1" w:lastColumn="0" w:noHBand="0" w:noVBand="1"/>
      </w:tblPr>
      <w:tblGrid>
        <w:gridCol w:w="8505"/>
      </w:tblGrid>
      <w:tr w:rsidR="00833352" w14:paraId="0221378D" w14:textId="77777777">
        <w:tc>
          <w:tcPr>
            <w:tcW w:w="8505" w:type="dxa"/>
            <w:shd w:val="clear" w:color="auto" w:fill="F7F4EF"/>
          </w:tcPr>
          <w:p w14:paraId="35415895" w14:textId="77777777" w:rsidR="00833352" w:rsidRDefault="00E767D6">
            <w:pPr>
              <w:spacing w:after="0" w:line="240" w:lineRule="auto"/>
            </w:pPr>
            <w:r>
              <w:rPr>
                <w:rFonts w:ascii="Consolas" w:hAnsi="Consolas"/>
                <w:sz w:val="18"/>
              </w:rPr>
              <w:t>def terima_pembelian(conn, id_, user="sistem"):</w:t>
            </w:r>
          </w:p>
          <w:p w14:paraId="26F01782" w14:textId="77777777" w:rsidR="00833352" w:rsidRDefault="00E767D6">
            <w:pPr>
              <w:spacing w:after="0" w:line="240" w:lineRule="auto"/>
            </w:pPr>
            <w:r>
              <w:rPr>
                <w:rFonts w:ascii="Consolas" w:hAnsi="Consolas"/>
                <w:sz w:val="18"/>
              </w:rPr>
              <w:t xml:space="preserve">    """Penerimaan barang: stok bahan naik, harga rata-rata diperbarui,</w:t>
            </w:r>
          </w:p>
          <w:p w14:paraId="63C2A5B9" w14:textId="77777777" w:rsidR="00833352" w:rsidRDefault="00E767D6">
            <w:pPr>
              <w:spacing w:after="0" w:line="240" w:lineRule="auto"/>
            </w:pPr>
            <w:r>
              <w:rPr>
                <w:rFonts w:ascii="Consolas" w:hAnsi="Consolas"/>
                <w:sz w:val="18"/>
              </w:rPr>
              <w:t xml:space="preserve">    dan otomatis tercatat sebagai kas keluar."""</w:t>
            </w:r>
          </w:p>
          <w:p w14:paraId="3D5C9FB2" w14:textId="77777777" w:rsidR="00833352" w:rsidRDefault="00E767D6">
            <w:pPr>
              <w:spacing w:after="0" w:line="240" w:lineRule="auto"/>
            </w:pPr>
            <w:r>
              <w:rPr>
                <w:rFonts w:ascii="Consolas" w:hAnsi="Consolas"/>
                <w:sz w:val="18"/>
              </w:rPr>
              <w:t xml:space="preserve">    head = conn.execute("SELECT * FROM pembelian WHERE id=?", (id_,)).fetchone()</w:t>
            </w:r>
          </w:p>
          <w:p w14:paraId="25674250" w14:textId="77777777" w:rsidR="00833352" w:rsidRDefault="00E767D6">
            <w:pPr>
              <w:spacing w:after="0" w:line="240" w:lineRule="auto"/>
            </w:pPr>
            <w:r>
              <w:rPr>
                <w:rFonts w:ascii="Consolas" w:hAnsi="Consolas"/>
                <w:sz w:val="18"/>
              </w:rPr>
              <w:t xml:space="preserve">    if head["status"] == "diterima":</w:t>
            </w:r>
          </w:p>
          <w:p w14:paraId="0567B7F4" w14:textId="77777777" w:rsidR="00833352" w:rsidRDefault="00E767D6">
            <w:pPr>
              <w:spacing w:after="0" w:line="240" w:lineRule="auto"/>
            </w:pPr>
            <w:r>
              <w:rPr>
                <w:rFonts w:ascii="Consolas" w:hAnsi="Consolas"/>
                <w:sz w:val="18"/>
              </w:rPr>
              <w:t xml:space="preserve">        raise BizError("PO ini sudah diterima sebelumnya.")</w:t>
            </w:r>
          </w:p>
          <w:p w14:paraId="7708CAA7" w14:textId="77777777" w:rsidR="00833352" w:rsidRDefault="00E767D6">
            <w:pPr>
              <w:spacing w:after="0" w:line="240" w:lineRule="auto"/>
            </w:pPr>
            <w:r>
              <w:rPr>
                <w:rFonts w:ascii="Consolas" w:hAnsi="Consolas"/>
                <w:sz w:val="18"/>
              </w:rPr>
              <w:t xml:space="preserve">    for it in conn.execute("SELECT * FROM pembelian_item WHERE pembelian_id=?", (id_,)):</w:t>
            </w:r>
          </w:p>
          <w:p w14:paraId="27535FA8" w14:textId="77777777" w:rsidR="00833352" w:rsidRDefault="00E767D6">
            <w:pPr>
              <w:spacing w:after="0" w:line="240" w:lineRule="auto"/>
            </w:pPr>
            <w:r>
              <w:rPr>
                <w:rFonts w:ascii="Consolas" w:hAnsi="Consolas"/>
                <w:sz w:val="18"/>
              </w:rPr>
              <w:t xml:space="preserve">        b = conn.execute("SELECT * FROM bahan WHERE id=?", (it["bahan_id"],)).fetchone()</w:t>
            </w:r>
          </w:p>
          <w:p w14:paraId="44897497" w14:textId="77777777" w:rsidR="00833352" w:rsidRDefault="00E767D6">
            <w:pPr>
              <w:spacing w:after="0" w:line="240" w:lineRule="auto"/>
            </w:pPr>
            <w:r>
              <w:rPr>
                <w:rFonts w:ascii="Consolas" w:hAnsi="Consolas"/>
                <w:sz w:val="18"/>
              </w:rPr>
              <w:t xml:space="preserve">        stok_baru = b["stok"] + it["qty"]</w:t>
            </w:r>
          </w:p>
          <w:p w14:paraId="684AA669" w14:textId="77777777" w:rsidR="00833352" w:rsidRDefault="00E767D6">
            <w:pPr>
              <w:spacing w:after="0" w:line="240" w:lineRule="auto"/>
            </w:pPr>
            <w:r>
              <w:rPr>
                <w:rFonts w:ascii="Consolas" w:hAnsi="Consolas"/>
                <w:sz w:val="18"/>
              </w:rPr>
              <w:t xml:space="preserve">        harga_baru = ((b["stok"] * b["harga_beli"]) + (it["qty"] * it["harga"])) / stok_baru</w:t>
            </w:r>
          </w:p>
          <w:p w14:paraId="12DEF705" w14:textId="77777777" w:rsidR="00833352" w:rsidRDefault="00E767D6">
            <w:pPr>
              <w:spacing w:after="0" w:line="240" w:lineRule="auto"/>
            </w:pPr>
            <w:r>
              <w:rPr>
                <w:rFonts w:ascii="Consolas" w:hAnsi="Consolas"/>
                <w:sz w:val="18"/>
              </w:rPr>
              <w:t xml:space="preserve">        conn.execute("UPDATE bahan SET stok=?, harga_beli=? WHERE id=?",</w:t>
            </w:r>
          </w:p>
          <w:p w14:paraId="0EB72B60" w14:textId="77777777" w:rsidR="00833352" w:rsidRDefault="00E767D6">
            <w:pPr>
              <w:spacing w:after="0" w:line="240" w:lineRule="auto"/>
            </w:pPr>
            <w:r>
              <w:rPr>
                <w:rFonts w:ascii="Consolas" w:hAnsi="Consolas"/>
                <w:sz w:val="18"/>
              </w:rPr>
              <w:t xml:space="preserve">                     (r2(stok_baru), r2(harga_baru), it["bahan_id"]))</w:t>
            </w:r>
          </w:p>
          <w:p w14:paraId="2407A9F7" w14:textId="77777777" w:rsidR="00833352" w:rsidRDefault="00E767D6">
            <w:pPr>
              <w:spacing w:after="0" w:line="240" w:lineRule="auto"/>
            </w:pPr>
            <w:r>
              <w:rPr>
                <w:rFonts w:ascii="Consolas" w:hAnsi="Consolas"/>
                <w:sz w:val="18"/>
              </w:rPr>
              <w:t xml:space="preserve">    conn.execute("UPDATE pembelian SET status='diterima' WHERE id=?", (id_,))</w:t>
            </w:r>
          </w:p>
          <w:p w14:paraId="55102306" w14:textId="77777777" w:rsidR="00833352" w:rsidRDefault="00E767D6">
            <w:pPr>
              <w:spacing w:after="0" w:line="240" w:lineRule="auto"/>
            </w:pPr>
            <w:r>
              <w:rPr>
                <w:rFonts w:ascii="Consolas" w:hAnsi="Consolas"/>
                <w:sz w:val="18"/>
              </w:rPr>
              <w:t xml:space="preserve">    conn.execute("INSERT INTO kas (tanggal, tipe, kategori, ref_tipe, ref_id, "</w:t>
            </w:r>
          </w:p>
          <w:p w14:paraId="671C8328" w14:textId="77777777" w:rsidR="00833352" w:rsidRDefault="00E767D6">
            <w:pPr>
              <w:spacing w:after="0" w:line="240" w:lineRule="auto"/>
            </w:pPr>
            <w:r>
              <w:rPr>
                <w:rFonts w:ascii="Consolas" w:hAnsi="Consolas"/>
                <w:sz w:val="18"/>
              </w:rPr>
              <w:t xml:space="preserve">                 "keterangan, jumlah, created_at) VALUES (?,?,?,?,?,?,?,?)",</w:t>
            </w:r>
          </w:p>
          <w:p w14:paraId="4BE07789" w14:textId="77777777" w:rsidR="00833352" w:rsidRDefault="00E767D6">
            <w:pPr>
              <w:spacing w:after="0" w:line="240" w:lineRule="auto"/>
            </w:pPr>
            <w:r>
              <w:rPr>
                <w:rFonts w:ascii="Consolas" w:hAnsi="Consolas"/>
                <w:sz w:val="18"/>
              </w:rPr>
              <w:t xml:space="preserve">                 (head["tanggal"], "keluar", "Pembelian Bahan", "pembelian", id_,</w:t>
            </w:r>
          </w:p>
          <w:p w14:paraId="7D56B315" w14:textId="77777777" w:rsidR="00833352" w:rsidRDefault="00E767D6">
            <w:pPr>
              <w:spacing w:after="0" w:line="240" w:lineRule="auto"/>
            </w:pPr>
            <w:r>
              <w:rPr>
                <w:rFonts w:ascii="Consolas" w:hAnsi="Consolas"/>
                <w:sz w:val="18"/>
              </w:rPr>
              <w:t xml:space="preserve">                  f"Pembayaran {head['no_po']}", head["total"], now_str()))</w:t>
            </w:r>
          </w:p>
        </w:tc>
      </w:tr>
    </w:tbl>
    <w:p w14:paraId="4F5CC6B5" w14:textId="77777777" w:rsidR="00833352" w:rsidRDefault="00833352">
      <w:pPr>
        <w:spacing w:after="40"/>
      </w:pPr>
    </w:p>
    <w:p w14:paraId="353FE739" w14:textId="77777777" w:rsidR="00833352" w:rsidRDefault="00E767D6">
      <w:pPr>
        <w:ind w:firstLine="709"/>
        <w:jc w:val="both"/>
      </w:pPr>
      <w:r>
        <w:lastRenderedPageBreak/>
        <w:t>Fungsi produksi membaca resep, memvalidasi ketersediaan bahan, lalu mengurangi stok bahan dan menambah stok produk jadi. Jika salah satu bahan kurang, seluruh proses dibatalkan dan pengguna menerima pesan rinci mengenai bahan mana yang tidak mencukupi.</w:t>
      </w:r>
    </w:p>
    <w:p w14:paraId="6F963B8A" w14:textId="77777777" w:rsidR="00833352" w:rsidRDefault="00E767D6">
      <w:pPr>
        <w:spacing w:before="160" w:after="40"/>
      </w:pPr>
      <w:r>
        <w:rPr>
          <w:b/>
          <w:sz w:val="20"/>
        </w:rPr>
        <w:t>Kode 4.2 Inti eksekusi produksi berbasis resep</w:t>
      </w:r>
    </w:p>
    <w:tbl>
      <w:tblPr>
        <w:tblStyle w:val="TableGrid"/>
        <w:tblW w:w="0" w:type="auto"/>
        <w:tblLook w:val="04A0" w:firstRow="1" w:lastRow="0" w:firstColumn="1" w:lastColumn="0" w:noHBand="0" w:noVBand="1"/>
      </w:tblPr>
      <w:tblGrid>
        <w:gridCol w:w="8505"/>
      </w:tblGrid>
      <w:tr w:rsidR="00833352" w14:paraId="26B285D0" w14:textId="77777777">
        <w:tc>
          <w:tcPr>
            <w:tcW w:w="8505" w:type="dxa"/>
            <w:shd w:val="clear" w:color="auto" w:fill="F7F4EF"/>
          </w:tcPr>
          <w:p w14:paraId="7177020F" w14:textId="77777777" w:rsidR="00833352" w:rsidRDefault="00E767D6">
            <w:pPr>
              <w:spacing w:after="0" w:line="240" w:lineRule="auto"/>
            </w:pPr>
            <w:r>
              <w:rPr>
                <w:rFonts w:ascii="Consolas" w:hAnsi="Consolas"/>
                <w:sz w:val="18"/>
              </w:rPr>
              <w:t>kebutuhan = cek_kebutuhan_bahan(conn, produk_id, qty)</w:t>
            </w:r>
          </w:p>
          <w:p w14:paraId="7D96ED0F" w14:textId="77777777" w:rsidR="00833352" w:rsidRDefault="00E767D6">
            <w:pPr>
              <w:spacing w:after="0" w:line="240" w:lineRule="auto"/>
            </w:pPr>
            <w:r>
              <w:rPr>
                <w:rFonts w:ascii="Consolas" w:hAnsi="Consolas"/>
                <w:sz w:val="18"/>
              </w:rPr>
              <w:t>kurang = [k for k in kebutuhan if not k["cukup"]]</w:t>
            </w:r>
          </w:p>
          <w:p w14:paraId="22116325" w14:textId="77777777" w:rsidR="00833352" w:rsidRDefault="00E767D6">
            <w:pPr>
              <w:spacing w:after="0" w:line="240" w:lineRule="auto"/>
            </w:pPr>
            <w:r>
              <w:rPr>
                <w:rFonts w:ascii="Consolas" w:hAnsi="Consolas"/>
                <w:sz w:val="18"/>
              </w:rPr>
              <w:t>if kurang:</w:t>
            </w:r>
          </w:p>
          <w:p w14:paraId="10153E50" w14:textId="77777777" w:rsidR="00833352" w:rsidRDefault="00E767D6">
            <w:pPr>
              <w:spacing w:after="0" w:line="240" w:lineRule="auto"/>
            </w:pPr>
            <w:r>
              <w:rPr>
                <w:rFonts w:ascii="Consolas" w:hAnsi="Consolas"/>
                <w:sz w:val="18"/>
              </w:rPr>
              <w:t xml:space="preserve">    raise BizError("Stok bahan baku tidak mencukupi: " + rinci(kurang))</w:t>
            </w:r>
          </w:p>
          <w:p w14:paraId="1A043B90" w14:textId="77777777" w:rsidR="00833352" w:rsidRDefault="00E767D6">
            <w:pPr>
              <w:spacing w:after="0" w:line="240" w:lineRule="auto"/>
            </w:pPr>
            <w:r>
              <w:rPr>
                <w:rFonts w:ascii="Consolas" w:hAnsi="Consolas"/>
                <w:sz w:val="18"/>
              </w:rPr>
              <w:t xml:space="preserve"> </w:t>
            </w:r>
          </w:p>
          <w:p w14:paraId="2F6DB524" w14:textId="77777777" w:rsidR="00833352" w:rsidRDefault="00E767D6">
            <w:pPr>
              <w:spacing w:after="0" w:line="240" w:lineRule="auto"/>
            </w:pPr>
            <w:r>
              <w:rPr>
                <w:rFonts w:ascii="Consolas" w:hAnsi="Consolas"/>
                <w:sz w:val="18"/>
              </w:rPr>
              <w:t>for k in kebutuhan:                       # 1) bahan berkurang sesuai resep</w:t>
            </w:r>
          </w:p>
          <w:p w14:paraId="1ECAF7E7" w14:textId="77777777" w:rsidR="00833352" w:rsidRDefault="00E767D6">
            <w:pPr>
              <w:spacing w:after="0" w:line="240" w:lineRule="auto"/>
            </w:pPr>
            <w:r>
              <w:rPr>
                <w:rFonts w:ascii="Consolas" w:hAnsi="Consolas"/>
                <w:sz w:val="18"/>
              </w:rPr>
              <w:t xml:space="preserve">    conn.execute("UPDATE bahan SET stok = ROUND(stok - ?, 3) WHERE id=?",</w:t>
            </w:r>
          </w:p>
          <w:p w14:paraId="6B9519E1" w14:textId="77777777" w:rsidR="00833352" w:rsidRDefault="00E767D6">
            <w:pPr>
              <w:spacing w:after="0" w:line="240" w:lineRule="auto"/>
            </w:pPr>
            <w:r>
              <w:rPr>
                <w:rFonts w:ascii="Consolas" w:hAnsi="Consolas"/>
                <w:sz w:val="18"/>
              </w:rPr>
              <w:t xml:space="preserve">                 (k["butuh"], k["bahan_id"]))</w:t>
            </w:r>
          </w:p>
          <w:p w14:paraId="520EB915" w14:textId="77777777" w:rsidR="00833352" w:rsidRDefault="00E767D6">
            <w:pPr>
              <w:spacing w:after="0" w:line="240" w:lineRule="auto"/>
            </w:pPr>
            <w:r>
              <w:rPr>
                <w:rFonts w:ascii="Consolas" w:hAnsi="Consolas"/>
                <w:sz w:val="18"/>
              </w:rPr>
              <w:t>conn.execute("UPDATE produk SET stok = ROUND(stok + ?, 3) WHERE id=?",  # 2) produk jadi bertambah</w:t>
            </w:r>
          </w:p>
          <w:p w14:paraId="19DF4DA6" w14:textId="77777777" w:rsidR="00833352" w:rsidRDefault="00E767D6">
            <w:pPr>
              <w:spacing w:after="0" w:line="240" w:lineRule="auto"/>
            </w:pPr>
            <w:r>
              <w:rPr>
                <w:rFonts w:ascii="Consolas" w:hAnsi="Consolas"/>
                <w:sz w:val="18"/>
              </w:rPr>
              <w:t xml:space="preserve">             (qty, produk_id))</w:t>
            </w:r>
          </w:p>
        </w:tc>
      </w:tr>
    </w:tbl>
    <w:p w14:paraId="29C4525B" w14:textId="77777777" w:rsidR="00833352" w:rsidRDefault="00833352">
      <w:pPr>
        <w:spacing w:after="40"/>
      </w:pPr>
    </w:p>
    <w:p w14:paraId="6B984612" w14:textId="77777777" w:rsidR="00833352" w:rsidRDefault="00E767D6">
      <w:pPr>
        <w:ind w:firstLine="709"/>
        <w:jc w:val="both"/>
      </w:pPr>
      <w:r>
        <w:t>Pada modul penjualan, HPP setiap baris dihitung dari resep produk dikalikan kuantitas, sehingga laba kotor transaksi dapat diketahui seketika. Nilai HPP disimpan pada baris penjualan agar laporan historis tidak berubah walaupun harga bahan berubah di kemudian hari.</w:t>
      </w:r>
    </w:p>
    <w:p w14:paraId="4BC518A6" w14:textId="77777777" w:rsidR="00833352" w:rsidRDefault="00E767D6">
      <w:pPr>
        <w:pStyle w:val="Heading2"/>
      </w:pPr>
      <w:bookmarkStart w:id="28" w:name="_Toc244191388"/>
      <w:r>
        <w:rPr>
          <w:rFonts w:ascii="Times New Roman" w:hAnsi="Times New Roman"/>
        </w:rPr>
        <w:t>4.5 Perhitungan HPP dan Margin Produk</w:t>
      </w:r>
      <w:bookmarkEnd w:id="28"/>
    </w:p>
    <w:p w14:paraId="634F78BC" w14:textId="77777777" w:rsidR="00833352" w:rsidRDefault="00E767D6">
      <w:pPr>
        <w:ind w:firstLine="709"/>
        <w:jc w:val="both"/>
      </w:pPr>
      <w:r>
        <w:t>Tabel berikut menampilkan resep dan HPP setiap produk yang tersimpan pada basis data aplikasi, dihitung langsung dari harga rata-rata bahan saat laporan ini dibuat.</w:t>
      </w:r>
    </w:p>
    <w:p w14:paraId="7AD7BBBB" w14:textId="77777777" w:rsidR="00833352" w:rsidRDefault="00E767D6">
      <w:pPr>
        <w:spacing w:before="160" w:after="80" w:line="240" w:lineRule="auto"/>
        <w:jc w:val="center"/>
      </w:pPr>
      <w:r>
        <w:rPr>
          <w:b/>
          <w:sz w:val="20"/>
        </w:rPr>
        <w:t>Tabel 4.3 HPP dan margin setiap produk (data aktual aplikasi)</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1988"/>
        <w:gridCol w:w="1104"/>
        <w:gridCol w:w="1436"/>
        <w:gridCol w:w="1436"/>
        <w:gridCol w:w="1436"/>
        <w:gridCol w:w="1104"/>
      </w:tblGrid>
      <w:tr w:rsidR="00833352" w14:paraId="3D88C68D" w14:textId="77777777">
        <w:trPr>
          <w:tblHeader/>
          <w:jc w:val="center"/>
        </w:trPr>
        <w:tc>
          <w:tcPr>
            <w:tcW w:w="1988" w:type="dxa"/>
            <w:shd w:val="clear" w:color="auto" w:fill="5B3A1E"/>
          </w:tcPr>
          <w:p w14:paraId="4149E34E" w14:textId="77777777" w:rsidR="00833352" w:rsidRDefault="00E767D6">
            <w:pPr>
              <w:spacing w:before="40" w:after="40" w:line="240" w:lineRule="auto"/>
              <w:jc w:val="center"/>
            </w:pPr>
            <w:r>
              <w:rPr>
                <w:b/>
                <w:color w:val="FFFFFF"/>
                <w:sz w:val="20"/>
              </w:rPr>
              <w:t>Produk</w:t>
            </w:r>
          </w:p>
        </w:tc>
        <w:tc>
          <w:tcPr>
            <w:tcW w:w="1104" w:type="dxa"/>
            <w:shd w:val="clear" w:color="auto" w:fill="5B3A1E"/>
          </w:tcPr>
          <w:p w14:paraId="4AA1F03E" w14:textId="77777777" w:rsidR="00833352" w:rsidRDefault="00E767D6">
            <w:pPr>
              <w:spacing w:before="40" w:after="40" w:line="240" w:lineRule="auto"/>
              <w:jc w:val="center"/>
            </w:pPr>
            <w:r>
              <w:rPr>
                <w:b/>
                <w:color w:val="FFFFFF"/>
                <w:sz w:val="20"/>
              </w:rPr>
              <w:t>Jumlah bahan</w:t>
            </w:r>
          </w:p>
        </w:tc>
        <w:tc>
          <w:tcPr>
            <w:tcW w:w="1436" w:type="dxa"/>
            <w:shd w:val="clear" w:color="auto" w:fill="5B3A1E"/>
          </w:tcPr>
          <w:p w14:paraId="418A4A3F" w14:textId="77777777" w:rsidR="00833352" w:rsidRDefault="00E767D6">
            <w:pPr>
              <w:spacing w:before="40" w:after="40" w:line="240" w:lineRule="auto"/>
              <w:jc w:val="center"/>
            </w:pPr>
            <w:r>
              <w:rPr>
                <w:b/>
                <w:color w:val="FFFFFF"/>
                <w:sz w:val="20"/>
              </w:rPr>
              <w:t>HPP/unit</w:t>
            </w:r>
          </w:p>
        </w:tc>
        <w:tc>
          <w:tcPr>
            <w:tcW w:w="1436" w:type="dxa"/>
            <w:shd w:val="clear" w:color="auto" w:fill="5B3A1E"/>
          </w:tcPr>
          <w:p w14:paraId="714F36EA" w14:textId="77777777" w:rsidR="00833352" w:rsidRDefault="00E767D6">
            <w:pPr>
              <w:spacing w:before="40" w:after="40" w:line="240" w:lineRule="auto"/>
              <w:jc w:val="center"/>
            </w:pPr>
            <w:r>
              <w:rPr>
                <w:b/>
                <w:color w:val="FFFFFF"/>
                <w:sz w:val="20"/>
              </w:rPr>
              <w:t>Harga jual</w:t>
            </w:r>
          </w:p>
        </w:tc>
        <w:tc>
          <w:tcPr>
            <w:tcW w:w="1436" w:type="dxa"/>
            <w:shd w:val="clear" w:color="auto" w:fill="5B3A1E"/>
          </w:tcPr>
          <w:p w14:paraId="06FA9BA8" w14:textId="77777777" w:rsidR="00833352" w:rsidRDefault="00E767D6">
            <w:pPr>
              <w:spacing w:before="40" w:after="40" w:line="240" w:lineRule="auto"/>
              <w:jc w:val="center"/>
            </w:pPr>
            <w:r>
              <w:rPr>
                <w:b/>
                <w:color w:val="FFFFFF"/>
                <w:sz w:val="20"/>
              </w:rPr>
              <w:t>Margin</w:t>
            </w:r>
          </w:p>
        </w:tc>
        <w:tc>
          <w:tcPr>
            <w:tcW w:w="1104" w:type="dxa"/>
            <w:shd w:val="clear" w:color="auto" w:fill="5B3A1E"/>
          </w:tcPr>
          <w:p w14:paraId="57323E31" w14:textId="77777777" w:rsidR="00833352" w:rsidRDefault="00E767D6">
            <w:pPr>
              <w:spacing w:before="40" w:after="40" w:line="240" w:lineRule="auto"/>
              <w:jc w:val="center"/>
            </w:pPr>
            <w:r>
              <w:rPr>
                <w:b/>
                <w:color w:val="FFFFFF"/>
                <w:sz w:val="20"/>
              </w:rPr>
              <w:t>Margin (%)</w:t>
            </w:r>
          </w:p>
        </w:tc>
      </w:tr>
      <w:tr w:rsidR="00833352" w14:paraId="628F197C" w14:textId="77777777">
        <w:trPr>
          <w:jc w:val="center"/>
        </w:trPr>
        <w:tc>
          <w:tcPr>
            <w:tcW w:w="1988" w:type="dxa"/>
          </w:tcPr>
          <w:p w14:paraId="4335E684" w14:textId="77777777" w:rsidR="00833352" w:rsidRDefault="00E767D6">
            <w:pPr>
              <w:spacing w:before="40" w:after="40" w:line="240" w:lineRule="auto"/>
            </w:pPr>
            <w:r>
              <w:rPr>
                <w:sz w:val="20"/>
              </w:rPr>
              <w:t>Bagel Plain</w:t>
            </w:r>
          </w:p>
        </w:tc>
        <w:tc>
          <w:tcPr>
            <w:tcW w:w="1104" w:type="dxa"/>
          </w:tcPr>
          <w:p w14:paraId="05D920E3" w14:textId="77777777" w:rsidR="00833352" w:rsidRDefault="00E767D6">
            <w:pPr>
              <w:spacing w:before="40" w:after="40" w:line="240" w:lineRule="auto"/>
              <w:jc w:val="center"/>
            </w:pPr>
            <w:r>
              <w:rPr>
                <w:sz w:val="20"/>
              </w:rPr>
              <w:t>6</w:t>
            </w:r>
          </w:p>
        </w:tc>
        <w:tc>
          <w:tcPr>
            <w:tcW w:w="1436" w:type="dxa"/>
          </w:tcPr>
          <w:p w14:paraId="75CF4A27" w14:textId="77777777" w:rsidR="00833352" w:rsidRDefault="00E767D6">
            <w:pPr>
              <w:spacing w:before="40" w:after="40" w:line="240" w:lineRule="auto"/>
              <w:jc w:val="right"/>
            </w:pPr>
            <w:r>
              <w:rPr>
                <w:sz w:val="20"/>
              </w:rPr>
              <w:t>Rp 3.458</w:t>
            </w:r>
          </w:p>
        </w:tc>
        <w:tc>
          <w:tcPr>
            <w:tcW w:w="1436" w:type="dxa"/>
          </w:tcPr>
          <w:p w14:paraId="2C5CA205" w14:textId="77777777" w:rsidR="00833352" w:rsidRDefault="00E767D6">
            <w:pPr>
              <w:spacing w:before="40" w:after="40" w:line="240" w:lineRule="auto"/>
              <w:jc w:val="right"/>
            </w:pPr>
            <w:r>
              <w:rPr>
                <w:sz w:val="20"/>
              </w:rPr>
              <w:t>Rp 13.000</w:t>
            </w:r>
          </w:p>
        </w:tc>
        <w:tc>
          <w:tcPr>
            <w:tcW w:w="1436" w:type="dxa"/>
          </w:tcPr>
          <w:p w14:paraId="78C06A5C" w14:textId="77777777" w:rsidR="00833352" w:rsidRDefault="00E767D6">
            <w:pPr>
              <w:spacing w:before="40" w:after="40" w:line="240" w:lineRule="auto"/>
              <w:jc w:val="right"/>
            </w:pPr>
            <w:r>
              <w:rPr>
                <w:sz w:val="20"/>
              </w:rPr>
              <w:t>Rp 9.542</w:t>
            </w:r>
          </w:p>
        </w:tc>
        <w:tc>
          <w:tcPr>
            <w:tcW w:w="1104" w:type="dxa"/>
          </w:tcPr>
          <w:p w14:paraId="08BD55BE" w14:textId="77777777" w:rsidR="00833352" w:rsidRDefault="00E767D6">
            <w:pPr>
              <w:spacing w:before="40" w:after="40" w:line="240" w:lineRule="auto"/>
              <w:jc w:val="right"/>
            </w:pPr>
            <w:r>
              <w:rPr>
                <w:sz w:val="20"/>
              </w:rPr>
              <w:t>73,4%</w:t>
            </w:r>
          </w:p>
        </w:tc>
      </w:tr>
      <w:tr w:rsidR="00833352" w14:paraId="3EA2DC9A" w14:textId="77777777">
        <w:trPr>
          <w:jc w:val="center"/>
        </w:trPr>
        <w:tc>
          <w:tcPr>
            <w:tcW w:w="1988" w:type="dxa"/>
            <w:shd w:val="clear" w:color="auto" w:fill="F5EDE3"/>
          </w:tcPr>
          <w:p w14:paraId="26D1A47B" w14:textId="77777777" w:rsidR="00833352" w:rsidRDefault="00E767D6">
            <w:pPr>
              <w:spacing w:before="40" w:after="40" w:line="240" w:lineRule="auto"/>
            </w:pPr>
            <w:r>
              <w:rPr>
                <w:sz w:val="20"/>
              </w:rPr>
              <w:t>Bolu Cokelat</w:t>
            </w:r>
          </w:p>
        </w:tc>
        <w:tc>
          <w:tcPr>
            <w:tcW w:w="1104" w:type="dxa"/>
            <w:shd w:val="clear" w:color="auto" w:fill="F5EDE3"/>
          </w:tcPr>
          <w:p w14:paraId="539FD4E1" w14:textId="77777777" w:rsidR="00833352" w:rsidRDefault="00E767D6">
            <w:pPr>
              <w:spacing w:before="40" w:after="40" w:line="240" w:lineRule="auto"/>
              <w:jc w:val="center"/>
            </w:pPr>
            <w:r>
              <w:rPr>
                <w:sz w:val="20"/>
              </w:rPr>
              <w:t>5</w:t>
            </w:r>
          </w:p>
        </w:tc>
        <w:tc>
          <w:tcPr>
            <w:tcW w:w="1436" w:type="dxa"/>
            <w:shd w:val="clear" w:color="auto" w:fill="F5EDE3"/>
          </w:tcPr>
          <w:p w14:paraId="35B69F8B" w14:textId="77777777" w:rsidR="00833352" w:rsidRDefault="00E767D6">
            <w:pPr>
              <w:spacing w:before="40" w:after="40" w:line="240" w:lineRule="auto"/>
              <w:jc w:val="right"/>
            </w:pPr>
            <w:r>
              <w:rPr>
                <w:sz w:val="20"/>
              </w:rPr>
              <w:t>Rp 8.921</w:t>
            </w:r>
          </w:p>
        </w:tc>
        <w:tc>
          <w:tcPr>
            <w:tcW w:w="1436" w:type="dxa"/>
            <w:shd w:val="clear" w:color="auto" w:fill="F5EDE3"/>
          </w:tcPr>
          <w:p w14:paraId="3A136F3D" w14:textId="77777777" w:rsidR="00833352" w:rsidRDefault="00E767D6">
            <w:pPr>
              <w:spacing w:before="40" w:after="40" w:line="240" w:lineRule="auto"/>
              <w:jc w:val="right"/>
            </w:pPr>
            <w:r>
              <w:rPr>
                <w:sz w:val="20"/>
              </w:rPr>
              <w:t>Rp 35.000</w:t>
            </w:r>
          </w:p>
        </w:tc>
        <w:tc>
          <w:tcPr>
            <w:tcW w:w="1436" w:type="dxa"/>
            <w:shd w:val="clear" w:color="auto" w:fill="F5EDE3"/>
          </w:tcPr>
          <w:p w14:paraId="169F458A" w14:textId="77777777" w:rsidR="00833352" w:rsidRDefault="00E767D6">
            <w:pPr>
              <w:spacing w:before="40" w:after="40" w:line="240" w:lineRule="auto"/>
              <w:jc w:val="right"/>
            </w:pPr>
            <w:r>
              <w:rPr>
                <w:sz w:val="20"/>
              </w:rPr>
              <w:t>Rp 26.079</w:t>
            </w:r>
          </w:p>
        </w:tc>
        <w:tc>
          <w:tcPr>
            <w:tcW w:w="1104" w:type="dxa"/>
            <w:shd w:val="clear" w:color="auto" w:fill="F5EDE3"/>
          </w:tcPr>
          <w:p w14:paraId="773B7275" w14:textId="77777777" w:rsidR="00833352" w:rsidRDefault="00E767D6">
            <w:pPr>
              <w:spacing w:before="40" w:after="40" w:line="240" w:lineRule="auto"/>
              <w:jc w:val="right"/>
            </w:pPr>
            <w:r>
              <w:rPr>
                <w:sz w:val="20"/>
              </w:rPr>
              <w:t>74,5%</w:t>
            </w:r>
          </w:p>
        </w:tc>
      </w:tr>
      <w:tr w:rsidR="00833352" w14:paraId="1EA3ACF1" w14:textId="77777777">
        <w:trPr>
          <w:jc w:val="center"/>
        </w:trPr>
        <w:tc>
          <w:tcPr>
            <w:tcW w:w="1988" w:type="dxa"/>
          </w:tcPr>
          <w:p w14:paraId="08F5E195" w14:textId="77777777" w:rsidR="00833352" w:rsidRDefault="00E767D6">
            <w:pPr>
              <w:spacing w:before="40" w:after="40" w:line="240" w:lineRule="auto"/>
            </w:pPr>
            <w:r>
              <w:rPr>
                <w:sz w:val="20"/>
              </w:rPr>
              <w:t>Croissant Butter</w:t>
            </w:r>
          </w:p>
        </w:tc>
        <w:tc>
          <w:tcPr>
            <w:tcW w:w="1104" w:type="dxa"/>
          </w:tcPr>
          <w:p w14:paraId="5BDBB83D" w14:textId="77777777" w:rsidR="00833352" w:rsidRDefault="00E767D6">
            <w:pPr>
              <w:spacing w:before="40" w:after="40" w:line="240" w:lineRule="auto"/>
              <w:jc w:val="center"/>
            </w:pPr>
            <w:r>
              <w:rPr>
                <w:sz w:val="20"/>
              </w:rPr>
              <w:t>5</w:t>
            </w:r>
          </w:p>
        </w:tc>
        <w:tc>
          <w:tcPr>
            <w:tcW w:w="1436" w:type="dxa"/>
          </w:tcPr>
          <w:p w14:paraId="1737F552" w14:textId="77777777" w:rsidR="00833352" w:rsidRDefault="00E767D6">
            <w:pPr>
              <w:spacing w:before="40" w:after="40" w:line="240" w:lineRule="auto"/>
              <w:jc w:val="right"/>
            </w:pPr>
            <w:r>
              <w:rPr>
                <w:sz w:val="20"/>
              </w:rPr>
              <w:t>Rp 8.014</w:t>
            </w:r>
          </w:p>
        </w:tc>
        <w:tc>
          <w:tcPr>
            <w:tcW w:w="1436" w:type="dxa"/>
          </w:tcPr>
          <w:p w14:paraId="58CB199D" w14:textId="77777777" w:rsidR="00833352" w:rsidRDefault="00E767D6">
            <w:pPr>
              <w:spacing w:before="40" w:after="40" w:line="240" w:lineRule="auto"/>
              <w:jc w:val="right"/>
            </w:pPr>
            <w:r>
              <w:rPr>
                <w:sz w:val="20"/>
              </w:rPr>
              <w:t>Rp 15.000</w:t>
            </w:r>
          </w:p>
        </w:tc>
        <w:tc>
          <w:tcPr>
            <w:tcW w:w="1436" w:type="dxa"/>
          </w:tcPr>
          <w:p w14:paraId="02A2792D" w14:textId="77777777" w:rsidR="00833352" w:rsidRDefault="00E767D6">
            <w:pPr>
              <w:spacing w:before="40" w:after="40" w:line="240" w:lineRule="auto"/>
              <w:jc w:val="right"/>
            </w:pPr>
            <w:r>
              <w:rPr>
                <w:sz w:val="20"/>
              </w:rPr>
              <w:t>Rp 6.986</w:t>
            </w:r>
          </w:p>
        </w:tc>
        <w:tc>
          <w:tcPr>
            <w:tcW w:w="1104" w:type="dxa"/>
          </w:tcPr>
          <w:p w14:paraId="2E0F5E5C" w14:textId="77777777" w:rsidR="00833352" w:rsidRDefault="00E767D6">
            <w:pPr>
              <w:spacing w:before="40" w:after="40" w:line="240" w:lineRule="auto"/>
              <w:jc w:val="right"/>
            </w:pPr>
            <w:r>
              <w:rPr>
                <w:sz w:val="20"/>
              </w:rPr>
              <w:t>46,6%</w:t>
            </w:r>
          </w:p>
        </w:tc>
      </w:tr>
      <w:tr w:rsidR="00833352" w14:paraId="0D04C798" w14:textId="77777777">
        <w:trPr>
          <w:jc w:val="center"/>
        </w:trPr>
        <w:tc>
          <w:tcPr>
            <w:tcW w:w="1988" w:type="dxa"/>
            <w:shd w:val="clear" w:color="auto" w:fill="F5EDE3"/>
          </w:tcPr>
          <w:p w14:paraId="082E68E7" w14:textId="77777777" w:rsidR="00833352" w:rsidRDefault="00E767D6">
            <w:pPr>
              <w:spacing w:before="40" w:after="40" w:line="240" w:lineRule="auto"/>
            </w:pPr>
            <w:r>
              <w:rPr>
                <w:sz w:val="20"/>
              </w:rPr>
              <w:t>Donat Gula</w:t>
            </w:r>
          </w:p>
        </w:tc>
        <w:tc>
          <w:tcPr>
            <w:tcW w:w="1104" w:type="dxa"/>
            <w:shd w:val="clear" w:color="auto" w:fill="F5EDE3"/>
          </w:tcPr>
          <w:p w14:paraId="777B271A" w14:textId="77777777" w:rsidR="00833352" w:rsidRDefault="00E767D6">
            <w:pPr>
              <w:spacing w:before="40" w:after="40" w:line="240" w:lineRule="auto"/>
              <w:jc w:val="center"/>
            </w:pPr>
            <w:r>
              <w:rPr>
                <w:sz w:val="20"/>
              </w:rPr>
              <w:t>5</w:t>
            </w:r>
          </w:p>
        </w:tc>
        <w:tc>
          <w:tcPr>
            <w:tcW w:w="1436" w:type="dxa"/>
            <w:shd w:val="clear" w:color="auto" w:fill="F5EDE3"/>
          </w:tcPr>
          <w:p w14:paraId="4A9811B2" w14:textId="77777777" w:rsidR="00833352" w:rsidRDefault="00E767D6">
            <w:pPr>
              <w:spacing w:before="40" w:after="40" w:line="240" w:lineRule="auto"/>
              <w:jc w:val="right"/>
            </w:pPr>
            <w:r>
              <w:rPr>
                <w:sz w:val="20"/>
              </w:rPr>
              <w:t>Rp 3.012</w:t>
            </w:r>
          </w:p>
        </w:tc>
        <w:tc>
          <w:tcPr>
            <w:tcW w:w="1436" w:type="dxa"/>
            <w:shd w:val="clear" w:color="auto" w:fill="F5EDE3"/>
          </w:tcPr>
          <w:p w14:paraId="46EBC03E" w14:textId="77777777" w:rsidR="00833352" w:rsidRDefault="00E767D6">
            <w:pPr>
              <w:spacing w:before="40" w:after="40" w:line="240" w:lineRule="auto"/>
              <w:jc w:val="right"/>
            </w:pPr>
            <w:r>
              <w:rPr>
                <w:sz w:val="20"/>
              </w:rPr>
              <w:t>Rp 7.000</w:t>
            </w:r>
          </w:p>
        </w:tc>
        <w:tc>
          <w:tcPr>
            <w:tcW w:w="1436" w:type="dxa"/>
            <w:shd w:val="clear" w:color="auto" w:fill="F5EDE3"/>
          </w:tcPr>
          <w:p w14:paraId="5D3AD78C" w14:textId="77777777" w:rsidR="00833352" w:rsidRDefault="00E767D6">
            <w:pPr>
              <w:spacing w:before="40" w:after="40" w:line="240" w:lineRule="auto"/>
              <w:jc w:val="right"/>
            </w:pPr>
            <w:r>
              <w:rPr>
                <w:sz w:val="20"/>
              </w:rPr>
              <w:t>Rp 3.988</w:t>
            </w:r>
          </w:p>
        </w:tc>
        <w:tc>
          <w:tcPr>
            <w:tcW w:w="1104" w:type="dxa"/>
            <w:shd w:val="clear" w:color="auto" w:fill="F5EDE3"/>
          </w:tcPr>
          <w:p w14:paraId="356C0B93" w14:textId="77777777" w:rsidR="00833352" w:rsidRDefault="00E767D6">
            <w:pPr>
              <w:spacing w:before="40" w:after="40" w:line="240" w:lineRule="auto"/>
              <w:jc w:val="right"/>
            </w:pPr>
            <w:r>
              <w:rPr>
                <w:sz w:val="20"/>
              </w:rPr>
              <w:t>57,0%</w:t>
            </w:r>
          </w:p>
        </w:tc>
      </w:tr>
      <w:tr w:rsidR="00833352" w14:paraId="05B0C8FF" w14:textId="77777777">
        <w:trPr>
          <w:jc w:val="center"/>
        </w:trPr>
        <w:tc>
          <w:tcPr>
            <w:tcW w:w="1988" w:type="dxa"/>
          </w:tcPr>
          <w:p w14:paraId="0B69C6BF" w14:textId="77777777" w:rsidR="00833352" w:rsidRDefault="00E767D6">
            <w:pPr>
              <w:spacing w:before="40" w:after="40" w:line="240" w:lineRule="auto"/>
            </w:pPr>
            <w:r>
              <w:rPr>
                <w:sz w:val="20"/>
              </w:rPr>
              <w:t>Roti Sobek Keju</w:t>
            </w:r>
          </w:p>
        </w:tc>
        <w:tc>
          <w:tcPr>
            <w:tcW w:w="1104" w:type="dxa"/>
          </w:tcPr>
          <w:p w14:paraId="73FA4D86" w14:textId="77777777" w:rsidR="00833352" w:rsidRDefault="00E767D6">
            <w:pPr>
              <w:spacing w:before="40" w:after="40" w:line="240" w:lineRule="auto"/>
              <w:jc w:val="center"/>
            </w:pPr>
            <w:r>
              <w:rPr>
                <w:sz w:val="20"/>
              </w:rPr>
              <w:t>5</w:t>
            </w:r>
          </w:p>
        </w:tc>
        <w:tc>
          <w:tcPr>
            <w:tcW w:w="1436" w:type="dxa"/>
          </w:tcPr>
          <w:p w14:paraId="647CFA19" w14:textId="77777777" w:rsidR="00833352" w:rsidRDefault="00E767D6">
            <w:pPr>
              <w:spacing w:before="40" w:after="40" w:line="240" w:lineRule="auto"/>
              <w:jc w:val="right"/>
            </w:pPr>
            <w:r>
              <w:rPr>
                <w:sz w:val="20"/>
              </w:rPr>
              <w:t>Rp 6.180</w:t>
            </w:r>
          </w:p>
        </w:tc>
        <w:tc>
          <w:tcPr>
            <w:tcW w:w="1436" w:type="dxa"/>
          </w:tcPr>
          <w:p w14:paraId="29938AFE" w14:textId="77777777" w:rsidR="00833352" w:rsidRDefault="00E767D6">
            <w:pPr>
              <w:spacing w:before="40" w:after="40" w:line="240" w:lineRule="auto"/>
              <w:jc w:val="right"/>
            </w:pPr>
            <w:r>
              <w:rPr>
                <w:sz w:val="20"/>
              </w:rPr>
              <w:t>Rp 25.000</w:t>
            </w:r>
          </w:p>
        </w:tc>
        <w:tc>
          <w:tcPr>
            <w:tcW w:w="1436" w:type="dxa"/>
          </w:tcPr>
          <w:p w14:paraId="1C47FA0F" w14:textId="77777777" w:rsidR="00833352" w:rsidRDefault="00E767D6">
            <w:pPr>
              <w:spacing w:before="40" w:after="40" w:line="240" w:lineRule="auto"/>
              <w:jc w:val="right"/>
            </w:pPr>
            <w:r>
              <w:rPr>
                <w:sz w:val="20"/>
              </w:rPr>
              <w:t>Rp 18.820</w:t>
            </w:r>
          </w:p>
        </w:tc>
        <w:tc>
          <w:tcPr>
            <w:tcW w:w="1104" w:type="dxa"/>
          </w:tcPr>
          <w:p w14:paraId="1050C561" w14:textId="77777777" w:rsidR="00833352" w:rsidRDefault="00E767D6">
            <w:pPr>
              <w:spacing w:before="40" w:after="40" w:line="240" w:lineRule="auto"/>
              <w:jc w:val="right"/>
            </w:pPr>
            <w:r>
              <w:rPr>
                <w:sz w:val="20"/>
              </w:rPr>
              <w:t>75,3%</w:t>
            </w:r>
          </w:p>
        </w:tc>
      </w:tr>
      <w:tr w:rsidR="00833352" w14:paraId="129103CE" w14:textId="77777777">
        <w:trPr>
          <w:jc w:val="center"/>
        </w:trPr>
        <w:tc>
          <w:tcPr>
            <w:tcW w:w="1988" w:type="dxa"/>
            <w:shd w:val="clear" w:color="auto" w:fill="F5EDE3"/>
          </w:tcPr>
          <w:p w14:paraId="6A1B9F4C" w14:textId="77777777" w:rsidR="00833352" w:rsidRDefault="00E767D6">
            <w:pPr>
              <w:spacing w:before="40" w:after="40" w:line="240" w:lineRule="auto"/>
            </w:pPr>
            <w:r>
              <w:rPr>
                <w:sz w:val="20"/>
              </w:rPr>
              <w:t>Roti Tawar Gandum</w:t>
            </w:r>
          </w:p>
        </w:tc>
        <w:tc>
          <w:tcPr>
            <w:tcW w:w="1104" w:type="dxa"/>
            <w:shd w:val="clear" w:color="auto" w:fill="F5EDE3"/>
          </w:tcPr>
          <w:p w14:paraId="40BB1D72" w14:textId="77777777" w:rsidR="00833352" w:rsidRDefault="00E767D6">
            <w:pPr>
              <w:spacing w:before="40" w:after="40" w:line="240" w:lineRule="auto"/>
              <w:jc w:val="center"/>
            </w:pPr>
            <w:r>
              <w:rPr>
                <w:sz w:val="20"/>
              </w:rPr>
              <w:t>5</w:t>
            </w:r>
          </w:p>
        </w:tc>
        <w:tc>
          <w:tcPr>
            <w:tcW w:w="1436" w:type="dxa"/>
            <w:shd w:val="clear" w:color="auto" w:fill="F5EDE3"/>
          </w:tcPr>
          <w:p w14:paraId="65657B66" w14:textId="77777777" w:rsidR="00833352" w:rsidRDefault="00E767D6">
            <w:pPr>
              <w:spacing w:before="40" w:after="40" w:line="240" w:lineRule="auto"/>
              <w:jc w:val="right"/>
            </w:pPr>
            <w:r>
              <w:rPr>
                <w:sz w:val="20"/>
              </w:rPr>
              <w:t>Rp 9.096</w:t>
            </w:r>
          </w:p>
        </w:tc>
        <w:tc>
          <w:tcPr>
            <w:tcW w:w="1436" w:type="dxa"/>
            <w:shd w:val="clear" w:color="auto" w:fill="F5EDE3"/>
          </w:tcPr>
          <w:p w14:paraId="013BE1DC" w14:textId="77777777" w:rsidR="00833352" w:rsidRDefault="00E767D6">
            <w:pPr>
              <w:spacing w:before="40" w:after="40" w:line="240" w:lineRule="auto"/>
              <w:jc w:val="right"/>
            </w:pPr>
            <w:r>
              <w:rPr>
                <w:sz w:val="20"/>
              </w:rPr>
              <w:t>Rp 22.000</w:t>
            </w:r>
          </w:p>
        </w:tc>
        <w:tc>
          <w:tcPr>
            <w:tcW w:w="1436" w:type="dxa"/>
            <w:shd w:val="clear" w:color="auto" w:fill="F5EDE3"/>
          </w:tcPr>
          <w:p w14:paraId="71545450" w14:textId="77777777" w:rsidR="00833352" w:rsidRDefault="00E767D6">
            <w:pPr>
              <w:spacing w:before="40" w:after="40" w:line="240" w:lineRule="auto"/>
              <w:jc w:val="right"/>
            </w:pPr>
            <w:r>
              <w:rPr>
                <w:sz w:val="20"/>
              </w:rPr>
              <w:t>Rp 12.904</w:t>
            </w:r>
          </w:p>
        </w:tc>
        <w:tc>
          <w:tcPr>
            <w:tcW w:w="1104" w:type="dxa"/>
            <w:shd w:val="clear" w:color="auto" w:fill="F5EDE3"/>
          </w:tcPr>
          <w:p w14:paraId="4B338563" w14:textId="77777777" w:rsidR="00833352" w:rsidRDefault="00E767D6">
            <w:pPr>
              <w:spacing w:before="40" w:after="40" w:line="240" w:lineRule="auto"/>
              <w:jc w:val="right"/>
            </w:pPr>
            <w:r>
              <w:rPr>
                <w:sz w:val="20"/>
              </w:rPr>
              <w:t>58,7%</w:t>
            </w:r>
          </w:p>
        </w:tc>
      </w:tr>
    </w:tbl>
    <w:p w14:paraId="604BAB55" w14:textId="77777777" w:rsidR="00833352" w:rsidRDefault="00833352">
      <w:pPr>
        <w:spacing w:after="80"/>
      </w:pPr>
    </w:p>
    <w:p w14:paraId="51F8D03E" w14:textId="77777777" w:rsidR="00833352" w:rsidRDefault="00E767D6">
      <w:pPr>
        <w:ind w:firstLine="709"/>
        <w:jc w:val="both"/>
      </w:pPr>
      <w:r>
        <w:t xml:space="preserve">Contoh pembacaan: Roti Tawar Gandum membutuhkan 0,30 kg tepung protein tinggi, 0,03 kg gula, 0,03 kg mentega, 0,005 kg ragi, dan satu kemasan. Dengan harga rata-rata bahan saat ini, HPP per unit berada pada kisaran Rp 9 ribu dan dijual Rp 22 </w:t>
      </w:r>
      <w:r>
        <w:lastRenderedPageBreak/>
        <w:t>ribu, sehingga margin kotornya sekitar 58%. Angka semacam ini yang sebelumnya tidak pernah diketahui pemilik usaha.</w:t>
      </w:r>
    </w:p>
    <w:p w14:paraId="5159B7BC" w14:textId="77777777" w:rsidR="00833352" w:rsidRDefault="00E767D6">
      <w:pPr>
        <w:pStyle w:val="Heading2"/>
      </w:pPr>
      <w:bookmarkStart w:id="29" w:name="_Toc244191389"/>
      <w:r>
        <w:rPr>
          <w:rFonts w:ascii="Times New Roman" w:hAnsi="Times New Roman"/>
        </w:rPr>
        <w:t>4.6 Keamanan dan Hak Akses</w:t>
      </w:r>
      <w:bookmarkEnd w:id="29"/>
    </w:p>
    <w:p w14:paraId="79EA7FA2" w14:textId="77777777" w:rsidR="00833352" w:rsidRDefault="00E767D6">
      <w:pPr>
        <w:ind w:firstLine="709"/>
        <w:jc w:val="both"/>
      </w:pPr>
      <w:r>
        <w:t>Password pengguna tidak disimpan dalam bentuk teks asli, melainkan sebagai hash PBKDF2-HMAC-SHA256 dengan 120.000 iterasi dan salt acak per pengguna. Setiap permintaan API wajib menyertakan token sesi pada header Authorization; permintaan tanpa token ditolak dengan status 401. Sistem juga membedakan peran admin, gudang, dan kasir pada data pengguna, serta mencatat setiap aksi penting ke tabel audit.</w:t>
      </w:r>
    </w:p>
    <w:p w14:paraId="342F6FF9" w14:textId="77777777" w:rsidR="00833352" w:rsidRDefault="00E767D6">
      <w:pPr>
        <w:pStyle w:val="Heading2"/>
      </w:pPr>
      <w:bookmarkStart w:id="30" w:name="_Toc244191390"/>
      <w:r>
        <w:rPr>
          <w:rFonts w:ascii="Times New Roman" w:hAnsi="Times New Roman"/>
        </w:rPr>
        <w:t>4.7 Dukungan Dua Backend Basis Data (SQLite dan MySQL)</w:t>
      </w:r>
      <w:bookmarkEnd w:id="30"/>
    </w:p>
    <w:p w14:paraId="1AE782B2" w14:textId="77777777" w:rsidR="00833352" w:rsidRDefault="00E767D6">
      <w:pPr>
        <w:ind w:firstLine="709"/>
        <w:jc w:val="both"/>
      </w:pPr>
      <w:r>
        <w:t>Aplikasi dirancang agar tidak terikat pada satu DBMS. Logika bisnis ditulis sekali di core.py, sedangkan pemilihan mesin basis data ditentukan oleh modul db.py melalui variabel lingkungan BAKERP_BACKEND. Pilihan bawaan adalah SQLite karena paling mudah didemokan, namun seluruh fitur juga berjalan di atas MySQL 8 apabila lingkungan kampus mensyaratkan DBMS server.</w:t>
      </w:r>
    </w:p>
    <w:p w14:paraId="3E8D94F8" w14:textId="77777777" w:rsidR="00833352" w:rsidRDefault="00E767D6">
      <w:pPr>
        <w:spacing w:before="160" w:after="40"/>
      </w:pPr>
      <w:r>
        <w:rPr>
          <w:b/>
          <w:sz w:val="20"/>
        </w:rPr>
        <w:t>Kode 4.3 Menjalankan aplikasi pada salah satu backend</w:t>
      </w:r>
    </w:p>
    <w:tbl>
      <w:tblPr>
        <w:tblStyle w:val="TableGrid"/>
        <w:tblW w:w="0" w:type="auto"/>
        <w:tblLook w:val="04A0" w:firstRow="1" w:lastRow="0" w:firstColumn="1" w:lastColumn="0" w:noHBand="0" w:noVBand="1"/>
      </w:tblPr>
      <w:tblGrid>
        <w:gridCol w:w="8505"/>
      </w:tblGrid>
      <w:tr w:rsidR="00833352" w14:paraId="0777C051" w14:textId="77777777">
        <w:tc>
          <w:tcPr>
            <w:tcW w:w="8505" w:type="dxa"/>
            <w:shd w:val="clear" w:color="auto" w:fill="F7F4EF"/>
          </w:tcPr>
          <w:p w14:paraId="5898D1AC" w14:textId="77777777" w:rsidR="00833352" w:rsidRDefault="00E767D6">
            <w:pPr>
              <w:spacing w:after="0" w:line="240" w:lineRule="auto"/>
            </w:pPr>
            <w:r>
              <w:rPr>
                <w:rFonts w:ascii="Consolas" w:hAnsi="Consolas"/>
                <w:sz w:val="18"/>
              </w:rPr>
              <w:t>python app.py                                 # SQLite  -&gt; berkas bakery.db</w:t>
            </w:r>
          </w:p>
          <w:p w14:paraId="79B09CAE" w14:textId="77777777" w:rsidR="00833352" w:rsidRDefault="00E767D6">
            <w:pPr>
              <w:spacing w:after="0" w:line="240" w:lineRule="auto"/>
            </w:pPr>
            <w:r>
              <w:rPr>
                <w:rFonts w:ascii="Consolas" w:hAnsi="Consolas"/>
                <w:sz w:val="18"/>
              </w:rPr>
              <w:t>BAKERP_BACKEND=mysql python app.py            # MySQL   -&gt; localhost:3306/bakerp</w:t>
            </w:r>
          </w:p>
        </w:tc>
      </w:tr>
    </w:tbl>
    <w:p w14:paraId="181995B5" w14:textId="77777777" w:rsidR="00833352" w:rsidRDefault="00833352">
      <w:pPr>
        <w:spacing w:after="40"/>
      </w:pPr>
    </w:p>
    <w:p w14:paraId="2890EFA9" w14:textId="77777777" w:rsidR="00833352" w:rsidRDefault="00E767D6">
      <w:pPr>
        <w:ind w:firstLine="709"/>
        <w:jc w:val="both"/>
      </w:pPr>
      <w:r>
        <w:t>Agar core.py tidak perlu ditulis dua kali, dibuat lapisan kompatibilitas dbmysql.py yang meniru antarmuka sqlite3 (placeholder tanda tanya, conn.execute, akses baris lewat indeks maupun nama kolom) tetapi mengirim perintah ke MySQL melalui driver PyMySQL. Perbedaan dialek ditangani sebagai berikut.</w:t>
      </w:r>
    </w:p>
    <w:p w14:paraId="5B46F4FE" w14:textId="77777777" w:rsidR="00833352" w:rsidRDefault="00E767D6">
      <w:pPr>
        <w:spacing w:before="160" w:after="80" w:line="240" w:lineRule="auto"/>
        <w:jc w:val="center"/>
      </w:pPr>
      <w:r>
        <w:rPr>
          <w:b/>
          <w:sz w:val="20"/>
        </w:rPr>
        <w:t>Tabel 4.4 Perbedaan dialek SQL dan cara penanganannya</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2381"/>
        <w:gridCol w:w="1871"/>
        <w:gridCol w:w="1814"/>
        <w:gridCol w:w="2438"/>
      </w:tblGrid>
      <w:tr w:rsidR="00833352" w14:paraId="7B200895" w14:textId="77777777">
        <w:trPr>
          <w:tblHeader/>
          <w:jc w:val="center"/>
        </w:trPr>
        <w:tc>
          <w:tcPr>
            <w:tcW w:w="2381" w:type="dxa"/>
            <w:shd w:val="clear" w:color="auto" w:fill="5B3A1E"/>
          </w:tcPr>
          <w:p w14:paraId="4C31A2DE" w14:textId="77777777" w:rsidR="00833352" w:rsidRDefault="00E767D6">
            <w:pPr>
              <w:spacing w:before="40" w:after="40" w:line="240" w:lineRule="auto"/>
              <w:jc w:val="center"/>
            </w:pPr>
            <w:r>
              <w:rPr>
                <w:b/>
                <w:color w:val="FFFFFF"/>
                <w:sz w:val="17"/>
              </w:rPr>
              <w:t>Perbedaan dialek</w:t>
            </w:r>
          </w:p>
        </w:tc>
        <w:tc>
          <w:tcPr>
            <w:tcW w:w="1871" w:type="dxa"/>
            <w:shd w:val="clear" w:color="auto" w:fill="5B3A1E"/>
          </w:tcPr>
          <w:p w14:paraId="2741FC63" w14:textId="77777777" w:rsidR="00833352" w:rsidRDefault="00E767D6">
            <w:pPr>
              <w:spacing w:before="40" w:after="40" w:line="240" w:lineRule="auto"/>
              <w:jc w:val="center"/>
            </w:pPr>
            <w:r>
              <w:rPr>
                <w:b/>
                <w:color w:val="FFFFFF"/>
                <w:sz w:val="17"/>
              </w:rPr>
              <w:t>SQLite</w:t>
            </w:r>
          </w:p>
        </w:tc>
        <w:tc>
          <w:tcPr>
            <w:tcW w:w="1814" w:type="dxa"/>
            <w:shd w:val="clear" w:color="auto" w:fill="5B3A1E"/>
          </w:tcPr>
          <w:p w14:paraId="297C1E5C" w14:textId="77777777" w:rsidR="00833352" w:rsidRDefault="00E767D6">
            <w:pPr>
              <w:spacing w:before="40" w:after="40" w:line="240" w:lineRule="auto"/>
              <w:jc w:val="center"/>
            </w:pPr>
            <w:r>
              <w:rPr>
                <w:b/>
                <w:color w:val="FFFFFF"/>
                <w:sz w:val="17"/>
              </w:rPr>
              <w:t>MySQL</w:t>
            </w:r>
          </w:p>
        </w:tc>
        <w:tc>
          <w:tcPr>
            <w:tcW w:w="2438" w:type="dxa"/>
            <w:shd w:val="clear" w:color="auto" w:fill="5B3A1E"/>
          </w:tcPr>
          <w:p w14:paraId="19A57256" w14:textId="77777777" w:rsidR="00833352" w:rsidRDefault="00E767D6">
            <w:pPr>
              <w:spacing w:before="40" w:after="40" w:line="240" w:lineRule="auto"/>
              <w:jc w:val="center"/>
            </w:pPr>
            <w:r>
              <w:rPr>
                <w:b/>
                <w:color w:val="FFFFFF"/>
                <w:sz w:val="17"/>
              </w:rPr>
              <w:t>Cara ditangani</w:t>
            </w:r>
          </w:p>
        </w:tc>
      </w:tr>
      <w:tr w:rsidR="00833352" w14:paraId="44D74078" w14:textId="77777777">
        <w:trPr>
          <w:jc w:val="center"/>
        </w:trPr>
        <w:tc>
          <w:tcPr>
            <w:tcW w:w="2381" w:type="dxa"/>
          </w:tcPr>
          <w:p w14:paraId="16F636F0" w14:textId="77777777" w:rsidR="00833352" w:rsidRDefault="00E767D6">
            <w:pPr>
              <w:spacing w:before="40" w:after="40" w:line="240" w:lineRule="auto"/>
            </w:pPr>
            <w:r>
              <w:rPr>
                <w:sz w:val="17"/>
              </w:rPr>
              <w:t>Placeholder parameter</w:t>
            </w:r>
          </w:p>
        </w:tc>
        <w:tc>
          <w:tcPr>
            <w:tcW w:w="1871" w:type="dxa"/>
          </w:tcPr>
          <w:p w14:paraId="7EA663EF" w14:textId="77777777" w:rsidR="00833352" w:rsidRDefault="00E767D6">
            <w:pPr>
              <w:spacing w:before="40" w:after="40" w:line="240" w:lineRule="auto"/>
            </w:pPr>
            <w:r>
              <w:rPr>
                <w:sz w:val="17"/>
              </w:rPr>
              <w:t>?</w:t>
            </w:r>
          </w:p>
        </w:tc>
        <w:tc>
          <w:tcPr>
            <w:tcW w:w="1814" w:type="dxa"/>
          </w:tcPr>
          <w:p w14:paraId="5054C45B" w14:textId="77777777" w:rsidR="00833352" w:rsidRDefault="00E767D6">
            <w:pPr>
              <w:spacing w:before="40" w:after="40" w:line="240" w:lineRule="auto"/>
            </w:pPr>
            <w:r>
              <w:rPr>
                <w:sz w:val="17"/>
              </w:rPr>
              <w:t>%s</w:t>
            </w:r>
          </w:p>
        </w:tc>
        <w:tc>
          <w:tcPr>
            <w:tcW w:w="2438" w:type="dxa"/>
          </w:tcPr>
          <w:p w14:paraId="5EFDACB3" w14:textId="77777777" w:rsidR="00833352" w:rsidRDefault="00E767D6">
            <w:pPr>
              <w:spacing w:before="40" w:after="40" w:line="240" w:lineRule="auto"/>
            </w:pPr>
            <w:r>
              <w:rPr>
                <w:sz w:val="17"/>
              </w:rPr>
              <w:t>Diterjemahkan otomatis sebelum eksekusi</w:t>
            </w:r>
          </w:p>
        </w:tc>
      </w:tr>
      <w:tr w:rsidR="00833352" w14:paraId="55482635" w14:textId="77777777">
        <w:trPr>
          <w:jc w:val="center"/>
        </w:trPr>
        <w:tc>
          <w:tcPr>
            <w:tcW w:w="2381" w:type="dxa"/>
            <w:shd w:val="clear" w:color="auto" w:fill="F5EDE3"/>
          </w:tcPr>
          <w:p w14:paraId="10D11596" w14:textId="77777777" w:rsidR="00833352" w:rsidRDefault="00E767D6">
            <w:pPr>
              <w:spacing w:before="40" w:after="40" w:line="240" w:lineRule="auto"/>
            </w:pPr>
            <w:r>
              <w:rPr>
                <w:sz w:val="17"/>
              </w:rPr>
              <w:t>Kolom auto increment</w:t>
            </w:r>
          </w:p>
        </w:tc>
        <w:tc>
          <w:tcPr>
            <w:tcW w:w="1871" w:type="dxa"/>
            <w:shd w:val="clear" w:color="auto" w:fill="F5EDE3"/>
          </w:tcPr>
          <w:p w14:paraId="4035D4BD" w14:textId="77777777" w:rsidR="00833352" w:rsidRDefault="00E767D6">
            <w:pPr>
              <w:spacing w:before="40" w:after="40" w:line="240" w:lineRule="auto"/>
            </w:pPr>
            <w:r>
              <w:rPr>
                <w:sz w:val="17"/>
              </w:rPr>
              <w:t>AUTOINCREMENT</w:t>
            </w:r>
          </w:p>
        </w:tc>
        <w:tc>
          <w:tcPr>
            <w:tcW w:w="1814" w:type="dxa"/>
            <w:shd w:val="clear" w:color="auto" w:fill="F5EDE3"/>
          </w:tcPr>
          <w:p w14:paraId="6C2F27CE" w14:textId="77777777" w:rsidR="00833352" w:rsidRDefault="00E767D6">
            <w:pPr>
              <w:spacing w:before="40" w:after="40" w:line="240" w:lineRule="auto"/>
            </w:pPr>
            <w:r>
              <w:rPr>
                <w:sz w:val="17"/>
              </w:rPr>
              <w:t>AUTO_INCREMENT</w:t>
            </w:r>
          </w:p>
        </w:tc>
        <w:tc>
          <w:tcPr>
            <w:tcW w:w="2438" w:type="dxa"/>
            <w:shd w:val="clear" w:color="auto" w:fill="F5EDE3"/>
          </w:tcPr>
          <w:p w14:paraId="6816FF2C" w14:textId="77777777" w:rsidR="00833352" w:rsidRDefault="00E767D6">
            <w:pPr>
              <w:spacing w:before="40" w:after="40" w:line="240" w:lineRule="auto"/>
            </w:pPr>
            <w:r>
              <w:rPr>
                <w:sz w:val="17"/>
              </w:rPr>
              <w:t>Diterjemahkan otomatis</w:t>
            </w:r>
          </w:p>
        </w:tc>
      </w:tr>
      <w:tr w:rsidR="00833352" w14:paraId="1778D2A4" w14:textId="77777777">
        <w:trPr>
          <w:jc w:val="center"/>
        </w:trPr>
        <w:tc>
          <w:tcPr>
            <w:tcW w:w="2381" w:type="dxa"/>
          </w:tcPr>
          <w:p w14:paraId="4BEE9652" w14:textId="77777777" w:rsidR="00833352" w:rsidRDefault="00E767D6">
            <w:pPr>
              <w:spacing w:before="40" w:after="40" w:line="240" w:lineRule="auto"/>
            </w:pPr>
            <w:r>
              <w:rPr>
                <w:sz w:val="17"/>
              </w:rPr>
              <w:t>Tipe teks berindeks</w:t>
            </w:r>
          </w:p>
        </w:tc>
        <w:tc>
          <w:tcPr>
            <w:tcW w:w="1871" w:type="dxa"/>
          </w:tcPr>
          <w:p w14:paraId="1B09A42E" w14:textId="77777777" w:rsidR="00833352" w:rsidRDefault="00E767D6">
            <w:pPr>
              <w:spacing w:before="40" w:after="40" w:line="240" w:lineRule="auto"/>
            </w:pPr>
            <w:r>
              <w:rPr>
                <w:sz w:val="17"/>
              </w:rPr>
              <w:t>TEXT boleh</w:t>
            </w:r>
          </w:p>
        </w:tc>
        <w:tc>
          <w:tcPr>
            <w:tcW w:w="1814" w:type="dxa"/>
          </w:tcPr>
          <w:p w14:paraId="5BEC2AC3" w14:textId="77777777" w:rsidR="00833352" w:rsidRDefault="00E767D6">
            <w:pPr>
              <w:spacing w:before="40" w:after="40" w:line="240" w:lineRule="auto"/>
            </w:pPr>
            <w:r>
              <w:rPr>
                <w:sz w:val="17"/>
              </w:rPr>
              <w:t>Wajib VARCHAR(n)</w:t>
            </w:r>
          </w:p>
        </w:tc>
        <w:tc>
          <w:tcPr>
            <w:tcW w:w="2438" w:type="dxa"/>
          </w:tcPr>
          <w:p w14:paraId="0E316192" w14:textId="77777777" w:rsidR="00833352" w:rsidRDefault="00E767D6">
            <w:pPr>
              <w:spacing w:before="40" w:after="40" w:line="240" w:lineRule="auto"/>
            </w:pPr>
            <w:r>
              <w:rPr>
                <w:sz w:val="17"/>
              </w:rPr>
              <w:t>Skema memakai VARCHAR untuk kolom kunci</w:t>
            </w:r>
          </w:p>
        </w:tc>
      </w:tr>
      <w:tr w:rsidR="00833352" w14:paraId="7BC8C7CD" w14:textId="77777777">
        <w:trPr>
          <w:jc w:val="center"/>
        </w:trPr>
        <w:tc>
          <w:tcPr>
            <w:tcW w:w="2381" w:type="dxa"/>
            <w:shd w:val="clear" w:color="auto" w:fill="F5EDE3"/>
          </w:tcPr>
          <w:p w14:paraId="1135A4B0" w14:textId="77777777" w:rsidR="00833352" w:rsidRDefault="00E767D6">
            <w:pPr>
              <w:spacing w:before="40" w:after="40" w:line="240" w:lineRule="auto"/>
            </w:pPr>
            <w:r>
              <w:rPr>
                <w:sz w:val="17"/>
              </w:rPr>
              <w:t>Nilai default teks</w:t>
            </w:r>
          </w:p>
        </w:tc>
        <w:tc>
          <w:tcPr>
            <w:tcW w:w="1871" w:type="dxa"/>
            <w:shd w:val="clear" w:color="auto" w:fill="F5EDE3"/>
          </w:tcPr>
          <w:p w14:paraId="51FBB5E0" w14:textId="77777777" w:rsidR="00833352" w:rsidRDefault="00E767D6">
            <w:pPr>
              <w:spacing w:before="40" w:after="40" w:line="240" w:lineRule="auto"/>
            </w:pPr>
            <w:r>
              <w:rPr>
                <w:sz w:val="17"/>
              </w:rPr>
              <w:t>Boleh pada TEXT</w:t>
            </w:r>
          </w:p>
        </w:tc>
        <w:tc>
          <w:tcPr>
            <w:tcW w:w="1814" w:type="dxa"/>
            <w:shd w:val="clear" w:color="auto" w:fill="F5EDE3"/>
          </w:tcPr>
          <w:p w14:paraId="407D2638" w14:textId="77777777" w:rsidR="00833352" w:rsidRDefault="00E767D6">
            <w:pPr>
              <w:spacing w:before="40" w:after="40" w:line="240" w:lineRule="auto"/>
            </w:pPr>
            <w:r>
              <w:rPr>
                <w:sz w:val="17"/>
              </w:rPr>
              <w:t>Tidak boleh pada TEXT</w:t>
            </w:r>
          </w:p>
        </w:tc>
        <w:tc>
          <w:tcPr>
            <w:tcW w:w="2438" w:type="dxa"/>
            <w:shd w:val="clear" w:color="auto" w:fill="F5EDE3"/>
          </w:tcPr>
          <w:p w14:paraId="1C301600" w14:textId="77777777" w:rsidR="00833352" w:rsidRDefault="00E767D6">
            <w:pPr>
              <w:spacing w:before="40" w:after="40" w:line="240" w:lineRule="auto"/>
            </w:pPr>
            <w:r>
              <w:rPr>
                <w:sz w:val="17"/>
              </w:rPr>
              <w:t>Kolom tersebut dijadikan VARCHAR</w:t>
            </w:r>
          </w:p>
        </w:tc>
      </w:tr>
      <w:tr w:rsidR="00833352" w14:paraId="3A73BD12" w14:textId="77777777">
        <w:trPr>
          <w:jc w:val="center"/>
        </w:trPr>
        <w:tc>
          <w:tcPr>
            <w:tcW w:w="2381" w:type="dxa"/>
          </w:tcPr>
          <w:p w14:paraId="60A60074" w14:textId="77777777" w:rsidR="00833352" w:rsidRDefault="00E767D6">
            <w:pPr>
              <w:spacing w:before="40" w:after="40" w:line="240" w:lineRule="auto"/>
            </w:pPr>
            <w:r>
              <w:rPr>
                <w:sz w:val="17"/>
              </w:rPr>
              <w:t>Foreign key</w:t>
            </w:r>
          </w:p>
        </w:tc>
        <w:tc>
          <w:tcPr>
            <w:tcW w:w="1871" w:type="dxa"/>
          </w:tcPr>
          <w:p w14:paraId="5B6C3B14" w14:textId="77777777" w:rsidR="00833352" w:rsidRDefault="00E767D6">
            <w:pPr>
              <w:spacing w:before="40" w:after="40" w:line="240" w:lineRule="auto"/>
            </w:pPr>
            <w:r>
              <w:rPr>
                <w:sz w:val="17"/>
              </w:rPr>
              <w:t>Boleh sebaris kolom</w:t>
            </w:r>
          </w:p>
        </w:tc>
        <w:tc>
          <w:tcPr>
            <w:tcW w:w="1814" w:type="dxa"/>
          </w:tcPr>
          <w:p w14:paraId="62235F68" w14:textId="77777777" w:rsidR="00833352" w:rsidRDefault="00E767D6">
            <w:pPr>
              <w:spacing w:before="40" w:after="40" w:line="240" w:lineRule="auto"/>
            </w:pPr>
            <w:r>
              <w:rPr>
                <w:sz w:val="17"/>
              </w:rPr>
              <w:t>Harus level tabel</w:t>
            </w:r>
          </w:p>
        </w:tc>
        <w:tc>
          <w:tcPr>
            <w:tcW w:w="2438" w:type="dxa"/>
          </w:tcPr>
          <w:p w14:paraId="020FFD44" w14:textId="77777777" w:rsidR="00833352" w:rsidRDefault="00E767D6">
            <w:pPr>
              <w:spacing w:before="40" w:after="40" w:line="240" w:lineRule="auto"/>
            </w:pPr>
            <w:r>
              <w:rPr>
                <w:sz w:val="17"/>
              </w:rPr>
              <w:t>Skema memakai FOREIGN KEY (...) REFERENCES</w:t>
            </w:r>
          </w:p>
        </w:tc>
      </w:tr>
      <w:tr w:rsidR="00833352" w14:paraId="4F24AE08" w14:textId="77777777">
        <w:trPr>
          <w:jc w:val="center"/>
        </w:trPr>
        <w:tc>
          <w:tcPr>
            <w:tcW w:w="2381" w:type="dxa"/>
            <w:shd w:val="clear" w:color="auto" w:fill="F5EDE3"/>
          </w:tcPr>
          <w:p w14:paraId="05292B32" w14:textId="77777777" w:rsidR="00833352" w:rsidRDefault="00E767D6">
            <w:pPr>
              <w:spacing w:before="40" w:after="40" w:line="240" w:lineRule="auto"/>
            </w:pPr>
            <w:r>
              <w:rPr>
                <w:sz w:val="17"/>
              </w:rPr>
              <w:lastRenderedPageBreak/>
              <w:t>CREATE INDEX IF NOT EXISTS</w:t>
            </w:r>
          </w:p>
        </w:tc>
        <w:tc>
          <w:tcPr>
            <w:tcW w:w="1871" w:type="dxa"/>
            <w:shd w:val="clear" w:color="auto" w:fill="F5EDE3"/>
          </w:tcPr>
          <w:p w14:paraId="176AC481" w14:textId="77777777" w:rsidR="00833352" w:rsidRDefault="00E767D6">
            <w:pPr>
              <w:spacing w:before="40" w:after="40" w:line="240" w:lineRule="auto"/>
            </w:pPr>
            <w:r>
              <w:rPr>
                <w:sz w:val="17"/>
              </w:rPr>
              <w:t>Didukung</w:t>
            </w:r>
          </w:p>
        </w:tc>
        <w:tc>
          <w:tcPr>
            <w:tcW w:w="1814" w:type="dxa"/>
            <w:shd w:val="clear" w:color="auto" w:fill="F5EDE3"/>
          </w:tcPr>
          <w:p w14:paraId="76014A33" w14:textId="77777777" w:rsidR="00833352" w:rsidRDefault="00E767D6">
            <w:pPr>
              <w:spacing w:before="40" w:after="40" w:line="240" w:lineRule="auto"/>
            </w:pPr>
            <w:r>
              <w:rPr>
                <w:sz w:val="17"/>
              </w:rPr>
              <w:t>Tidak ada</w:t>
            </w:r>
          </w:p>
        </w:tc>
        <w:tc>
          <w:tcPr>
            <w:tcW w:w="2438" w:type="dxa"/>
            <w:shd w:val="clear" w:color="auto" w:fill="F5EDE3"/>
          </w:tcPr>
          <w:p w14:paraId="2A886F5B" w14:textId="77777777" w:rsidR="00833352" w:rsidRDefault="00E767D6">
            <w:pPr>
              <w:spacing w:before="40" w:after="40" w:line="240" w:lineRule="auto"/>
            </w:pPr>
            <w:r>
              <w:rPr>
                <w:sz w:val="17"/>
              </w:rPr>
              <w:t>Frasa dihapus, galat duplikat ditangkap</w:t>
            </w:r>
          </w:p>
        </w:tc>
      </w:tr>
      <w:tr w:rsidR="00833352" w14:paraId="0AE3334D" w14:textId="77777777">
        <w:trPr>
          <w:jc w:val="center"/>
        </w:trPr>
        <w:tc>
          <w:tcPr>
            <w:tcW w:w="2381" w:type="dxa"/>
          </w:tcPr>
          <w:p w14:paraId="4D3536AE" w14:textId="77777777" w:rsidR="00833352" w:rsidRDefault="00E767D6">
            <w:pPr>
              <w:spacing w:before="40" w:after="40" w:line="240" w:lineRule="auto"/>
            </w:pPr>
            <w:r>
              <w:rPr>
                <w:sz w:val="17"/>
              </w:rPr>
              <w:t>INSERT OR IGNORE</w:t>
            </w:r>
          </w:p>
        </w:tc>
        <w:tc>
          <w:tcPr>
            <w:tcW w:w="1871" w:type="dxa"/>
          </w:tcPr>
          <w:p w14:paraId="0D7F9FE2" w14:textId="77777777" w:rsidR="00833352" w:rsidRDefault="00E767D6">
            <w:pPr>
              <w:spacing w:before="40" w:after="40" w:line="240" w:lineRule="auto"/>
            </w:pPr>
            <w:r>
              <w:rPr>
                <w:sz w:val="17"/>
              </w:rPr>
              <w:t>Didukung</w:t>
            </w:r>
          </w:p>
        </w:tc>
        <w:tc>
          <w:tcPr>
            <w:tcW w:w="1814" w:type="dxa"/>
          </w:tcPr>
          <w:p w14:paraId="74255F70" w14:textId="77777777" w:rsidR="00833352" w:rsidRDefault="00E767D6">
            <w:pPr>
              <w:spacing w:before="40" w:after="40" w:line="240" w:lineRule="auto"/>
            </w:pPr>
            <w:r>
              <w:rPr>
                <w:sz w:val="17"/>
              </w:rPr>
              <w:t>INSERT IGNORE</w:t>
            </w:r>
          </w:p>
        </w:tc>
        <w:tc>
          <w:tcPr>
            <w:tcW w:w="2438" w:type="dxa"/>
          </w:tcPr>
          <w:p w14:paraId="58CB50AF" w14:textId="77777777" w:rsidR="00833352" w:rsidRDefault="00E767D6">
            <w:pPr>
              <w:spacing w:before="40" w:after="40" w:line="240" w:lineRule="auto"/>
            </w:pPr>
            <w:r>
              <w:rPr>
                <w:sz w:val="17"/>
              </w:rPr>
              <w:t>Diterjemahkan otomatis</w:t>
            </w:r>
          </w:p>
        </w:tc>
      </w:tr>
      <w:tr w:rsidR="00833352" w14:paraId="3060FE4E" w14:textId="77777777">
        <w:trPr>
          <w:jc w:val="center"/>
        </w:trPr>
        <w:tc>
          <w:tcPr>
            <w:tcW w:w="2381" w:type="dxa"/>
            <w:shd w:val="clear" w:color="auto" w:fill="F5EDE3"/>
          </w:tcPr>
          <w:p w14:paraId="4933CFC3" w14:textId="77777777" w:rsidR="00833352" w:rsidRDefault="00E767D6">
            <w:pPr>
              <w:spacing w:before="40" w:after="40" w:line="240" w:lineRule="auto"/>
            </w:pPr>
            <w:r>
              <w:rPr>
                <w:sz w:val="17"/>
              </w:rPr>
              <w:t>ONLY_FULL_GROUP_BY</w:t>
            </w:r>
          </w:p>
        </w:tc>
        <w:tc>
          <w:tcPr>
            <w:tcW w:w="1871" w:type="dxa"/>
            <w:shd w:val="clear" w:color="auto" w:fill="F5EDE3"/>
          </w:tcPr>
          <w:p w14:paraId="63B64DEB" w14:textId="77777777" w:rsidR="00833352" w:rsidRDefault="00E767D6">
            <w:pPr>
              <w:spacing w:before="40" w:after="40" w:line="240" w:lineRule="auto"/>
            </w:pPr>
            <w:r>
              <w:rPr>
                <w:sz w:val="17"/>
              </w:rPr>
              <w:t>Tidak ada</w:t>
            </w:r>
          </w:p>
        </w:tc>
        <w:tc>
          <w:tcPr>
            <w:tcW w:w="1814" w:type="dxa"/>
            <w:shd w:val="clear" w:color="auto" w:fill="F5EDE3"/>
          </w:tcPr>
          <w:p w14:paraId="63D827A8" w14:textId="77777777" w:rsidR="00833352" w:rsidRDefault="00E767D6">
            <w:pPr>
              <w:spacing w:before="40" w:after="40" w:line="240" w:lineRule="auto"/>
            </w:pPr>
            <w:r>
              <w:rPr>
                <w:sz w:val="17"/>
              </w:rPr>
              <w:t>Aktif secara bawaan</w:t>
            </w:r>
          </w:p>
        </w:tc>
        <w:tc>
          <w:tcPr>
            <w:tcW w:w="2438" w:type="dxa"/>
            <w:shd w:val="clear" w:color="auto" w:fill="F5EDE3"/>
          </w:tcPr>
          <w:p w14:paraId="76763876" w14:textId="77777777" w:rsidR="00833352" w:rsidRDefault="00E767D6">
            <w:pPr>
              <w:spacing w:before="40" w:after="40" w:line="240" w:lineRule="auto"/>
            </w:pPr>
            <w:r>
              <w:rPr>
                <w:sz w:val="17"/>
              </w:rPr>
              <w:t>sql_mode disetel ulang saat koneksi</w:t>
            </w:r>
          </w:p>
        </w:tc>
      </w:tr>
      <w:tr w:rsidR="00833352" w14:paraId="3F21D35A" w14:textId="77777777">
        <w:trPr>
          <w:jc w:val="center"/>
        </w:trPr>
        <w:tc>
          <w:tcPr>
            <w:tcW w:w="2381" w:type="dxa"/>
          </w:tcPr>
          <w:p w14:paraId="1408BE7F" w14:textId="77777777" w:rsidR="00833352" w:rsidRDefault="00E767D6">
            <w:pPr>
              <w:spacing w:before="40" w:after="40" w:line="240" w:lineRule="auto"/>
            </w:pPr>
            <w:r>
              <w:rPr>
                <w:sz w:val="17"/>
              </w:rPr>
              <w:t>PRAGMA foreign_keys</w:t>
            </w:r>
          </w:p>
        </w:tc>
        <w:tc>
          <w:tcPr>
            <w:tcW w:w="1871" w:type="dxa"/>
          </w:tcPr>
          <w:p w14:paraId="2E80BE8B" w14:textId="77777777" w:rsidR="00833352" w:rsidRDefault="00E767D6">
            <w:pPr>
              <w:spacing w:before="40" w:after="40" w:line="240" w:lineRule="auto"/>
            </w:pPr>
            <w:r>
              <w:rPr>
                <w:sz w:val="17"/>
              </w:rPr>
              <w:t>Perlu diaktifkan</w:t>
            </w:r>
          </w:p>
        </w:tc>
        <w:tc>
          <w:tcPr>
            <w:tcW w:w="1814" w:type="dxa"/>
          </w:tcPr>
          <w:p w14:paraId="1C1A9B03" w14:textId="77777777" w:rsidR="00833352" w:rsidRDefault="00E767D6">
            <w:pPr>
              <w:spacing w:before="40" w:after="40" w:line="240" w:lineRule="auto"/>
            </w:pPr>
            <w:r>
              <w:rPr>
                <w:sz w:val="17"/>
              </w:rPr>
              <w:t>Tidak dikenal</w:t>
            </w:r>
          </w:p>
        </w:tc>
        <w:tc>
          <w:tcPr>
            <w:tcW w:w="2438" w:type="dxa"/>
          </w:tcPr>
          <w:p w14:paraId="43B984A0" w14:textId="77777777" w:rsidR="00833352" w:rsidRDefault="00E767D6">
            <w:pPr>
              <w:spacing w:before="40" w:after="40" w:line="240" w:lineRule="auto"/>
            </w:pPr>
            <w:r>
              <w:rPr>
                <w:sz w:val="17"/>
              </w:rPr>
              <w:t>Dilewati saat backend MySQL</w:t>
            </w:r>
          </w:p>
        </w:tc>
      </w:tr>
    </w:tbl>
    <w:p w14:paraId="0FB60CC0" w14:textId="77777777" w:rsidR="00833352" w:rsidRDefault="00833352">
      <w:pPr>
        <w:spacing w:after="80"/>
      </w:pPr>
    </w:p>
    <w:p w14:paraId="5613C830" w14:textId="77777777" w:rsidR="00833352" w:rsidRDefault="00E767D6">
      <w:pPr>
        <w:ind w:firstLine="709"/>
        <w:jc w:val="both"/>
      </w:pPr>
      <w:r>
        <w:t>Pemindahan data dilakukan dengan skrip migrate_to_mysql.py yang membuat skema MySQL, menyalin seluruh baris sambil mempertahankan nilai id (agar relasi antar tabel tetap utuh), lalu membandingkan jumlah baris di kedua sisi. Berikut keluaran nyata eksekusi skrip tersebut.</w:t>
      </w:r>
    </w:p>
    <w:p w14:paraId="4FF3BA3F" w14:textId="77777777" w:rsidR="00833352" w:rsidRDefault="00E767D6">
      <w:pPr>
        <w:spacing w:before="160" w:after="40"/>
      </w:pPr>
      <w:r>
        <w:rPr>
          <w:b/>
          <w:sz w:val="20"/>
        </w:rPr>
        <w:t>Kode 4.4 Keluaran migrasi 4.163 baris data dari SQLite ke MySQL</w:t>
      </w:r>
    </w:p>
    <w:tbl>
      <w:tblPr>
        <w:tblStyle w:val="TableGrid"/>
        <w:tblW w:w="0" w:type="auto"/>
        <w:tblLook w:val="04A0" w:firstRow="1" w:lastRow="0" w:firstColumn="1" w:lastColumn="0" w:noHBand="0" w:noVBand="1"/>
      </w:tblPr>
      <w:tblGrid>
        <w:gridCol w:w="8505"/>
      </w:tblGrid>
      <w:tr w:rsidR="00833352" w14:paraId="36CF1AB8" w14:textId="77777777">
        <w:tc>
          <w:tcPr>
            <w:tcW w:w="8505" w:type="dxa"/>
            <w:shd w:val="clear" w:color="auto" w:fill="F7F4EF"/>
          </w:tcPr>
          <w:p w14:paraId="543CD070" w14:textId="77777777" w:rsidR="00833352" w:rsidRDefault="00E767D6">
            <w:pPr>
              <w:spacing w:after="0" w:line="240" w:lineRule="auto"/>
            </w:pPr>
            <w:r>
              <w:rPr>
                <w:rFonts w:ascii="Consolas" w:hAnsi="Consolas"/>
                <w:sz w:val="18"/>
              </w:rPr>
              <w:t xml:space="preserve">  Tabel                SQLite    MySQL  Status</w:t>
            </w:r>
          </w:p>
          <w:p w14:paraId="3C153274" w14:textId="77777777" w:rsidR="00833352" w:rsidRDefault="00E767D6">
            <w:pPr>
              <w:spacing w:after="0" w:line="240" w:lineRule="auto"/>
            </w:pPr>
            <w:r>
              <w:rPr>
                <w:rFonts w:ascii="Consolas" w:hAnsi="Consolas"/>
                <w:sz w:val="18"/>
              </w:rPr>
              <w:t xml:space="preserve">  ------------------------------------------------</w:t>
            </w:r>
          </w:p>
          <w:p w14:paraId="143D56D9" w14:textId="77777777" w:rsidR="00833352" w:rsidRDefault="00E767D6">
            <w:pPr>
              <w:spacing w:after="0" w:line="240" w:lineRule="auto"/>
            </w:pPr>
            <w:r>
              <w:rPr>
                <w:rFonts w:ascii="Consolas" w:hAnsi="Consolas"/>
                <w:sz w:val="18"/>
              </w:rPr>
              <w:t xml:space="preserve">  users                     3        3  OK</w:t>
            </w:r>
          </w:p>
          <w:p w14:paraId="103979FC" w14:textId="77777777" w:rsidR="00833352" w:rsidRDefault="00E767D6">
            <w:pPr>
              <w:spacing w:after="0" w:line="240" w:lineRule="auto"/>
            </w:pPr>
            <w:r>
              <w:rPr>
                <w:rFonts w:ascii="Consolas" w:hAnsi="Consolas"/>
                <w:sz w:val="18"/>
              </w:rPr>
              <w:t xml:space="preserve">  supplier                  3        3  OK</w:t>
            </w:r>
          </w:p>
          <w:p w14:paraId="0809600A" w14:textId="77777777" w:rsidR="00833352" w:rsidRDefault="00E767D6">
            <w:pPr>
              <w:spacing w:after="0" w:line="240" w:lineRule="auto"/>
            </w:pPr>
            <w:r>
              <w:rPr>
                <w:rFonts w:ascii="Consolas" w:hAnsi="Consolas"/>
                <w:sz w:val="18"/>
              </w:rPr>
              <w:t xml:space="preserve">  bahan                    12       12  OK</w:t>
            </w:r>
          </w:p>
          <w:p w14:paraId="6AB6088B" w14:textId="77777777" w:rsidR="00833352" w:rsidRDefault="00E767D6">
            <w:pPr>
              <w:spacing w:after="0" w:line="240" w:lineRule="auto"/>
            </w:pPr>
            <w:r>
              <w:rPr>
                <w:rFonts w:ascii="Consolas" w:hAnsi="Consolas"/>
                <w:sz w:val="18"/>
              </w:rPr>
              <w:t xml:space="preserve">  produk                    6        6  OK</w:t>
            </w:r>
          </w:p>
          <w:p w14:paraId="64729D14" w14:textId="77777777" w:rsidR="00833352" w:rsidRDefault="00E767D6">
            <w:pPr>
              <w:spacing w:after="0" w:line="240" w:lineRule="auto"/>
            </w:pPr>
            <w:r>
              <w:rPr>
                <w:rFonts w:ascii="Consolas" w:hAnsi="Consolas"/>
                <w:sz w:val="18"/>
              </w:rPr>
              <w:t xml:space="preserve">  resep                    31       31  OK</w:t>
            </w:r>
          </w:p>
          <w:p w14:paraId="1C00E747" w14:textId="77777777" w:rsidR="00833352" w:rsidRDefault="00E767D6">
            <w:pPr>
              <w:spacing w:after="0" w:line="240" w:lineRule="auto"/>
            </w:pPr>
            <w:r>
              <w:rPr>
                <w:rFonts w:ascii="Consolas" w:hAnsi="Consolas"/>
                <w:sz w:val="18"/>
              </w:rPr>
              <w:t xml:space="preserve">  pembelian                12       12  OK</w:t>
            </w:r>
          </w:p>
          <w:p w14:paraId="69B54E8E" w14:textId="77777777" w:rsidR="00833352" w:rsidRDefault="00E767D6">
            <w:pPr>
              <w:spacing w:after="0" w:line="240" w:lineRule="auto"/>
            </w:pPr>
            <w:r>
              <w:rPr>
                <w:rFonts w:ascii="Consolas" w:hAnsi="Consolas"/>
                <w:sz w:val="18"/>
              </w:rPr>
              <w:t xml:space="preserve">  pembelian_item           25       25  OK</w:t>
            </w:r>
          </w:p>
          <w:p w14:paraId="6B938D87" w14:textId="77777777" w:rsidR="00833352" w:rsidRDefault="00E767D6">
            <w:pPr>
              <w:spacing w:after="0" w:line="240" w:lineRule="auto"/>
            </w:pPr>
            <w:r>
              <w:rPr>
                <w:rFonts w:ascii="Consolas" w:hAnsi="Consolas"/>
                <w:sz w:val="18"/>
              </w:rPr>
              <w:t xml:space="preserve">  produksi                185      185  OK</w:t>
            </w:r>
          </w:p>
          <w:p w14:paraId="16A95C1F" w14:textId="77777777" w:rsidR="00833352" w:rsidRDefault="00E767D6">
            <w:pPr>
              <w:spacing w:after="0" w:line="240" w:lineRule="auto"/>
            </w:pPr>
            <w:r>
              <w:rPr>
                <w:rFonts w:ascii="Consolas" w:hAnsi="Consolas"/>
                <w:sz w:val="18"/>
              </w:rPr>
              <w:t xml:space="preserve">  produksi_item           956      956  OK</w:t>
            </w:r>
          </w:p>
          <w:p w14:paraId="7A3FD046" w14:textId="77777777" w:rsidR="00833352" w:rsidRDefault="00E767D6">
            <w:pPr>
              <w:spacing w:after="0" w:line="240" w:lineRule="auto"/>
            </w:pPr>
            <w:r>
              <w:rPr>
                <w:rFonts w:ascii="Consolas" w:hAnsi="Consolas"/>
                <w:sz w:val="18"/>
              </w:rPr>
              <w:t xml:space="preserve">  penjualan               534      534  OK</w:t>
            </w:r>
          </w:p>
          <w:p w14:paraId="7D26046A" w14:textId="77777777" w:rsidR="00833352" w:rsidRDefault="00E767D6">
            <w:pPr>
              <w:spacing w:after="0" w:line="240" w:lineRule="auto"/>
            </w:pPr>
            <w:r>
              <w:rPr>
                <w:rFonts w:ascii="Consolas" w:hAnsi="Consolas"/>
                <w:sz w:val="18"/>
              </w:rPr>
              <w:t xml:space="preserve">  penjualan_item         1060     1060  OK</w:t>
            </w:r>
          </w:p>
          <w:p w14:paraId="3684416E" w14:textId="77777777" w:rsidR="00833352" w:rsidRDefault="00E767D6">
            <w:pPr>
              <w:spacing w:after="0" w:line="240" w:lineRule="auto"/>
            </w:pPr>
            <w:r>
              <w:rPr>
                <w:rFonts w:ascii="Consolas" w:hAnsi="Consolas"/>
                <w:sz w:val="18"/>
              </w:rPr>
              <w:t xml:space="preserve">  pengeluaran              14       14  OK</w:t>
            </w:r>
          </w:p>
          <w:p w14:paraId="0ACEFA99" w14:textId="77777777" w:rsidR="00833352" w:rsidRDefault="00E767D6">
            <w:pPr>
              <w:spacing w:after="0" w:line="240" w:lineRule="auto"/>
            </w:pPr>
            <w:r>
              <w:rPr>
                <w:rFonts w:ascii="Consolas" w:hAnsi="Consolas"/>
                <w:sz w:val="18"/>
              </w:rPr>
              <w:t xml:space="preserve">  kas                     560      560  OK</w:t>
            </w:r>
          </w:p>
          <w:p w14:paraId="417066B2" w14:textId="77777777" w:rsidR="00833352" w:rsidRDefault="00E767D6">
            <w:pPr>
              <w:spacing w:after="0" w:line="240" w:lineRule="auto"/>
            </w:pPr>
            <w:r>
              <w:rPr>
                <w:rFonts w:ascii="Consolas" w:hAnsi="Consolas"/>
                <w:sz w:val="18"/>
              </w:rPr>
              <w:t xml:space="preserve">  audit                   762      762  OK</w:t>
            </w:r>
          </w:p>
          <w:p w14:paraId="10208D77" w14:textId="77777777" w:rsidR="00833352" w:rsidRDefault="00E767D6">
            <w:pPr>
              <w:spacing w:after="0" w:line="240" w:lineRule="auto"/>
            </w:pPr>
            <w:r>
              <w:rPr>
                <w:rFonts w:ascii="Consolas" w:hAnsi="Consolas"/>
                <w:sz w:val="18"/>
              </w:rPr>
              <w:t xml:space="preserve">  ------------------------------------------------</w:t>
            </w:r>
          </w:p>
          <w:p w14:paraId="4BDFB6B1" w14:textId="77777777" w:rsidR="00833352" w:rsidRDefault="00E767D6">
            <w:pPr>
              <w:spacing w:after="0" w:line="240" w:lineRule="auto"/>
            </w:pPr>
            <w:r>
              <w:rPr>
                <w:rFonts w:ascii="Consolas" w:hAnsi="Consolas"/>
                <w:sz w:val="18"/>
              </w:rPr>
              <w:t xml:space="preserve">  TOTAL                           4163</w:t>
            </w:r>
          </w:p>
          <w:p w14:paraId="6070816F" w14:textId="77777777" w:rsidR="00833352" w:rsidRDefault="00E767D6">
            <w:pPr>
              <w:spacing w:after="0" w:line="240" w:lineRule="auto"/>
            </w:pPr>
            <w:r>
              <w:rPr>
                <w:rFonts w:ascii="Consolas" w:hAnsi="Consolas"/>
                <w:sz w:val="18"/>
              </w:rPr>
              <w:t xml:space="preserve"> </w:t>
            </w:r>
          </w:p>
          <w:p w14:paraId="5722770F" w14:textId="77777777" w:rsidR="00833352" w:rsidRDefault="00E767D6">
            <w:pPr>
              <w:spacing w:after="0" w:line="240" w:lineRule="auto"/>
            </w:pPr>
            <w:r>
              <w:rPr>
                <w:rFonts w:ascii="Consolas" w:hAnsi="Consolas"/>
                <w:sz w:val="18"/>
              </w:rPr>
              <w:t>Verifikasi relasi &amp; konsistensi:</w:t>
            </w:r>
          </w:p>
          <w:p w14:paraId="603E5E54" w14:textId="77777777" w:rsidR="00833352" w:rsidRDefault="00E767D6">
            <w:pPr>
              <w:spacing w:after="0" w:line="240" w:lineRule="auto"/>
            </w:pPr>
            <w:r>
              <w:rPr>
                <w:rFonts w:ascii="Consolas" w:hAnsi="Consolas"/>
                <w:sz w:val="18"/>
              </w:rPr>
              <w:t xml:space="preserve">  [OK] Resep tanpa produk/bahan (harus 0): 0</w:t>
            </w:r>
          </w:p>
          <w:p w14:paraId="53B59B39" w14:textId="77777777" w:rsidR="00833352" w:rsidRDefault="00E767D6">
            <w:pPr>
              <w:spacing w:after="0" w:line="240" w:lineRule="auto"/>
            </w:pPr>
            <w:r>
              <w:rPr>
                <w:rFonts w:ascii="Consolas" w:hAnsi="Consolas"/>
                <w:sz w:val="18"/>
              </w:rPr>
              <w:t xml:space="preserve">  [OK] Item penjualan tanpa invoice (harus 0): 0</w:t>
            </w:r>
          </w:p>
          <w:p w14:paraId="7910CA52" w14:textId="77777777" w:rsidR="00833352" w:rsidRDefault="00E767D6">
            <w:pPr>
              <w:spacing w:after="0" w:line="240" w:lineRule="auto"/>
            </w:pPr>
            <w:r>
              <w:rPr>
                <w:rFonts w:ascii="Consolas" w:hAnsi="Consolas"/>
                <w:sz w:val="18"/>
              </w:rPr>
              <w:t xml:space="preserve">  [OK] Item PO tanpa header (harus 0): 0</w:t>
            </w:r>
          </w:p>
          <w:p w14:paraId="142EAC38" w14:textId="77777777" w:rsidR="00833352" w:rsidRDefault="00E767D6">
            <w:pPr>
              <w:spacing w:after="0" w:line="240" w:lineRule="auto"/>
            </w:pPr>
            <w:r>
              <w:rPr>
                <w:rFonts w:ascii="Consolas" w:hAnsi="Consolas"/>
                <w:sz w:val="18"/>
              </w:rPr>
              <w:t xml:space="preserve">  [OK] Total nilai penjualan sama dengan SQLite: 71966000.0</w:t>
            </w:r>
          </w:p>
          <w:p w14:paraId="5D91A0B5" w14:textId="77777777" w:rsidR="00833352" w:rsidRDefault="00E767D6">
            <w:pPr>
              <w:spacing w:after="0" w:line="240" w:lineRule="auto"/>
            </w:pPr>
            <w:r>
              <w:rPr>
                <w:rFonts w:ascii="Consolas" w:hAnsi="Consolas"/>
                <w:sz w:val="18"/>
              </w:rPr>
              <w:t xml:space="preserve">  [OK] Jumlah kas masuk sama dengan SQLite: 534</w:t>
            </w:r>
          </w:p>
        </w:tc>
      </w:tr>
    </w:tbl>
    <w:p w14:paraId="4240CBF3" w14:textId="77777777" w:rsidR="00833352" w:rsidRDefault="00833352">
      <w:pPr>
        <w:spacing w:after="40"/>
      </w:pPr>
    </w:p>
    <w:p w14:paraId="4ADD1194" w14:textId="77777777" w:rsidR="00833352" w:rsidRDefault="00E767D6">
      <w:pPr>
        <w:ind w:firstLine="709"/>
        <w:jc w:val="both"/>
      </w:pPr>
      <w:r>
        <w:t>Konsistensi hasil migrasi juga dibuktikan pada tingkat aplikasi: dashboard dan laporan laba rugi menghasilkan angka yang identik pada kedua backend. Pada backend MySQL, penjualan hari terakhir tercatat Rp 1.977.000 dari 12 transaksi, laba bersih bulan berjalan Rp 28.334.090 (margin 41,9%), dan nilai persediaan Rp 23.017.646 — sama persis dengan hasil backend SQLite. Seluruh 29 skenario pengujian integrasi juga dijalankan ulang pada MySQL dan memberikan hasil lulus penuh.</w:t>
      </w:r>
    </w:p>
    <w:p w14:paraId="1DF82E9D" w14:textId="77777777" w:rsidR="00833352" w:rsidRDefault="00E767D6">
      <w:pPr>
        <w:ind w:firstLine="709"/>
        <w:jc w:val="both"/>
      </w:pPr>
      <w:r>
        <w:lastRenderedPageBreak/>
        <w:t>Dengan demikian, perpindahan DBMS tidak mengubah perilaku sistem. Hal ini menunjukkan bahwa integrasi antar modul memang dibangun pada lapisan logika, bukan bergantung pada fitur khusus salah satu mesin basis data.</w:t>
      </w:r>
    </w:p>
    <w:p w14:paraId="5520FA53" w14:textId="77777777" w:rsidR="00833352" w:rsidRDefault="00E767D6">
      <w:pPr>
        <w:pStyle w:val="Heading2"/>
      </w:pPr>
      <w:bookmarkStart w:id="31" w:name="_Toc244191391"/>
      <w:r>
        <w:rPr>
          <w:rFonts w:ascii="Times New Roman" w:hAnsi="Times New Roman"/>
        </w:rPr>
        <w:t>4.8 Tampilan Antarmuka Aplikasi</w:t>
      </w:r>
      <w:bookmarkEnd w:id="31"/>
    </w:p>
    <w:p w14:paraId="6D303251" w14:textId="77777777" w:rsidR="00833352" w:rsidRDefault="00E767D6">
      <w:pPr>
        <w:ind w:firstLine="709"/>
        <w:jc w:val="both"/>
      </w:pPr>
      <w:r>
        <w:t>Bagian ini menampilkan tangkapan layar aplikasi yang benar-benar dijalankan pada browser, bukan mockup. Seluruh gambar diambil dari aplikasi yang berjalan dengan data contoh 31 hari.</w:t>
      </w:r>
    </w:p>
    <w:p w14:paraId="6D074A67" w14:textId="77777777" w:rsidR="00833352" w:rsidRDefault="00E767D6">
      <w:pPr>
        <w:spacing w:before="200" w:after="80" w:line="240" w:lineRule="auto"/>
        <w:jc w:val="center"/>
      </w:pPr>
      <w:r>
        <w:rPr>
          <w:noProof/>
        </w:rPr>
        <w:drawing>
          <wp:inline distT="0" distB="0" distL="0" distR="0" wp14:anchorId="1C6B53FE" wp14:editId="5C81F862">
            <wp:extent cx="5400000" cy="37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9"/>
                    <a:stretch>
                      <a:fillRect/>
                    </a:stretch>
                  </pic:blipFill>
                  <pic:spPr>
                    <a:xfrm>
                      <a:off x="0" y="0"/>
                      <a:ext cx="5400000" cy="3750000"/>
                    </a:xfrm>
                    <a:prstGeom prst="rect">
                      <a:avLst/>
                    </a:prstGeom>
                  </pic:spPr>
                </pic:pic>
              </a:graphicData>
            </a:graphic>
          </wp:inline>
        </w:drawing>
      </w:r>
    </w:p>
    <w:p w14:paraId="4BBE50B9" w14:textId="77777777" w:rsidR="00833352" w:rsidRDefault="00E767D6">
      <w:pPr>
        <w:spacing w:after="240" w:line="240" w:lineRule="auto"/>
        <w:jc w:val="center"/>
      </w:pPr>
      <w:r>
        <w:rPr>
          <w:i/>
          <w:sz w:val="20"/>
        </w:rPr>
        <w:t>Gambar 4.1 Halaman login BakeERP</w:t>
      </w:r>
    </w:p>
    <w:p w14:paraId="5F2B940F" w14:textId="77777777" w:rsidR="00833352" w:rsidRDefault="00E767D6">
      <w:pPr>
        <w:spacing w:before="200" w:after="80" w:line="240" w:lineRule="auto"/>
        <w:jc w:val="center"/>
      </w:pPr>
      <w:r>
        <w:rPr>
          <w:noProof/>
        </w:rPr>
        <w:lastRenderedPageBreak/>
        <w:drawing>
          <wp:inline distT="0" distB="0" distL="0" distR="0" wp14:anchorId="0122C1E4" wp14:editId="2D74E5BA">
            <wp:extent cx="5400000" cy="4188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10"/>
                    <a:stretch>
                      <a:fillRect/>
                    </a:stretch>
                  </pic:blipFill>
                  <pic:spPr>
                    <a:xfrm>
                      <a:off x="0" y="0"/>
                      <a:ext cx="5400000" cy="4188750"/>
                    </a:xfrm>
                    <a:prstGeom prst="rect">
                      <a:avLst/>
                    </a:prstGeom>
                  </pic:spPr>
                </pic:pic>
              </a:graphicData>
            </a:graphic>
          </wp:inline>
        </w:drawing>
      </w:r>
    </w:p>
    <w:p w14:paraId="25DBEEE6" w14:textId="77777777" w:rsidR="00833352" w:rsidRDefault="00E767D6">
      <w:pPr>
        <w:spacing w:after="240" w:line="240" w:lineRule="auto"/>
        <w:jc w:val="center"/>
      </w:pPr>
      <w:r>
        <w:rPr>
          <w:i/>
          <w:sz w:val="20"/>
        </w:rPr>
        <w:t>Gambar 4.2 Dashboard: KPI penjualan, laba, nilai persediaan, tren 7 hari, dan stok kritis</w:t>
      </w:r>
    </w:p>
    <w:p w14:paraId="0168B32B" w14:textId="77777777" w:rsidR="00833352" w:rsidRDefault="00E767D6">
      <w:pPr>
        <w:spacing w:before="200" w:after="80" w:line="240" w:lineRule="auto"/>
        <w:jc w:val="center"/>
      </w:pPr>
      <w:r>
        <w:rPr>
          <w:noProof/>
        </w:rPr>
        <w:lastRenderedPageBreak/>
        <w:drawing>
          <wp:inline distT="0" distB="0" distL="0" distR="0" wp14:anchorId="789DD640" wp14:editId="5A315E1B">
            <wp:extent cx="5400000" cy="559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os-penjualan.png"/>
                    <pic:cNvPicPr/>
                  </pic:nvPicPr>
                  <pic:blipFill>
                    <a:blip r:embed="rId11"/>
                    <a:stretch>
                      <a:fillRect/>
                    </a:stretch>
                  </pic:blipFill>
                  <pic:spPr>
                    <a:xfrm>
                      <a:off x="0" y="0"/>
                      <a:ext cx="5400000" cy="5595000"/>
                    </a:xfrm>
                    <a:prstGeom prst="rect">
                      <a:avLst/>
                    </a:prstGeom>
                  </pic:spPr>
                </pic:pic>
              </a:graphicData>
            </a:graphic>
          </wp:inline>
        </w:drawing>
      </w:r>
    </w:p>
    <w:p w14:paraId="28AE2248" w14:textId="77777777" w:rsidR="00833352" w:rsidRDefault="00E767D6">
      <w:pPr>
        <w:spacing w:after="240" w:line="240" w:lineRule="auto"/>
        <w:jc w:val="center"/>
      </w:pPr>
      <w:r>
        <w:rPr>
          <w:i/>
          <w:sz w:val="20"/>
        </w:rPr>
        <w:t>Gambar 4.3 Modul penjualan (POS) dengan keranjang, diskon, metode bayar, dan riwayat transaksi</w:t>
      </w:r>
    </w:p>
    <w:p w14:paraId="3B65FDB3" w14:textId="77777777" w:rsidR="00833352" w:rsidRDefault="00E767D6">
      <w:pPr>
        <w:spacing w:before="200" w:after="80" w:line="240" w:lineRule="auto"/>
        <w:jc w:val="center"/>
      </w:pPr>
      <w:r>
        <w:rPr>
          <w:noProof/>
        </w:rPr>
        <w:lastRenderedPageBreak/>
        <w:drawing>
          <wp:inline distT="0" distB="0" distL="0" distR="0" wp14:anchorId="32F415FD" wp14:editId="58FC5F21">
            <wp:extent cx="5400000" cy="561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duksi.png"/>
                    <pic:cNvPicPr/>
                  </pic:nvPicPr>
                  <pic:blipFill>
                    <a:blip r:embed="rId12"/>
                    <a:stretch>
                      <a:fillRect/>
                    </a:stretch>
                  </pic:blipFill>
                  <pic:spPr>
                    <a:xfrm>
                      <a:off x="0" y="0"/>
                      <a:ext cx="5400000" cy="5617500"/>
                    </a:xfrm>
                    <a:prstGeom prst="rect">
                      <a:avLst/>
                    </a:prstGeom>
                  </pic:spPr>
                </pic:pic>
              </a:graphicData>
            </a:graphic>
          </wp:inline>
        </w:drawing>
      </w:r>
    </w:p>
    <w:p w14:paraId="52C27D54" w14:textId="77777777" w:rsidR="00833352" w:rsidRDefault="00E767D6">
      <w:pPr>
        <w:spacing w:after="240" w:line="240" w:lineRule="auto"/>
        <w:jc w:val="center"/>
      </w:pPr>
      <w:r>
        <w:rPr>
          <w:i/>
          <w:sz w:val="20"/>
        </w:rPr>
        <w:t>Gambar 4.4 Modul produksi: kebutuhan bahan dihitung otomatis dari resep sebelum produksi dijalankan</w:t>
      </w:r>
    </w:p>
    <w:p w14:paraId="0A4ED1A4" w14:textId="77777777" w:rsidR="00833352" w:rsidRDefault="00E767D6">
      <w:pPr>
        <w:spacing w:before="200" w:after="80" w:line="240" w:lineRule="auto"/>
        <w:jc w:val="center"/>
      </w:pPr>
      <w:r>
        <w:rPr>
          <w:noProof/>
        </w:rPr>
        <w:lastRenderedPageBreak/>
        <w:drawing>
          <wp:inline distT="0" distB="0" distL="0" distR="0" wp14:anchorId="64DA551F" wp14:editId="270061D3">
            <wp:extent cx="5400000" cy="37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embelian.png"/>
                    <pic:cNvPicPr/>
                  </pic:nvPicPr>
                  <pic:blipFill>
                    <a:blip r:embed="rId13"/>
                    <a:stretch>
                      <a:fillRect/>
                    </a:stretch>
                  </pic:blipFill>
                  <pic:spPr>
                    <a:xfrm>
                      <a:off x="0" y="0"/>
                      <a:ext cx="5400000" cy="3750000"/>
                    </a:xfrm>
                    <a:prstGeom prst="rect">
                      <a:avLst/>
                    </a:prstGeom>
                  </pic:spPr>
                </pic:pic>
              </a:graphicData>
            </a:graphic>
          </wp:inline>
        </w:drawing>
      </w:r>
    </w:p>
    <w:p w14:paraId="0CCD370E" w14:textId="77777777" w:rsidR="00833352" w:rsidRDefault="00E767D6">
      <w:pPr>
        <w:spacing w:after="240" w:line="240" w:lineRule="auto"/>
        <w:jc w:val="center"/>
      </w:pPr>
      <w:r>
        <w:rPr>
          <w:i/>
          <w:sz w:val="20"/>
        </w:rPr>
        <w:t>Gambar 4.5 Modul pembelian: daftar purchase order beserta status penerimaan barang</w:t>
      </w:r>
    </w:p>
    <w:p w14:paraId="37C5C996" w14:textId="77777777" w:rsidR="00833352" w:rsidRDefault="00E767D6">
      <w:pPr>
        <w:spacing w:before="200" w:after="80" w:line="240" w:lineRule="auto"/>
        <w:jc w:val="center"/>
      </w:pPr>
      <w:r>
        <w:rPr>
          <w:noProof/>
        </w:rPr>
        <w:drawing>
          <wp:inline distT="0" distB="0" distL="0" distR="0" wp14:anchorId="54B5B424" wp14:editId="59CCB6C6">
            <wp:extent cx="5400000" cy="37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detail-po.png"/>
                    <pic:cNvPicPr/>
                  </pic:nvPicPr>
                  <pic:blipFill>
                    <a:blip r:embed="rId14"/>
                    <a:stretch>
                      <a:fillRect/>
                    </a:stretch>
                  </pic:blipFill>
                  <pic:spPr>
                    <a:xfrm>
                      <a:off x="0" y="0"/>
                      <a:ext cx="5400000" cy="3750000"/>
                    </a:xfrm>
                    <a:prstGeom prst="rect">
                      <a:avLst/>
                    </a:prstGeom>
                  </pic:spPr>
                </pic:pic>
              </a:graphicData>
            </a:graphic>
          </wp:inline>
        </w:drawing>
      </w:r>
    </w:p>
    <w:p w14:paraId="39D34D7E" w14:textId="77777777" w:rsidR="00833352" w:rsidRDefault="00E767D6">
      <w:pPr>
        <w:spacing w:after="240" w:line="240" w:lineRule="auto"/>
        <w:jc w:val="center"/>
      </w:pPr>
      <w:r>
        <w:rPr>
          <w:i/>
          <w:sz w:val="20"/>
        </w:rPr>
        <w:t>Gambar 4.6 Detail purchase order beserta rincian bahan, kuantitas, dan nilai</w:t>
      </w:r>
    </w:p>
    <w:p w14:paraId="7A50B7FB" w14:textId="77777777" w:rsidR="00833352" w:rsidRDefault="00E767D6">
      <w:pPr>
        <w:spacing w:before="200" w:after="80" w:line="240" w:lineRule="auto"/>
        <w:jc w:val="center"/>
      </w:pPr>
      <w:r>
        <w:rPr>
          <w:noProof/>
        </w:rPr>
        <w:lastRenderedPageBreak/>
        <w:drawing>
          <wp:inline distT="0" distB="0" distL="0" distR="0" wp14:anchorId="1D8CA0C6" wp14:editId="3700936A">
            <wp:extent cx="5400000" cy="37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ahan-baku.png"/>
                    <pic:cNvPicPr/>
                  </pic:nvPicPr>
                  <pic:blipFill>
                    <a:blip r:embed="rId15"/>
                    <a:stretch>
                      <a:fillRect/>
                    </a:stretch>
                  </pic:blipFill>
                  <pic:spPr>
                    <a:xfrm>
                      <a:off x="0" y="0"/>
                      <a:ext cx="5400000" cy="3750000"/>
                    </a:xfrm>
                    <a:prstGeom prst="rect">
                      <a:avLst/>
                    </a:prstGeom>
                  </pic:spPr>
                </pic:pic>
              </a:graphicData>
            </a:graphic>
          </wp:inline>
        </w:drawing>
      </w:r>
    </w:p>
    <w:p w14:paraId="05AF16E4" w14:textId="77777777" w:rsidR="00833352" w:rsidRDefault="00E767D6">
      <w:pPr>
        <w:spacing w:after="240" w:line="240" w:lineRule="auto"/>
        <w:jc w:val="center"/>
      </w:pPr>
      <w:r>
        <w:rPr>
          <w:i/>
          <w:sz w:val="20"/>
        </w:rPr>
        <w:t>Gambar 4.7 Master bahan baku: stok, harga rata-rata, nilai persediaan, dan status ketersediaan</w:t>
      </w:r>
    </w:p>
    <w:p w14:paraId="290DE24D" w14:textId="77777777" w:rsidR="00833352" w:rsidRDefault="00E767D6">
      <w:pPr>
        <w:spacing w:before="200" w:after="80" w:line="240" w:lineRule="auto"/>
        <w:jc w:val="center"/>
      </w:pPr>
      <w:r>
        <w:rPr>
          <w:noProof/>
        </w:rPr>
        <w:drawing>
          <wp:inline distT="0" distB="0" distL="0" distR="0" wp14:anchorId="2C2407ED" wp14:editId="7D50CE55">
            <wp:extent cx="5400000" cy="37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esep-bom.png"/>
                    <pic:cNvPicPr/>
                  </pic:nvPicPr>
                  <pic:blipFill>
                    <a:blip r:embed="rId16"/>
                    <a:stretch>
                      <a:fillRect/>
                    </a:stretch>
                  </pic:blipFill>
                  <pic:spPr>
                    <a:xfrm>
                      <a:off x="0" y="0"/>
                      <a:ext cx="5400000" cy="3750000"/>
                    </a:xfrm>
                    <a:prstGeom prst="rect">
                      <a:avLst/>
                    </a:prstGeom>
                  </pic:spPr>
                </pic:pic>
              </a:graphicData>
            </a:graphic>
          </wp:inline>
        </w:drawing>
      </w:r>
    </w:p>
    <w:p w14:paraId="14AF63AA" w14:textId="77777777" w:rsidR="00833352" w:rsidRDefault="00E767D6">
      <w:pPr>
        <w:spacing w:after="240" w:line="240" w:lineRule="auto"/>
        <w:jc w:val="center"/>
      </w:pPr>
      <w:r>
        <w:rPr>
          <w:i/>
          <w:sz w:val="20"/>
        </w:rPr>
        <w:t>Gambar 4.8 Penyuntingan resep (BOM) yang langsung memperbarui HPP produk</w:t>
      </w:r>
    </w:p>
    <w:p w14:paraId="278F335F" w14:textId="77777777" w:rsidR="00833352" w:rsidRDefault="00E767D6">
      <w:pPr>
        <w:spacing w:before="200" w:after="80" w:line="240" w:lineRule="auto"/>
        <w:jc w:val="center"/>
      </w:pPr>
      <w:r>
        <w:rPr>
          <w:noProof/>
        </w:rPr>
        <w:lastRenderedPageBreak/>
        <w:drawing>
          <wp:inline distT="0" distB="0" distL="0" distR="0" wp14:anchorId="20089EC6" wp14:editId="05BFCA34">
            <wp:extent cx="5400000" cy="562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keuangan.png"/>
                    <pic:cNvPicPr/>
                  </pic:nvPicPr>
                  <pic:blipFill>
                    <a:blip r:embed="rId17"/>
                    <a:stretch>
                      <a:fillRect/>
                    </a:stretch>
                  </pic:blipFill>
                  <pic:spPr>
                    <a:xfrm>
                      <a:off x="0" y="0"/>
                      <a:ext cx="5400000" cy="5625000"/>
                    </a:xfrm>
                    <a:prstGeom prst="rect">
                      <a:avLst/>
                    </a:prstGeom>
                  </pic:spPr>
                </pic:pic>
              </a:graphicData>
            </a:graphic>
          </wp:inline>
        </w:drawing>
      </w:r>
    </w:p>
    <w:p w14:paraId="3BB28958" w14:textId="77777777" w:rsidR="00833352" w:rsidRDefault="00E767D6">
      <w:pPr>
        <w:spacing w:after="240" w:line="240" w:lineRule="auto"/>
        <w:jc w:val="center"/>
      </w:pPr>
      <w:r>
        <w:rPr>
          <w:i/>
          <w:sz w:val="20"/>
        </w:rPr>
        <w:t>Gambar 4.9 Laporan laba rugi dan buku kas yang terbentuk otomatis dari transaksi</w:t>
      </w:r>
    </w:p>
    <w:p w14:paraId="4B4BD9E6" w14:textId="77777777" w:rsidR="00833352" w:rsidRDefault="00E767D6">
      <w:pPr>
        <w:spacing w:before="200" w:after="80" w:line="240" w:lineRule="auto"/>
        <w:jc w:val="center"/>
      </w:pPr>
      <w:r>
        <w:rPr>
          <w:noProof/>
        </w:rPr>
        <w:lastRenderedPageBreak/>
        <w:drawing>
          <wp:inline distT="0" distB="0" distL="0" distR="0" wp14:anchorId="29BCF02E" wp14:editId="5056CC88">
            <wp:extent cx="5400000" cy="423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laporan.png"/>
                    <pic:cNvPicPr/>
                  </pic:nvPicPr>
                  <pic:blipFill>
                    <a:blip r:embed="rId18"/>
                    <a:stretch>
                      <a:fillRect/>
                    </a:stretch>
                  </pic:blipFill>
                  <pic:spPr>
                    <a:xfrm>
                      <a:off x="0" y="0"/>
                      <a:ext cx="5400000" cy="4237500"/>
                    </a:xfrm>
                    <a:prstGeom prst="rect">
                      <a:avLst/>
                    </a:prstGeom>
                  </pic:spPr>
                </pic:pic>
              </a:graphicData>
            </a:graphic>
          </wp:inline>
        </w:drawing>
      </w:r>
    </w:p>
    <w:p w14:paraId="37F319BB" w14:textId="77777777" w:rsidR="00833352" w:rsidRDefault="00E767D6">
      <w:pPr>
        <w:spacing w:after="240" w:line="240" w:lineRule="auto"/>
        <w:jc w:val="center"/>
      </w:pPr>
      <w:r>
        <w:rPr>
          <w:i/>
          <w:sz w:val="20"/>
        </w:rPr>
        <w:t>Gambar 4.10 Laporan penjualan: omzet harian dan kontribusi laba per produk</w:t>
      </w:r>
    </w:p>
    <w:p w14:paraId="042EF839" w14:textId="77777777" w:rsidR="00833352" w:rsidRDefault="00E767D6">
      <w:pPr>
        <w:spacing w:before="200" w:after="80" w:line="240" w:lineRule="auto"/>
        <w:jc w:val="center"/>
      </w:pPr>
      <w:r>
        <w:rPr>
          <w:noProof/>
        </w:rPr>
        <w:lastRenderedPageBreak/>
        <w:drawing>
          <wp:inline distT="0" distB="0" distL="0" distR="0" wp14:anchorId="2CF1639C" wp14:editId="43872838">
            <wp:extent cx="5400000" cy="45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log-aktivitas.png"/>
                    <pic:cNvPicPr/>
                  </pic:nvPicPr>
                  <pic:blipFill>
                    <a:blip r:embed="rId19"/>
                    <a:stretch>
                      <a:fillRect/>
                    </a:stretch>
                  </pic:blipFill>
                  <pic:spPr>
                    <a:xfrm>
                      <a:off x="0" y="0"/>
                      <a:ext cx="5400000" cy="4500000"/>
                    </a:xfrm>
                    <a:prstGeom prst="rect">
                      <a:avLst/>
                    </a:prstGeom>
                  </pic:spPr>
                </pic:pic>
              </a:graphicData>
            </a:graphic>
          </wp:inline>
        </w:drawing>
      </w:r>
    </w:p>
    <w:p w14:paraId="18F55BA8" w14:textId="77777777" w:rsidR="00833352" w:rsidRDefault="00E767D6">
      <w:pPr>
        <w:spacing w:after="240" w:line="240" w:lineRule="auto"/>
        <w:jc w:val="center"/>
      </w:pPr>
      <w:r>
        <w:rPr>
          <w:i/>
          <w:sz w:val="20"/>
        </w:rPr>
        <w:t>Gambar 4.11 Log aktivitas sebagai jejak audit transaksi dan perubahan data</w:t>
      </w:r>
    </w:p>
    <w:p w14:paraId="17C9F14F" w14:textId="77777777" w:rsidR="00833352" w:rsidRDefault="00E767D6">
      <w:r>
        <w:br w:type="page"/>
      </w:r>
    </w:p>
    <w:p w14:paraId="393B1CCC" w14:textId="77777777" w:rsidR="00833352" w:rsidRDefault="00E767D6">
      <w:pPr>
        <w:pStyle w:val="Heading1"/>
      </w:pPr>
      <w:bookmarkStart w:id="32" w:name="_Toc244191392"/>
      <w:r>
        <w:rPr>
          <w:rFonts w:ascii="Times New Roman" w:hAnsi="Times New Roman"/>
        </w:rPr>
        <w:lastRenderedPageBreak/>
        <w:t>BAB V PENGUJIAN DAN PEMBAHASAN</w:t>
      </w:r>
      <w:bookmarkEnd w:id="32"/>
    </w:p>
    <w:p w14:paraId="2BCC8152" w14:textId="77777777" w:rsidR="00833352" w:rsidRDefault="00E767D6">
      <w:pPr>
        <w:pStyle w:val="Heading2"/>
      </w:pPr>
      <w:bookmarkStart w:id="33" w:name="_Toc244191393"/>
      <w:r>
        <w:rPr>
          <w:rFonts w:ascii="Times New Roman" w:hAnsi="Times New Roman"/>
        </w:rPr>
        <w:t>5.1 Metode Pengujian</w:t>
      </w:r>
      <w:bookmarkEnd w:id="33"/>
    </w:p>
    <w:p w14:paraId="5F89FE01" w14:textId="77777777" w:rsidR="00833352" w:rsidRDefault="00E767D6">
      <w:pPr>
        <w:ind w:firstLine="709"/>
        <w:jc w:val="both"/>
      </w:pPr>
      <w:r>
        <w:t>Pengujian dilakukan dengan metode black box melalui HTTP API terhadap aplikasi yang benar-benar berjalan. Berbeda dengan pengujian manual yang hanya menekan tombol, pendekatan ini memeriksa kondisi data sebelum dan sesudah setiap transaksi, sehingga integrasi antar modul dapat dibuktikan secara terukur. Pengujian dijalankan pada basis data terpisah (tests/test_bakery.db) agar data demonstrasi tidak tercemar, dan dapat diulang kapan saja dengan perintah:</w:t>
      </w:r>
    </w:p>
    <w:tbl>
      <w:tblPr>
        <w:tblStyle w:val="TableGrid"/>
        <w:tblW w:w="0" w:type="auto"/>
        <w:tblLook w:val="04A0" w:firstRow="1" w:lastRow="0" w:firstColumn="1" w:lastColumn="0" w:noHBand="0" w:noVBand="1"/>
      </w:tblPr>
      <w:tblGrid>
        <w:gridCol w:w="8505"/>
      </w:tblGrid>
      <w:tr w:rsidR="00833352" w14:paraId="45246E1C" w14:textId="77777777">
        <w:tc>
          <w:tcPr>
            <w:tcW w:w="8505" w:type="dxa"/>
            <w:shd w:val="clear" w:color="auto" w:fill="F7F4EF"/>
          </w:tcPr>
          <w:p w14:paraId="4BE256B0" w14:textId="77777777" w:rsidR="00833352" w:rsidRDefault="00E767D6">
            <w:pPr>
              <w:spacing w:after="0" w:line="240" w:lineRule="auto"/>
            </w:pPr>
            <w:r>
              <w:rPr>
                <w:rFonts w:ascii="Consolas" w:hAnsi="Consolas"/>
                <w:sz w:val="18"/>
              </w:rPr>
              <w:t>python tests/test_integrasi.py</w:t>
            </w:r>
          </w:p>
        </w:tc>
      </w:tr>
    </w:tbl>
    <w:p w14:paraId="21A10FA6" w14:textId="77777777" w:rsidR="00833352" w:rsidRDefault="00833352">
      <w:pPr>
        <w:spacing w:after="40"/>
      </w:pPr>
    </w:p>
    <w:p w14:paraId="3AE2273A" w14:textId="77777777" w:rsidR="00833352" w:rsidRDefault="00E767D6">
      <w:pPr>
        <w:pStyle w:val="Heading2"/>
      </w:pPr>
      <w:bookmarkStart w:id="34" w:name="_Toc244191394"/>
      <w:r>
        <w:rPr>
          <w:rFonts w:ascii="Times New Roman" w:hAnsi="Times New Roman"/>
        </w:rPr>
        <w:t>5.2 Hasil Pengujian Fungsional dan Integrasi</w:t>
      </w:r>
      <w:bookmarkEnd w:id="34"/>
    </w:p>
    <w:p w14:paraId="1107A055" w14:textId="77777777" w:rsidR="00833352" w:rsidRDefault="00E767D6">
      <w:pPr>
        <w:ind w:firstLine="709"/>
        <w:jc w:val="both"/>
      </w:pPr>
      <w:r>
        <w:t>Pengujian otomatis terdiri atas 29 skenario. Hasil eksekusi terakhir: 29 dari 29 skenario lulus (100%). Rinciannya disajikan pada tabel berikut.</w:t>
      </w:r>
    </w:p>
    <w:p w14:paraId="6C9EA28F" w14:textId="77777777" w:rsidR="00833352" w:rsidRDefault="00E767D6">
      <w:pPr>
        <w:ind w:firstLine="709"/>
        <w:jc w:val="both"/>
      </w:pPr>
      <w:r>
        <w:t>Seluruh rangkaian pengujian dijalankan dua kali: sekali pada backend SQLite dan sekali pada backend MySQL 8. Keduanya menghasilkan 29 dari 29 skenario lulus (100%), sehingga dapat disimpulkan bahwa perilaku sistem tidak bergantung pada mesin basis data yang dipakai. Perintah untuk menjalankan pengujian pada masing-masing backend adalah sebagai berikut.</w:t>
      </w:r>
    </w:p>
    <w:p w14:paraId="1CCF454F" w14:textId="77777777" w:rsidR="00833352" w:rsidRDefault="00E767D6">
      <w:pPr>
        <w:spacing w:before="160" w:after="40"/>
      </w:pPr>
      <w:r>
        <w:rPr>
          <w:b/>
          <w:sz w:val="20"/>
        </w:rPr>
        <w:t>Kode 5.1 Menjalankan pengujian pada kedua backend</w:t>
      </w:r>
    </w:p>
    <w:tbl>
      <w:tblPr>
        <w:tblStyle w:val="TableGrid"/>
        <w:tblW w:w="0" w:type="auto"/>
        <w:tblLook w:val="04A0" w:firstRow="1" w:lastRow="0" w:firstColumn="1" w:lastColumn="0" w:noHBand="0" w:noVBand="1"/>
      </w:tblPr>
      <w:tblGrid>
        <w:gridCol w:w="8505"/>
      </w:tblGrid>
      <w:tr w:rsidR="00833352" w14:paraId="13AF9E8D" w14:textId="77777777">
        <w:tc>
          <w:tcPr>
            <w:tcW w:w="8505" w:type="dxa"/>
            <w:shd w:val="clear" w:color="auto" w:fill="F7F4EF"/>
          </w:tcPr>
          <w:p w14:paraId="56A296D4" w14:textId="77777777" w:rsidR="00833352" w:rsidRDefault="00E767D6">
            <w:pPr>
              <w:spacing w:after="0" w:line="240" w:lineRule="auto"/>
            </w:pPr>
            <w:r>
              <w:rPr>
                <w:rFonts w:ascii="Consolas" w:hAnsi="Consolas"/>
                <w:sz w:val="18"/>
              </w:rPr>
              <w:t>python tests/test_integrasi.py                              # backend SQLite</w:t>
            </w:r>
          </w:p>
          <w:p w14:paraId="36812685" w14:textId="77777777" w:rsidR="00833352" w:rsidRDefault="00E767D6">
            <w:pPr>
              <w:spacing w:after="0" w:line="240" w:lineRule="auto"/>
            </w:pPr>
            <w:r>
              <w:rPr>
                <w:rFonts w:ascii="Consolas" w:hAnsi="Consolas"/>
                <w:sz w:val="18"/>
              </w:rPr>
              <w:t>BAKERP_TEST_BACKEND=mysql python tests/test_integrasi.py   # backend MySQL</w:t>
            </w:r>
          </w:p>
        </w:tc>
      </w:tr>
    </w:tbl>
    <w:p w14:paraId="53623FB8" w14:textId="77777777" w:rsidR="00833352" w:rsidRDefault="00833352">
      <w:pPr>
        <w:spacing w:after="40"/>
      </w:pPr>
    </w:p>
    <w:p w14:paraId="7B334E08" w14:textId="77777777" w:rsidR="00833352" w:rsidRDefault="00E767D6">
      <w:pPr>
        <w:spacing w:before="160" w:after="80" w:line="240" w:lineRule="auto"/>
        <w:jc w:val="center"/>
      </w:pPr>
      <w:r>
        <w:rPr>
          <w:b/>
          <w:sz w:val="20"/>
        </w:rPr>
        <w:t>Tabel 5.1 Hasil pengujian fungsional dan integrasi</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545"/>
        <w:gridCol w:w="1635"/>
        <w:gridCol w:w="3489"/>
        <w:gridCol w:w="1962"/>
        <w:gridCol w:w="872"/>
      </w:tblGrid>
      <w:tr w:rsidR="00833352" w14:paraId="2E088CF5" w14:textId="77777777">
        <w:trPr>
          <w:tblHeader/>
          <w:jc w:val="center"/>
        </w:trPr>
        <w:tc>
          <w:tcPr>
            <w:tcW w:w="545" w:type="dxa"/>
            <w:shd w:val="clear" w:color="auto" w:fill="5B3A1E"/>
          </w:tcPr>
          <w:p w14:paraId="7A458117" w14:textId="77777777" w:rsidR="00833352" w:rsidRDefault="00E767D6">
            <w:pPr>
              <w:spacing w:before="40" w:after="40" w:line="240" w:lineRule="auto"/>
              <w:jc w:val="center"/>
            </w:pPr>
            <w:r>
              <w:rPr>
                <w:b/>
                <w:color w:val="FFFFFF"/>
                <w:sz w:val="17"/>
              </w:rPr>
              <w:t>No</w:t>
            </w:r>
          </w:p>
        </w:tc>
        <w:tc>
          <w:tcPr>
            <w:tcW w:w="1635" w:type="dxa"/>
            <w:shd w:val="clear" w:color="auto" w:fill="5B3A1E"/>
          </w:tcPr>
          <w:p w14:paraId="577636AE" w14:textId="77777777" w:rsidR="00833352" w:rsidRDefault="00E767D6">
            <w:pPr>
              <w:spacing w:before="40" w:after="40" w:line="240" w:lineRule="auto"/>
              <w:jc w:val="center"/>
            </w:pPr>
            <w:r>
              <w:rPr>
                <w:b/>
                <w:color w:val="FFFFFF"/>
                <w:sz w:val="17"/>
              </w:rPr>
              <w:t>Kelompok uji</w:t>
            </w:r>
          </w:p>
        </w:tc>
        <w:tc>
          <w:tcPr>
            <w:tcW w:w="3489" w:type="dxa"/>
            <w:shd w:val="clear" w:color="auto" w:fill="5B3A1E"/>
          </w:tcPr>
          <w:p w14:paraId="6D1C9DA1" w14:textId="77777777" w:rsidR="00833352" w:rsidRDefault="00E767D6">
            <w:pPr>
              <w:spacing w:before="40" w:after="40" w:line="240" w:lineRule="auto"/>
              <w:jc w:val="center"/>
            </w:pPr>
            <w:r>
              <w:rPr>
                <w:b/>
                <w:color w:val="FFFFFF"/>
                <w:sz w:val="17"/>
              </w:rPr>
              <w:t>Skenario pengujian</w:t>
            </w:r>
          </w:p>
        </w:tc>
        <w:tc>
          <w:tcPr>
            <w:tcW w:w="1962" w:type="dxa"/>
            <w:shd w:val="clear" w:color="auto" w:fill="5B3A1E"/>
          </w:tcPr>
          <w:p w14:paraId="7DD82351" w14:textId="77777777" w:rsidR="00833352" w:rsidRDefault="00E767D6">
            <w:pPr>
              <w:spacing w:before="40" w:after="40" w:line="240" w:lineRule="auto"/>
              <w:jc w:val="center"/>
            </w:pPr>
            <w:r>
              <w:rPr>
                <w:b/>
                <w:color w:val="FFFFFF"/>
                <w:sz w:val="17"/>
              </w:rPr>
              <w:t>Bukti / keterangan</w:t>
            </w:r>
          </w:p>
        </w:tc>
        <w:tc>
          <w:tcPr>
            <w:tcW w:w="872" w:type="dxa"/>
            <w:shd w:val="clear" w:color="auto" w:fill="5B3A1E"/>
          </w:tcPr>
          <w:p w14:paraId="67CFE81D" w14:textId="77777777" w:rsidR="00833352" w:rsidRDefault="00E767D6">
            <w:pPr>
              <w:spacing w:before="40" w:after="40" w:line="240" w:lineRule="auto"/>
              <w:jc w:val="center"/>
            </w:pPr>
            <w:r>
              <w:rPr>
                <w:b/>
                <w:color w:val="FFFFFF"/>
                <w:sz w:val="17"/>
              </w:rPr>
              <w:t>Hasil</w:t>
            </w:r>
          </w:p>
        </w:tc>
      </w:tr>
      <w:tr w:rsidR="00833352" w14:paraId="5E1201CC" w14:textId="77777777">
        <w:trPr>
          <w:jc w:val="center"/>
        </w:trPr>
        <w:tc>
          <w:tcPr>
            <w:tcW w:w="545" w:type="dxa"/>
          </w:tcPr>
          <w:p w14:paraId="1914667A" w14:textId="77777777" w:rsidR="00833352" w:rsidRDefault="00E767D6">
            <w:pPr>
              <w:spacing w:before="40" w:after="40" w:line="240" w:lineRule="auto"/>
              <w:jc w:val="center"/>
            </w:pPr>
            <w:r>
              <w:rPr>
                <w:sz w:val="17"/>
              </w:rPr>
              <w:t>1</w:t>
            </w:r>
          </w:p>
        </w:tc>
        <w:tc>
          <w:tcPr>
            <w:tcW w:w="1635" w:type="dxa"/>
          </w:tcPr>
          <w:p w14:paraId="3EAC1722" w14:textId="77777777" w:rsidR="00833352" w:rsidRDefault="00E767D6">
            <w:pPr>
              <w:spacing w:before="40" w:after="40" w:line="240" w:lineRule="auto"/>
            </w:pPr>
            <w:r>
              <w:rPr>
                <w:sz w:val="17"/>
              </w:rPr>
              <w:t>Autentikasi &amp; keamanan akses</w:t>
            </w:r>
          </w:p>
        </w:tc>
        <w:tc>
          <w:tcPr>
            <w:tcW w:w="3489" w:type="dxa"/>
          </w:tcPr>
          <w:p w14:paraId="6B0051C2" w14:textId="77777777" w:rsidR="00833352" w:rsidRDefault="00E767D6">
            <w:pPr>
              <w:spacing w:before="40" w:after="40" w:line="240" w:lineRule="auto"/>
            </w:pPr>
            <w:r>
              <w:rPr>
                <w:sz w:val="17"/>
              </w:rPr>
              <w:t>Login dengan password salah ditolak</w:t>
            </w:r>
          </w:p>
        </w:tc>
        <w:tc>
          <w:tcPr>
            <w:tcW w:w="1962" w:type="dxa"/>
          </w:tcPr>
          <w:p w14:paraId="064D7A96" w14:textId="77777777" w:rsidR="00833352" w:rsidRDefault="00E767D6">
            <w:pPr>
              <w:spacing w:before="40" w:after="40" w:line="240" w:lineRule="auto"/>
            </w:pPr>
            <w:r>
              <w:rPr>
                <w:sz w:val="17"/>
              </w:rPr>
              <w:t>Password salah.</w:t>
            </w:r>
          </w:p>
        </w:tc>
        <w:tc>
          <w:tcPr>
            <w:tcW w:w="872" w:type="dxa"/>
          </w:tcPr>
          <w:p w14:paraId="656490C0" w14:textId="77777777" w:rsidR="00833352" w:rsidRDefault="00E767D6">
            <w:pPr>
              <w:spacing w:before="40" w:after="40" w:line="240" w:lineRule="auto"/>
              <w:jc w:val="center"/>
            </w:pPr>
            <w:r>
              <w:rPr>
                <w:sz w:val="17"/>
              </w:rPr>
              <w:t>LULUS</w:t>
            </w:r>
          </w:p>
        </w:tc>
      </w:tr>
      <w:tr w:rsidR="00833352" w14:paraId="10638387" w14:textId="77777777">
        <w:trPr>
          <w:jc w:val="center"/>
        </w:trPr>
        <w:tc>
          <w:tcPr>
            <w:tcW w:w="545" w:type="dxa"/>
            <w:shd w:val="clear" w:color="auto" w:fill="F5EDE3"/>
          </w:tcPr>
          <w:p w14:paraId="73DBC619" w14:textId="77777777" w:rsidR="00833352" w:rsidRDefault="00E767D6">
            <w:pPr>
              <w:spacing w:before="40" w:after="40" w:line="240" w:lineRule="auto"/>
              <w:jc w:val="center"/>
            </w:pPr>
            <w:r>
              <w:rPr>
                <w:sz w:val="17"/>
              </w:rPr>
              <w:t>2</w:t>
            </w:r>
          </w:p>
        </w:tc>
        <w:tc>
          <w:tcPr>
            <w:tcW w:w="1635" w:type="dxa"/>
            <w:shd w:val="clear" w:color="auto" w:fill="F5EDE3"/>
          </w:tcPr>
          <w:p w14:paraId="514BA8DD" w14:textId="77777777" w:rsidR="00833352" w:rsidRDefault="00E767D6">
            <w:pPr>
              <w:spacing w:before="40" w:after="40" w:line="240" w:lineRule="auto"/>
            </w:pPr>
            <w:r>
              <w:rPr>
                <w:sz w:val="17"/>
              </w:rPr>
              <w:t>Autentikasi &amp; keamanan akses</w:t>
            </w:r>
          </w:p>
        </w:tc>
        <w:tc>
          <w:tcPr>
            <w:tcW w:w="3489" w:type="dxa"/>
            <w:shd w:val="clear" w:color="auto" w:fill="F5EDE3"/>
          </w:tcPr>
          <w:p w14:paraId="5E9A02D2" w14:textId="77777777" w:rsidR="00833352" w:rsidRDefault="00E767D6">
            <w:pPr>
              <w:spacing w:before="40" w:after="40" w:line="240" w:lineRule="auto"/>
            </w:pPr>
            <w:r>
              <w:rPr>
                <w:sz w:val="17"/>
              </w:rPr>
              <w:t>Login admin berhasil &amp; token diterbitkan</w:t>
            </w:r>
          </w:p>
        </w:tc>
        <w:tc>
          <w:tcPr>
            <w:tcW w:w="1962" w:type="dxa"/>
            <w:shd w:val="clear" w:color="auto" w:fill="F5EDE3"/>
          </w:tcPr>
          <w:p w14:paraId="556B18A4" w14:textId="77777777" w:rsidR="00833352" w:rsidRDefault="00E767D6">
            <w:pPr>
              <w:spacing w:before="40" w:after="40" w:line="240" w:lineRule="auto"/>
            </w:pPr>
            <w:r>
              <w:rPr>
                <w:sz w:val="17"/>
              </w:rPr>
              <w:t>token aktif</w:t>
            </w:r>
          </w:p>
        </w:tc>
        <w:tc>
          <w:tcPr>
            <w:tcW w:w="872" w:type="dxa"/>
            <w:shd w:val="clear" w:color="auto" w:fill="F5EDE3"/>
          </w:tcPr>
          <w:p w14:paraId="089D2A11" w14:textId="77777777" w:rsidR="00833352" w:rsidRDefault="00E767D6">
            <w:pPr>
              <w:spacing w:before="40" w:after="40" w:line="240" w:lineRule="auto"/>
              <w:jc w:val="center"/>
            </w:pPr>
            <w:r>
              <w:rPr>
                <w:sz w:val="17"/>
              </w:rPr>
              <w:t>LULUS</w:t>
            </w:r>
          </w:p>
        </w:tc>
      </w:tr>
      <w:tr w:rsidR="00833352" w14:paraId="01F28F4F" w14:textId="77777777">
        <w:trPr>
          <w:jc w:val="center"/>
        </w:trPr>
        <w:tc>
          <w:tcPr>
            <w:tcW w:w="545" w:type="dxa"/>
          </w:tcPr>
          <w:p w14:paraId="54B9921B" w14:textId="77777777" w:rsidR="00833352" w:rsidRDefault="00E767D6">
            <w:pPr>
              <w:spacing w:before="40" w:after="40" w:line="240" w:lineRule="auto"/>
              <w:jc w:val="center"/>
            </w:pPr>
            <w:r>
              <w:rPr>
                <w:sz w:val="17"/>
              </w:rPr>
              <w:t>3</w:t>
            </w:r>
          </w:p>
        </w:tc>
        <w:tc>
          <w:tcPr>
            <w:tcW w:w="1635" w:type="dxa"/>
          </w:tcPr>
          <w:p w14:paraId="6E26FB42" w14:textId="77777777" w:rsidR="00833352" w:rsidRDefault="00E767D6">
            <w:pPr>
              <w:spacing w:before="40" w:after="40" w:line="240" w:lineRule="auto"/>
            </w:pPr>
            <w:r>
              <w:rPr>
                <w:sz w:val="17"/>
              </w:rPr>
              <w:t>Autentikasi &amp; keamanan akses</w:t>
            </w:r>
          </w:p>
        </w:tc>
        <w:tc>
          <w:tcPr>
            <w:tcW w:w="3489" w:type="dxa"/>
          </w:tcPr>
          <w:p w14:paraId="688210EE" w14:textId="77777777" w:rsidR="00833352" w:rsidRDefault="00E767D6">
            <w:pPr>
              <w:spacing w:before="40" w:after="40" w:line="240" w:lineRule="auto"/>
            </w:pPr>
            <w:r>
              <w:rPr>
                <w:sz w:val="17"/>
              </w:rPr>
              <w:t>Akses API tanpa token ditolak (401)</w:t>
            </w:r>
          </w:p>
        </w:tc>
        <w:tc>
          <w:tcPr>
            <w:tcW w:w="1962" w:type="dxa"/>
          </w:tcPr>
          <w:p w14:paraId="60D06156" w14:textId="77777777" w:rsidR="00833352" w:rsidRDefault="00E767D6">
            <w:pPr>
              <w:spacing w:before="40" w:after="40" w:line="240" w:lineRule="auto"/>
            </w:pPr>
            <w:r>
              <w:rPr>
                <w:sz w:val="17"/>
              </w:rPr>
              <w:t>-</w:t>
            </w:r>
          </w:p>
        </w:tc>
        <w:tc>
          <w:tcPr>
            <w:tcW w:w="872" w:type="dxa"/>
          </w:tcPr>
          <w:p w14:paraId="35330925" w14:textId="77777777" w:rsidR="00833352" w:rsidRDefault="00E767D6">
            <w:pPr>
              <w:spacing w:before="40" w:after="40" w:line="240" w:lineRule="auto"/>
              <w:jc w:val="center"/>
            </w:pPr>
            <w:r>
              <w:rPr>
                <w:sz w:val="17"/>
              </w:rPr>
              <w:t>LULUS</w:t>
            </w:r>
          </w:p>
        </w:tc>
      </w:tr>
      <w:tr w:rsidR="00833352" w14:paraId="3D9E1FEC" w14:textId="77777777">
        <w:trPr>
          <w:jc w:val="center"/>
        </w:trPr>
        <w:tc>
          <w:tcPr>
            <w:tcW w:w="545" w:type="dxa"/>
            <w:shd w:val="clear" w:color="auto" w:fill="F5EDE3"/>
          </w:tcPr>
          <w:p w14:paraId="51708C62" w14:textId="77777777" w:rsidR="00833352" w:rsidRDefault="00E767D6">
            <w:pPr>
              <w:spacing w:before="40" w:after="40" w:line="240" w:lineRule="auto"/>
              <w:jc w:val="center"/>
            </w:pPr>
            <w:r>
              <w:rPr>
                <w:sz w:val="17"/>
              </w:rPr>
              <w:t>4</w:t>
            </w:r>
          </w:p>
        </w:tc>
        <w:tc>
          <w:tcPr>
            <w:tcW w:w="1635" w:type="dxa"/>
            <w:shd w:val="clear" w:color="auto" w:fill="F5EDE3"/>
          </w:tcPr>
          <w:p w14:paraId="65C67EC4" w14:textId="77777777" w:rsidR="00833352" w:rsidRDefault="00E767D6">
            <w:pPr>
              <w:spacing w:before="40" w:after="40" w:line="240" w:lineRule="auto"/>
            </w:pPr>
            <w:r>
              <w:rPr>
                <w:sz w:val="17"/>
              </w:rPr>
              <w:t>Master data: bahan baku, produk, dan resep (BOM)</w:t>
            </w:r>
          </w:p>
        </w:tc>
        <w:tc>
          <w:tcPr>
            <w:tcW w:w="3489" w:type="dxa"/>
            <w:shd w:val="clear" w:color="auto" w:fill="F5EDE3"/>
          </w:tcPr>
          <w:p w14:paraId="0AFA1D04" w14:textId="77777777" w:rsidR="00833352" w:rsidRDefault="00E767D6">
            <w:pPr>
              <w:spacing w:before="40" w:after="40" w:line="240" w:lineRule="auto"/>
            </w:pPr>
            <w:r>
              <w:rPr>
                <w:sz w:val="17"/>
              </w:rPr>
              <w:t>Tambah bahan baku baru</w:t>
            </w:r>
          </w:p>
        </w:tc>
        <w:tc>
          <w:tcPr>
            <w:tcW w:w="1962" w:type="dxa"/>
            <w:shd w:val="clear" w:color="auto" w:fill="F5EDE3"/>
          </w:tcPr>
          <w:p w14:paraId="3837E6F0" w14:textId="77777777" w:rsidR="00833352" w:rsidRDefault="00E767D6">
            <w:pPr>
              <w:spacing w:before="40" w:after="40" w:line="240" w:lineRule="auto"/>
            </w:pPr>
            <w:r>
              <w:rPr>
                <w:sz w:val="17"/>
              </w:rPr>
              <w:t>id=13</w:t>
            </w:r>
          </w:p>
        </w:tc>
        <w:tc>
          <w:tcPr>
            <w:tcW w:w="872" w:type="dxa"/>
            <w:shd w:val="clear" w:color="auto" w:fill="F5EDE3"/>
          </w:tcPr>
          <w:p w14:paraId="53A35FC6" w14:textId="77777777" w:rsidR="00833352" w:rsidRDefault="00E767D6">
            <w:pPr>
              <w:spacing w:before="40" w:after="40" w:line="240" w:lineRule="auto"/>
              <w:jc w:val="center"/>
            </w:pPr>
            <w:r>
              <w:rPr>
                <w:sz w:val="17"/>
              </w:rPr>
              <w:t>LULUS</w:t>
            </w:r>
          </w:p>
        </w:tc>
      </w:tr>
      <w:tr w:rsidR="00833352" w14:paraId="3865436F" w14:textId="77777777">
        <w:trPr>
          <w:jc w:val="center"/>
        </w:trPr>
        <w:tc>
          <w:tcPr>
            <w:tcW w:w="545" w:type="dxa"/>
          </w:tcPr>
          <w:p w14:paraId="763B7746" w14:textId="77777777" w:rsidR="00833352" w:rsidRDefault="00E767D6">
            <w:pPr>
              <w:spacing w:before="40" w:after="40" w:line="240" w:lineRule="auto"/>
              <w:jc w:val="center"/>
            </w:pPr>
            <w:r>
              <w:rPr>
                <w:sz w:val="17"/>
              </w:rPr>
              <w:t>5</w:t>
            </w:r>
          </w:p>
        </w:tc>
        <w:tc>
          <w:tcPr>
            <w:tcW w:w="1635" w:type="dxa"/>
          </w:tcPr>
          <w:p w14:paraId="625BB0C3" w14:textId="77777777" w:rsidR="00833352" w:rsidRDefault="00E767D6">
            <w:pPr>
              <w:spacing w:before="40" w:after="40" w:line="240" w:lineRule="auto"/>
            </w:pPr>
            <w:r>
              <w:rPr>
                <w:sz w:val="17"/>
              </w:rPr>
              <w:t xml:space="preserve">Master data: bahan baku, produk, dan </w:t>
            </w:r>
            <w:r>
              <w:rPr>
                <w:sz w:val="17"/>
              </w:rPr>
              <w:lastRenderedPageBreak/>
              <w:t>resep (BOM)</w:t>
            </w:r>
          </w:p>
        </w:tc>
        <w:tc>
          <w:tcPr>
            <w:tcW w:w="3489" w:type="dxa"/>
          </w:tcPr>
          <w:p w14:paraId="72991E40" w14:textId="77777777" w:rsidR="00833352" w:rsidRDefault="00E767D6">
            <w:pPr>
              <w:spacing w:before="40" w:after="40" w:line="240" w:lineRule="auto"/>
            </w:pPr>
            <w:r>
              <w:rPr>
                <w:sz w:val="17"/>
              </w:rPr>
              <w:lastRenderedPageBreak/>
              <w:t>Tambah produk baru</w:t>
            </w:r>
          </w:p>
        </w:tc>
        <w:tc>
          <w:tcPr>
            <w:tcW w:w="1962" w:type="dxa"/>
          </w:tcPr>
          <w:p w14:paraId="772A6F4A" w14:textId="77777777" w:rsidR="00833352" w:rsidRDefault="00E767D6">
            <w:pPr>
              <w:spacing w:before="40" w:after="40" w:line="240" w:lineRule="auto"/>
            </w:pPr>
            <w:r>
              <w:rPr>
                <w:sz w:val="17"/>
              </w:rPr>
              <w:t>id=7</w:t>
            </w:r>
          </w:p>
        </w:tc>
        <w:tc>
          <w:tcPr>
            <w:tcW w:w="872" w:type="dxa"/>
          </w:tcPr>
          <w:p w14:paraId="31FC5568" w14:textId="77777777" w:rsidR="00833352" w:rsidRDefault="00E767D6">
            <w:pPr>
              <w:spacing w:before="40" w:after="40" w:line="240" w:lineRule="auto"/>
              <w:jc w:val="center"/>
            </w:pPr>
            <w:r>
              <w:rPr>
                <w:sz w:val="17"/>
              </w:rPr>
              <w:t>LULUS</w:t>
            </w:r>
          </w:p>
        </w:tc>
      </w:tr>
      <w:tr w:rsidR="00833352" w14:paraId="778FFC96" w14:textId="77777777">
        <w:trPr>
          <w:jc w:val="center"/>
        </w:trPr>
        <w:tc>
          <w:tcPr>
            <w:tcW w:w="545" w:type="dxa"/>
            <w:shd w:val="clear" w:color="auto" w:fill="F5EDE3"/>
          </w:tcPr>
          <w:p w14:paraId="1FD8CC32" w14:textId="77777777" w:rsidR="00833352" w:rsidRDefault="00E767D6">
            <w:pPr>
              <w:spacing w:before="40" w:after="40" w:line="240" w:lineRule="auto"/>
              <w:jc w:val="center"/>
            </w:pPr>
            <w:r>
              <w:rPr>
                <w:sz w:val="17"/>
              </w:rPr>
              <w:t>6</w:t>
            </w:r>
          </w:p>
        </w:tc>
        <w:tc>
          <w:tcPr>
            <w:tcW w:w="1635" w:type="dxa"/>
            <w:shd w:val="clear" w:color="auto" w:fill="F5EDE3"/>
          </w:tcPr>
          <w:p w14:paraId="5B1E6FF5" w14:textId="77777777" w:rsidR="00833352" w:rsidRDefault="00E767D6">
            <w:pPr>
              <w:spacing w:before="40" w:after="40" w:line="240" w:lineRule="auto"/>
            </w:pPr>
            <w:r>
              <w:rPr>
                <w:sz w:val="17"/>
              </w:rPr>
              <w:t>Master data: bahan baku, produk, dan resep (BOM)</w:t>
            </w:r>
          </w:p>
        </w:tc>
        <w:tc>
          <w:tcPr>
            <w:tcW w:w="3489" w:type="dxa"/>
            <w:shd w:val="clear" w:color="auto" w:fill="F5EDE3"/>
          </w:tcPr>
          <w:p w14:paraId="39B9E305" w14:textId="77777777" w:rsidR="00833352" w:rsidRDefault="00E767D6">
            <w:pPr>
              <w:spacing w:before="40" w:after="40" w:line="240" w:lineRule="auto"/>
            </w:pPr>
            <w:r>
              <w:rPr>
                <w:sz w:val="17"/>
              </w:rPr>
              <w:t>Simpan resep: 0,5 kg bahan per unit produk</w:t>
            </w:r>
          </w:p>
        </w:tc>
        <w:tc>
          <w:tcPr>
            <w:tcW w:w="1962" w:type="dxa"/>
            <w:shd w:val="clear" w:color="auto" w:fill="F5EDE3"/>
          </w:tcPr>
          <w:p w14:paraId="2B470891" w14:textId="77777777" w:rsidR="00833352" w:rsidRDefault="00E767D6">
            <w:pPr>
              <w:spacing w:before="40" w:after="40" w:line="240" w:lineRule="auto"/>
            </w:pPr>
            <w:r>
              <w:rPr>
                <w:sz w:val="17"/>
              </w:rPr>
              <w:t>HPP/unit = Rp 5.000</w:t>
            </w:r>
          </w:p>
        </w:tc>
        <w:tc>
          <w:tcPr>
            <w:tcW w:w="872" w:type="dxa"/>
            <w:shd w:val="clear" w:color="auto" w:fill="F5EDE3"/>
          </w:tcPr>
          <w:p w14:paraId="5F205CAB" w14:textId="77777777" w:rsidR="00833352" w:rsidRDefault="00E767D6">
            <w:pPr>
              <w:spacing w:before="40" w:after="40" w:line="240" w:lineRule="auto"/>
              <w:jc w:val="center"/>
            </w:pPr>
            <w:r>
              <w:rPr>
                <w:sz w:val="17"/>
              </w:rPr>
              <w:t>LULUS</w:t>
            </w:r>
          </w:p>
        </w:tc>
      </w:tr>
      <w:tr w:rsidR="00833352" w14:paraId="77010BE9" w14:textId="77777777">
        <w:trPr>
          <w:jc w:val="center"/>
        </w:trPr>
        <w:tc>
          <w:tcPr>
            <w:tcW w:w="545" w:type="dxa"/>
          </w:tcPr>
          <w:p w14:paraId="69D9F8FB" w14:textId="77777777" w:rsidR="00833352" w:rsidRDefault="00E767D6">
            <w:pPr>
              <w:spacing w:before="40" w:after="40" w:line="240" w:lineRule="auto"/>
              <w:jc w:val="center"/>
            </w:pPr>
            <w:r>
              <w:rPr>
                <w:sz w:val="17"/>
              </w:rPr>
              <w:t>7</w:t>
            </w:r>
          </w:p>
        </w:tc>
        <w:tc>
          <w:tcPr>
            <w:tcW w:w="1635" w:type="dxa"/>
          </w:tcPr>
          <w:p w14:paraId="6A31A400" w14:textId="77777777" w:rsidR="00833352" w:rsidRDefault="00E767D6">
            <w:pPr>
              <w:spacing w:before="40" w:after="40" w:line="240" w:lineRule="auto"/>
            </w:pPr>
            <w:r>
              <w:rPr>
                <w:sz w:val="17"/>
              </w:rPr>
              <w:t>Modul pembelian &amp; penerimaan barang</w:t>
            </w:r>
          </w:p>
        </w:tc>
        <w:tc>
          <w:tcPr>
            <w:tcW w:w="3489" w:type="dxa"/>
          </w:tcPr>
          <w:p w14:paraId="0D6D86A5" w14:textId="77777777" w:rsidR="00833352" w:rsidRDefault="00E767D6">
            <w:pPr>
              <w:spacing w:before="40" w:after="40" w:line="240" w:lineRule="auto"/>
            </w:pPr>
            <w:r>
              <w:rPr>
                <w:sz w:val="17"/>
              </w:rPr>
              <w:t>Buat purchase order (status draft)</w:t>
            </w:r>
          </w:p>
        </w:tc>
        <w:tc>
          <w:tcPr>
            <w:tcW w:w="1962" w:type="dxa"/>
          </w:tcPr>
          <w:p w14:paraId="3DD317F9" w14:textId="77777777" w:rsidR="00833352" w:rsidRDefault="00E767D6">
            <w:pPr>
              <w:spacing w:before="40" w:after="40" w:line="240" w:lineRule="auto"/>
            </w:pPr>
            <w:r>
              <w:rPr>
                <w:sz w:val="17"/>
              </w:rPr>
              <w:t>PO-2026-0013 total Rp 120.000</w:t>
            </w:r>
          </w:p>
        </w:tc>
        <w:tc>
          <w:tcPr>
            <w:tcW w:w="872" w:type="dxa"/>
          </w:tcPr>
          <w:p w14:paraId="664B6F7D" w14:textId="77777777" w:rsidR="00833352" w:rsidRDefault="00E767D6">
            <w:pPr>
              <w:spacing w:before="40" w:after="40" w:line="240" w:lineRule="auto"/>
              <w:jc w:val="center"/>
            </w:pPr>
            <w:r>
              <w:rPr>
                <w:sz w:val="17"/>
              </w:rPr>
              <w:t>LULUS</w:t>
            </w:r>
          </w:p>
        </w:tc>
      </w:tr>
      <w:tr w:rsidR="00833352" w14:paraId="1C06BEC7" w14:textId="77777777">
        <w:trPr>
          <w:jc w:val="center"/>
        </w:trPr>
        <w:tc>
          <w:tcPr>
            <w:tcW w:w="545" w:type="dxa"/>
            <w:shd w:val="clear" w:color="auto" w:fill="F5EDE3"/>
          </w:tcPr>
          <w:p w14:paraId="7E32F35C" w14:textId="77777777" w:rsidR="00833352" w:rsidRDefault="00E767D6">
            <w:pPr>
              <w:spacing w:before="40" w:after="40" w:line="240" w:lineRule="auto"/>
              <w:jc w:val="center"/>
            </w:pPr>
            <w:r>
              <w:rPr>
                <w:sz w:val="17"/>
              </w:rPr>
              <w:t>8</w:t>
            </w:r>
          </w:p>
        </w:tc>
        <w:tc>
          <w:tcPr>
            <w:tcW w:w="1635" w:type="dxa"/>
            <w:shd w:val="clear" w:color="auto" w:fill="F5EDE3"/>
          </w:tcPr>
          <w:p w14:paraId="03AF0B3C" w14:textId="77777777" w:rsidR="00833352" w:rsidRDefault="00E767D6">
            <w:pPr>
              <w:spacing w:before="40" w:after="40" w:line="240" w:lineRule="auto"/>
            </w:pPr>
            <w:r>
              <w:rPr>
                <w:sz w:val="17"/>
              </w:rPr>
              <w:t>Modul pembelian &amp; penerimaan barang</w:t>
            </w:r>
          </w:p>
        </w:tc>
        <w:tc>
          <w:tcPr>
            <w:tcW w:w="3489" w:type="dxa"/>
            <w:shd w:val="clear" w:color="auto" w:fill="F5EDE3"/>
          </w:tcPr>
          <w:p w14:paraId="6D4EA52E" w14:textId="77777777" w:rsidR="00833352" w:rsidRDefault="00E767D6">
            <w:pPr>
              <w:spacing w:before="40" w:after="40" w:line="240" w:lineRule="auto"/>
            </w:pPr>
            <w:r>
              <w:rPr>
                <w:sz w:val="17"/>
              </w:rPr>
              <w:t>PO draft belum mengubah stok gudang</w:t>
            </w:r>
          </w:p>
        </w:tc>
        <w:tc>
          <w:tcPr>
            <w:tcW w:w="1962" w:type="dxa"/>
            <w:shd w:val="clear" w:color="auto" w:fill="F5EDE3"/>
          </w:tcPr>
          <w:p w14:paraId="7D23D23D" w14:textId="77777777" w:rsidR="00833352" w:rsidRDefault="00E767D6">
            <w:pPr>
              <w:spacing w:before="40" w:after="40" w:line="240" w:lineRule="auto"/>
            </w:pPr>
            <w:r>
              <w:rPr>
                <w:sz w:val="17"/>
              </w:rPr>
              <w:t>stok = 0.0</w:t>
            </w:r>
          </w:p>
        </w:tc>
        <w:tc>
          <w:tcPr>
            <w:tcW w:w="872" w:type="dxa"/>
            <w:shd w:val="clear" w:color="auto" w:fill="F5EDE3"/>
          </w:tcPr>
          <w:p w14:paraId="62456A2A" w14:textId="77777777" w:rsidR="00833352" w:rsidRDefault="00E767D6">
            <w:pPr>
              <w:spacing w:before="40" w:after="40" w:line="240" w:lineRule="auto"/>
              <w:jc w:val="center"/>
            </w:pPr>
            <w:r>
              <w:rPr>
                <w:sz w:val="17"/>
              </w:rPr>
              <w:t>LULUS</w:t>
            </w:r>
          </w:p>
        </w:tc>
      </w:tr>
      <w:tr w:rsidR="00833352" w14:paraId="79D7DA7E" w14:textId="77777777">
        <w:trPr>
          <w:jc w:val="center"/>
        </w:trPr>
        <w:tc>
          <w:tcPr>
            <w:tcW w:w="545" w:type="dxa"/>
          </w:tcPr>
          <w:p w14:paraId="49D192E3" w14:textId="77777777" w:rsidR="00833352" w:rsidRDefault="00E767D6">
            <w:pPr>
              <w:spacing w:before="40" w:after="40" w:line="240" w:lineRule="auto"/>
              <w:jc w:val="center"/>
            </w:pPr>
            <w:r>
              <w:rPr>
                <w:sz w:val="17"/>
              </w:rPr>
              <w:t>9</w:t>
            </w:r>
          </w:p>
        </w:tc>
        <w:tc>
          <w:tcPr>
            <w:tcW w:w="1635" w:type="dxa"/>
          </w:tcPr>
          <w:p w14:paraId="07FCE9F5" w14:textId="77777777" w:rsidR="00833352" w:rsidRDefault="00E767D6">
            <w:pPr>
              <w:spacing w:before="40" w:after="40" w:line="240" w:lineRule="auto"/>
            </w:pPr>
            <w:r>
              <w:rPr>
                <w:sz w:val="17"/>
              </w:rPr>
              <w:t>Modul pembelian &amp; penerimaan barang</w:t>
            </w:r>
          </w:p>
        </w:tc>
        <w:tc>
          <w:tcPr>
            <w:tcW w:w="3489" w:type="dxa"/>
          </w:tcPr>
          <w:p w14:paraId="0CA8072B" w14:textId="77777777" w:rsidR="00833352" w:rsidRDefault="00E767D6">
            <w:pPr>
              <w:spacing w:before="40" w:after="40" w:line="240" w:lineRule="auto"/>
            </w:pPr>
            <w:r>
              <w:rPr>
                <w:sz w:val="17"/>
              </w:rPr>
              <w:t>Terima barang: PO berstatus diterima</w:t>
            </w:r>
          </w:p>
        </w:tc>
        <w:tc>
          <w:tcPr>
            <w:tcW w:w="1962" w:type="dxa"/>
          </w:tcPr>
          <w:p w14:paraId="2527A1B6" w14:textId="77777777" w:rsidR="00833352" w:rsidRDefault="00E767D6">
            <w:pPr>
              <w:spacing w:before="40" w:after="40" w:line="240" w:lineRule="auto"/>
            </w:pPr>
            <w:r>
              <w:rPr>
                <w:sz w:val="17"/>
              </w:rPr>
              <w:t>-</w:t>
            </w:r>
          </w:p>
        </w:tc>
        <w:tc>
          <w:tcPr>
            <w:tcW w:w="872" w:type="dxa"/>
          </w:tcPr>
          <w:p w14:paraId="7C739995" w14:textId="77777777" w:rsidR="00833352" w:rsidRDefault="00E767D6">
            <w:pPr>
              <w:spacing w:before="40" w:after="40" w:line="240" w:lineRule="auto"/>
              <w:jc w:val="center"/>
            </w:pPr>
            <w:r>
              <w:rPr>
                <w:sz w:val="17"/>
              </w:rPr>
              <w:t>LULUS</w:t>
            </w:r>
          </w:p>
        </w:tc>
      </w:tr>
      <w:tr w:rsidR="00833352" w14:paraId="11A15D3E" w14:textId="77777777">
        <w:trPr>
          <w:jc w:val="center"/>
        </w:trPr>
        <w:tc>
          <w:tcPr>
            <w:tcW w:w="545" w:type="dxa"/>
            <w:shd w:val="clear" w:color="auto" w:fill="F5EDE3"/>
          </w:tcPr>
          <w:p w14:paraId="68E60D3B" w14:textId="77777777" w:rsidR="00833352" w:rsidRDefault="00E767D6">
            <w:pPr>
              <w:spacing w:before="40" w:after="40" w:line="240" w:lineRule="auto"/>
              <w:jc w:val="center"/>
            </w:pPr>
            <w:r>
              <w:rPr>
                <w:sz w:val="17"/>
              </w:rPr>
              <w:t>10</w:t>
            </w:r>
          </w:p>
        </w:tc>
        <w:tc>
          <w:tcPr>
            <w:tcW w:w="1635" w:type="dxa"/>
            <w:shd w:val="clear" w:color="auto" w:fill="F5EDE3"/>
          </w:tcPr>
          <w:p w14:paraId="5C967B34" w14:textId="77777777" w:rsidR="00833352" w:rsidRDefault="00E767D6">
            <w:pPr>
              <w:spacing w:before="40" w:after="40" w:line="240" w:lineRule="auto"/>
            </w:pPr>
            <w:r>
              <w:rPr>
                <w:sz w:val="17"/>
              </w:rPr>
              <w:t>Modul pembelian &amp; penerimaan barang</w:t>
            </w:r>
          </w:p>
        </w:tc>
        <w:tc>
          <w:tcPr>
            <w:tcW w:w="3489" w:type="dxa"/>
            <w:shd w:val="clear" w:color="auto" w:fill="F5EDE3"/>
          </w:tcPr>
          <w:p w14:paraId="140173E0" w14:textId="77777777" w:rsidR="00833352" w:rsidRDefault="00E767D6">
            <w:pPr>
              <w:spacing w:before="40" w:after="40" w:line="240" w:lineRule="auto"/>
            </w:pPr>
            <w:r>
              <w:rPr>
                <w:sz w:val="17"/>
              </w:rPr>
              <w:t>Integrasi 1: penerimaan menambah stok bahan (0</w:t>
            </w:r>
          </w:p>
        </w:tc>
        <w:tc>
          <w:tcPr>
            <w:tcW w:w="1962" w:type="dxa"/>
            <w:shd w:val="clear" w:color="auto" w:fill="F5EDE3"/>
          </w:tcPr>
          <w:p w14:paraId="16C72721" w14:textId="77777777" w:rsidR="00833352" w:rsidRDefault="00E767D6">
            <w:pPr>
              <w:spacing w:before="40" w:after="40" w:line="240" w:lineRule="auto"/>
            </w:pPr>
            <w:r>
              <w:rPr>
                <w:sz w:val="17"/>
              </w:rPr>
              <w:t>10 kg)  -&gt; stok = 10.0</w:t>
            </w:r>
          </w:p>
        </w:tc>
        <w:tc>
          <w:tcPr>
            <w:tcW w:w="872" w:type="dxa"/>
            <w:shd w:val="clear" w:color="auto" w:fill="F5EDE3"/>
          </w:tcPr>
          <w:p w14:paraId="7134CCCA" w14:textId="77777777" w:rsidR="00833352" w:rsidRDefault="00E767D6">
            <w:pPr>
              <w:spacing w:before="40" w:after="40" w:line="240" w:lineRule="auto"/>
              <w:jc w:val="center"/>
            </w:pPr>
            <w:r>
              <w:rPr>
                <w:sz w:val="17"/>
              </w:rPr>
              <w:t>LULUS</w:t>
            </w:r>
          </w:p>
        </w:tc>
      </w:tr>
      <w:tr w:rsidR="00833352" w14:paraId="248029D8" w14:textId="77777777">
        <w:trPr>
          <w:jc w:val="center"/>
        </w:trPr>
        <w:tc>
          <w:tcPr>
            <w:tcW w:w="545" w:type="dxa"/>
          </w:tcPr>
          <w:p w14:paraId="7682D0BD" w14:textId="77777777" w:rsidR="00833352" w:rsidRDefault="00E767D6">
            <w:pPr>
              <w:spacing w:before="40" w:after="40" w:line="240" w:lineRule="auto"/>
              <w:jc w:val="center"/>
            </w:pPr>
            <w:r>
              <w:rPr>
                <w:sz w:val="17"/>
              </w:rPr>
              <w:t>11</w:t>
            </w:r>
          </w:p>
        </w:tc>
        <w:tc>
          <w:tcPr>
            <w:tcW w:w="1635" w:type="dxa"/>
          </w:tcPr>
          <w:p w14:paraId="138ECBDD" w14:textId="77777777" w:rsidR="00833352" w:rsidRDefault="00E767D6">
            <w:pPr>
              <w:spacing w:before="40" w:after="40" w:line="240" w:lineRule="auto"/>
            </w:pPr>
            <w:r>
              <w:rPr>
                <w:sz w:val="17"/>
              </w:rPr>
              <w:t>Modul pembelian &amp; penerimaan barang</w:t>
            </w:r>
          </w:p>
        </w:tc>
        <w:tc>
          <w:tcPr>
            <w:tcW w:w="3489" w:type="dxa"/>
          </w:tcPr>
          <w:p w14:paraId="682F91A8" w14:textId="77777777" w:rsidR="00833352" w:rsidRDefault="00E767D6">
            <w:pPr>
              <w:spacing w:before="40" w:after="40" w:line="240" w:lineRule="auto"/>
            </w:pPr>
            <w:r>
              <w:rPr>
                <w:sz w:val="17"/>
              </w:rPr>
              <w:t>Integrasi 2: harga beli rata-rata terbarui otomatis</w:t>
            </w:r>
          </w:p>
        </w:tc>
        <w:tc>
          <w:tcPr>
            <w:tcW w:w="1962" w:type="dxa"/>
          </w:tcPr>
          <w:p w14:paraId="03F3D8F7" w14:textId="77777777" w:rsidR="00833352" w:rsidRDefault="00E767D6">
            <w:pPr>
              <w:spacing w:before="40" w:after="40" w:line="240" w:lineRule="auto"/>
            </w:pPr>
            <w:r>
              <w:rPr>
                <w:sz w:val="17"/>
              </w:rPr>
              <w:t>harga = Rp 12.000</w:t>
            </w:r>
          </w:p>
        </w:tc>
        <w:tc>
          <w:tcPr>
            <w:tcW w:w="872" w:type="dxa"/>
          </w:tcPr>
          <w:p w14:paraId="3CD723AB" w14:textId="77777777" w:rsidR="00833352" w:rsidRDefault="00E767D6">
            <w:pPr>
              <w:spacing w:before="40" w:after="40" w:line="240" w:lineRule="auto"/>
              <w:jc w:val="center"/>
            </w:pPr>
            <w:r>
              <w:rPr>
                <w:sz w:val="17"/>
              </w:rPr>
              <w:t>LULUS</w:t>
            </w:r>
          </w:p>
        </w:tc>
      </w:tr>
      <w:tr w:rsidR="00833352" w14:paraId="2F3A6199" w14:textId="77777777">
        <w:trPr>
          <w:jc w:val="center"/>
        </w:trPr>
        <w:tc>
          <w:tcPr>
            <w:tcW w:w="545" w:type="dxa"/>
            <w:shd w:val="clear" w:color="auto" w:fill="F5EDE3"/>
          </w:tcPr>
          <w:p w14:paraId="63D20B53" w14:textId="77777777" w:rsidR="00833352" w:rsidRDefault="00E767D6">
            <w:pPr>
              <w:spacing w:before="40" w:after="40" w:line="240" w:lineRule="auto"/>
              <w:jc w:val="center"/>
            </w:pPr>
            <w:r>
              <w:rPr>
                <w:sz w:val="17"/>
              </w:rPr>
              <w:t>12</w:t>
            </w:r>
          </w:p>
        </w:tc>
        <w:tc>
          <w:tcPr>
            <w:tcW w:w="1635" w:type="dxa"/>
            <w:shd w:val="clear" w:color="auto" w:fill="F5EDE3"/>
          </w:tcPr>
          <w:p w14:paraId="0C09506A" w14:textId="77777777" w:rsidR="00833352" w:rsidRDefault="00E767D6">
            <w:pPr>
              <w:spacing w:before="40" w:after="40" w:line="240" w:lineRule="auto"/>
            </w:pPr>
            <w:r>
              <w:rPr>
                <w:sz w:val="17"/>
              </w:rPr>
              <w:t>Modul pembelian &amp; penerimaan barang</w:t>
            </w:r>
          </w:p>
        </w:tc>
        <w:tc>
          <w:tcPr>
            <w:tcW w:w="3489" w:type="dxa"/>
            <w:shd w:val="clear" w:color="auto" w:fill="F5EDE3"/>
          </w:tcPr>
          <w:p w14:paraId="5C5E9D24" w14:textId="77777777" w:rsidR="00833352" w:rsidRDefault="00E767D6">
            <w:pPr>
              <w:spacing w:before="40" w:after="40" w:line="240" w:lineRule="auto"/>
            </w:pPr>
            <w:r>
              <w:rPr>
                <w:sz w:val="17"/>
              </w:rPr>
              <w:t>Integrasi 3: penerimaan otomatis mencatat kas keluar</w:t>
            </w:r>
          </w:p>
        </w:tc>
        <w:tc>
          <w:tcPr>
            <w:tcW w:w="1962" w:type="dxa"/>
            <w:shd w:val="clear" w:color="auto" w:fill="F5EDE3"/>
          </w:tcPr>
          <w:p w14:paraId="34BF557B" w14:textId="77777777" w:rsidR="00833352" w:rsidRDefault="00E767D6">
            <w:pPr>
              <w:spacing w:before="40" w:after="40" w:line="240" w:lineRule="auto"/>
            </w:pPr>
            <w:r>
              <w:rPr>
                <w:sz w:val="17"/>
              </w:rPr>
              <w:t>kas keluar Rp 120.000</w:t>
            </w:r>
          </w:p>
        </w:tc>
        <w:tc>
          <w:tcPr>
            <w:tcW w:w="872" w:type="dxa"/>
            <w:shd w:val="clear" w:color="auto" w:fill="F5EDE3"/>
          </w:tcPr>
          <w:p w14:paraId="2B3F1CA3" w14:textId="77777777" w:rsidR="00833352" w:rsidRDefault="00E767D6">
            <w:pPr>
              <w:spacing w:before="40" w:after="40" w:line="240" w:lineRule="auto"/>
              <w:jc w:val="center"/>
            </w:pPr>
            <w:r>
              <w:rPr>
                <w:sz w:val="17"/>
              </w:rPr>
              <w:t>LULUS</w:t>
            </w:r>
          </w:p>
        </w:tc>
      </w:tr>
      <w:tr w:rsidR="00833352" w14:paraId="2E66C0A0" w14:textId="77777777">
        <w:trPr>
          <w:jc w:val="center"/>
        </w:trPr>
        <w:tc>
          <w:tcPr>
            <w:tcW w:w="545" w:type="dxa"/>
          </w:tcPr>
          <w:p w14:paraId="6DBEEFE3" w14:textId="77777777" w:rsidR="00833352" w:rsidRDefault="00E767D6">
            <w:pPr>
              <w:spacing w:before="40" w:after="40" w:line="240" w:lineRule="auto"/>
              <w:jc w:val="center"/>
            </w:pPr>
            <w:r>
              <w:rPr>
                <w:sz w:val="17"/>
              </w:rPr>
              <w:t>13</w:t>
            </w:r>
          </w:p>
        </w:tc>
        <w:tc>
          <w:tcPr>
            <w:tcW w:w="1635" w:type="dxa"/>
          </w:tcPr>
          <w:p w14:paraId="5105D857" w14:textId="77777777" w:rsidR="00833352" w:rsidRDefault="00E767D6">
            <w:pPr>
              <w:spacing w:before="40" w:after="40" w:line="240" w:lineRule="auto"/>
            </w:pPr>
            <w:r>
              <w:rPr>
                <w:sz w:val="17"/>
              </w:rPr>
              <w:t>Modul pembelian &amp; penerimaan barang</w:t>
            </w:r>
          </w:p>
        </w:tc>
        <w:tc>
          <w:tcPr>
            <w:tcW w:w="3489" w:type="dxa"/>
          </w:tcPr>
          <w:p w14:paraId="68496BA0" w14:textId="77777777" w:rsidR="00833352" w:rsidRDefault="00E767D6">
            <w:pPr>
              <w:spacing w:before="40" w:after="40" w:line="240" w:lineRule="auto"/>
            </w:pPr>
            <w:r>
              <w:rPr>
                <w:sz w:val="17"/>
              </w:rPr>
              <w:t>PO tidak dapat diterima dua kali (validasi)</w:t>
            </w:r>
          </w:p>
        </w:tc>
        <w:tc>
          <w:tcPr>
            <w:tcW w:w="1962" w:type="dxa"/>
          </w:tcPr>
          <w:p w14:paraId="63B2DA26" w14:textId="77777777" w:rsidR="00833352" w:rsidRDefault="00E767D6">
            <w:pPr>
              <w:spacing w:before="40" w:after="40" w:line="240" w:lineRule="auto"/>
            </w:pPr>
            <w:r>
              <w:rPr>
                <w:sz w:val="17"/>
              </w:rPr>
              <w:t>PO ini sudah diterima sebelumnya.</w:t>
            </w:r>
          </w:p>
        </w:tc>
        <w:tc>
          <w:tcPr>
            <w:tcW w:w="872" w:type="dxa"/>
          </w:tcPr>
          <w:p w14:paraId="5F67DBC3" w14:textId="77777777" w:rsidR="00833352" w:rsidRDefault="00E767D6">
            <w:pPr>
              <w:spacing w:before="40" w:after="40" w:line="240" w:lineRule="auto"/>
              <w:jc w:val="center"/>
            </w:pPr>
            <w:r>
              <w:rPr>
                <w:sz w:val="17"/>
              </w:rPr>
              <w:t>LULUS</w:t>
            </w:r>
          </w:p>
        </w:tc>
      </w:tr>
      <w:tr w:rsidR="00833352" w14:paraId="3D5C9BEB" w14:textId="77777777">
        <w:trPr>
          <w:jc w:val="center"/>
        </w:trPr>
        <w:tc>
          <w:tcPr>
            <w:tcW w:w="545" w:type="dxa"/>
            <w:shd w:val="clear" w:color="auto" w:fill="F5EDE3"/>
          </w:tcPr>
          <w:p w14:paraId="36F88C79" w14:textId="77777777" w:rsidR="00833352" w:rsidRDefault="00E767D6">
            <w:pPr>
              <w:spacing w:before="40" w:after="40" w:line="240" w:lineRule="auto"/>
              <w:jc w:val="center"/>
            </w:pPr>
            <w:r>
              <w:rPr>
                <w:sz w:val="17"/>
              </w:rPr>
              <w:t>14</w:t>
            </w:r>
          </w:p>
        </w:tc>
        <w:tc>
          <w:tcPr>
            <w:tcW w:w="1635" w:type="dxa"/>
            <w:shd w:val="clear" w:color="auto" w:fill="F5EDE3"/>
          </w:tcPr>
          <w:p w14:paraId="7831C955" w14:textId="77777777" w:rsidR="00833352" w:rsidRDefault="00E767D6">
            <w:pPr>
              <w:spacing w:before="40" w:after="40" w:line="240" w:lineRule="auto"/>
            </w:pPr>
            <w:r>
              <w:rPr>
                <w:sz w:val="17"/>
              </w:rPr>
              <w:t>Modul produksi berbasis resep</w:t>
            </w:r>
          </w:p>
        </w:tc>
        <w:tc>
          <w:tcPr>
            <w:tcW w:w="3489" w:type="dxa"/>
            <w:shd w:val="clear" w:color="auto" w:fill="F5EDE3"/>
          </w:tcPr>
          <w:p w14:paraId="2905B7BE" w14:textId="77777777" w:rsidR="00833352" w:rsidRDefault="00E767D6">
            <w:pPr>
              <w:spacing w:before="40" w:after="40" w:line="240" w:lineRule="auto"/>
            </w:pPr>
            <w:r>
              <w:rPr>
                <w:sz w:val="17"/>
              </w:rPr>
              <w:t>Simulasi kebutuhan bahan: 10 unit butuh 5 kg</w:t>
            </w:r>
          </w:p>
        </w:tc>
        <w:tc>
          <w:tcPr>
            <w:tcW w:w="1962" w:type="dxa"/>
            <w:shd w:val="clear" w:color="auto" w:fill="F5EDE3"/>
          </w:tcPr>
          <w:p w14:paraId="5B66C339" w14:textId="77777777" w:rsidR="00833352" w:rsidRDefault="00E767D6">
            <w:pPr>
              <w:spacing w:before="40" w:after="40" w:line="240" w:lineRule="auto"/>
            </w:pPr>
            <w:r>
              <w:rPr>
                <w:sz w:val="17"/>
              </w:rPr>
              <w:t>butuh 5.0 kg, stok 10.0 kg</w:t>
            </w:r>
          </w:p>
        </w:tc>
        <w:tc>
          <w:tcPr>
            <w:tcW w:w="872" w:type="dxa"/>
            <w:shd w:val="clear" w:color="auto" w:fill="F5EDE3"/>
          </w:tcPr>
          <w:p w14:paraId="105C3B53" w14:textId="77777777" w:rsidR="00833352" w:rsidRDefault="00E767D6">
            <w:pPr>
              <w:spacing w:before="40" w:after="40" w:line="240" w:lineRule="auto"/>
              <w:jc w:val="center"/>
            </w:pPr>
            <w:r>
              <w:rPr>
                <w:sz w:val="17"/>
              </w:rPr>
              <w:t>LULUS</w:t>
            </w:r>
          </w:p>
        </w:tc>
      </w:tr>
      <w:tr w:rsidR="00833352" w14:paraId="78B23D1E" w14:textId="77777777">
        <w:trPr>
          <w:jc w:val="center"/>
        </w:trPr>
        <w:tc>
          <w:tcPr>
            <w:tcW w:w="545" w:type="dxa"/>
          </w:tcPr>
          <w:p w14:paraId="24D66C20" w14:textId="77777777" w:rsidR="00833352" w:rsidRDefault="00E767D6">
            <w:pPr>
              <w:spacing w:before="40" w:after="40" w:line="240" w:lineRule="auto"/>
              <w:jc w:val="center"/>
            </w:pPr>
            <w:r>
              <w:rPr>
                <w:sz w:val="17"/>
              </w:rPr>
              <w:t>15</w:t>
            </w:r>
          </w:p>
        </w:tc>
        <w:tc>
          <w:tcPr>
            <w:tcW w:w="1635" w:type="dxa"/>
          </w:tcPr>
          <w:p w14:paraId="50FED4BA" w14:textId="77777777" w:rsidR="00833352" w:rsidRDefault="00E767D6">
            <w:pPr>
              <w:spacing w:before="40" w:after="40" w:line="240" w:lineRule="auto"/>
            </w:pPr>
            <w:r>
              <w:rPr>
                <w:sz w:val="17"/>
              </w:rPr>
              <w:t>Modul produksi berbasis resep</w:t>
            </w:r>
          </w:p>
        </w:tc>
        <w:tc>
          <w:tcPr>
            <w:tcW w:w="3489" w:type="dxa"/>
          </w:tcPr>
          <w:p w14:paraId="5B33B9E3" w14:textId="77777777" w:rsidR="00833352" w:rsidRDefault="00E767D6">
            <w:pPr>
              <w:spacing w:before="40" w:after="40" w:line="240" w:lineRule="auto"/>
            </w:pPr>
            <w:r>
              <w:rPr>
                <w:sz w:val="17"/>
              </w:rPr>
              <w:t>Jalankan produksi 10 unit</w:t>
            </w:r>
          </w:p>
        </w:tc>
        <w:tc>
          <w:tcPr>
            <w:tcW w:w="1962" w:type="dxa"/>
          </w:tcPr>
          <w:p w14:paraId="6A6F1CE4" w14:textId="77777777" w:rsidR="00833352" w:rsidRDefault="00E767D6">
            <w:pPr>
              <w:spacing w:before="40" w:after="40" w:line="240" w:lineRule="auto"/>
            </w:pPr>
            <w:r>
              <w:rPr>
                <w:sz w:val="17"/>
              </w:rPr>
              <w:t>biaya bahan Rp 60.000</w:t>
            </w:r>
          </w:p>
        </w:tc>
        <w:tc>
          <w:tcPr>
            <w:tcW w:w="872" w:type="dxa"/>
          </w:tcPr>
          <w:p w14:paraId="43B45874" w14:textId="77777777" w:rsidR="00833352" w:rsidRDefault="00E767D6">
            <w:pPr>
              <w:spacing w:before="40" w:after="40" w:line="240" w:lineRule="auto"/>
              <w:jc w:val="center"/>
            </w:pPr>
            <w:r>
              <w:rPr>
                <w:sz w:val="17"/>
              </w:rPr>
              <w:t>LULUS</w:t>
            </w:r>
          </w:p>
        </w:tc>
      </w:tr>
      <w:tr w:rsidR="00833352" w14:paraId="6CC09E99" w14:textId="77777777">
        <w:trPr>
          <w:jc w:val="center"/>
        </w:trPr>
        <w:tc>
          <w:tcPr>
            <w:tcW w:w="545" w:type="dxa"/>
            <w:shd w:val="clear" w:color="auto" w:fill="F5EDE3"/>
          </w:tcPr>
          <w:p w14:paraId="68DFA613" w14:textId="77777777" w:rsidR="00833352" w:rsidRDefault="00E767D6">
            <w:pPr>
              <w:spacing w:before="40" w:after="40" w:line="240" w:lineRule="auto"/>
              <w:jc w:val="center"/>
            </w:pPr>
            <w:r>
              <w:rPr>
                <w:sz w:val="17"/>
              </w:rPr>
              <w:t>16</w:t>
            </w:r>
          </w:p>
        </w:tc>
        <w:tc>
          <w:tcPr>
            <w:tcW w:w="1635" w:type="dxa"/>
            <w:shd w:val="clear" w:color="auto" w:fill="F5EDE3"/>
          </w:tcPr>
          <w:p w14:paraId="66F3229B" w14:textId="77777777" w:rsidR="00833352" w:rsidRDefault="00E767D6">
            <w:pPr>
              <w:spacing w:before="40" w:after="40" w:line="240" w:lineRule="auto"/>
            </w:pPr>
            <w:r>
              <w:rPr>
                <w:sz w:val="17"/>
              </w:rPr>
              <w:t>Modul produksi berbasis resep</w:t>
            </w:r>
          </w:p>
        </w:tc>
        <w:tc>
          <w:tcPr>
            <w:tcW w:w="3489" w:type="dxa"/>
            <w:shd w:val="clear" w:color="auto" w:fill="F5EDE3"/>
          </w:tcPr>
          <w:p w14:paraId="1883903E" w14:textId="77777777" w:rsidR="00833352" w:rsidRDefault="00E767D6">
            <w:pPr>
              <w:spacing w:before="40" w:after="40" w:line="240" w:lineRule="auto"/>
            </w:pPr>
            <w:r>
              <w:rPr>
                <w:sz w:val="17"/>
              </w:rPr>
              <w:t>Integrasi 4: produksi mengurangi stok bahan sesuai resep (10</w:t>
            </w:r>
          </w:p>
        </w:tc>
        <w:tc>
          <w:tcPr>
            <w:tcW w:w="1962" w:type="dxa"/>
            <w:shd w:val="clear" w:color="auto" w:fill="F5EDE3"/>
          </w:tcPr>
          <w:p w14:paraId="0A415EA3" w14:textId="77777777" w:rsidR="00833352" w:rsidRDefault="00E767D6">
            <w:pPr>
              <w:spacing w:before="40" w:after="40" w:line="240" w:lineRule="auto"/>
            </w:pPr>
            <w:r>
              <w:rPr>
                <w:sz w:val="17"/>
              </w:rPr>
              <w:t>5 kg)  -&gt; stok = 5.0 kg</w:t>
            </w:r>
          </w:p>
        </w:tc>
        <w:tc>
          <w:tcPr>
            <w:tcW w:w="872" w:type="dxa"/>
            <w:shd w:val="clear" w:color="auto" w:fill="F5EDE3"/>
          </w:tcPr>
          <w:p w14:paraId="08D84AF7" w14:textId="77777777" w:rsidR="00833352" w:rsidRDefault="00E767D6">
            <w:pPr>
              <w:spacing w:before="40" w:after="40" w:line="240" w:lineRule="auto"/>
              <w:jc w:val="center"/>
            </w:pPr>
            <w:r>
              <w:rPr>
                <w:sz w:val="17"/>
              </w:rPr>
              <w:t>LULUS</w:t>
            </w:r>
          </w:p>
        </w:tc>
      </w:tr>
      <w:tr w:rsidR="00833352" w14:paraId="46BDC848" w14:textId="77777777">
        <w:trPr>
          <w:jc w:val="center"/>
        </w:trPr>
        <w:tc>
          <w:tcPr>
            <w:tcW w:w="545" w:type="dxa"/>
          </w:tcPr>
          <w:p w14:paraId="34914E9E" w14:textId="77777777" w:rsidR="00833352" w:rsidRDefault="00E767D6">
            <w:pPr>
              <w:spacing w:before="40" w:after="40" w:line="240" w:lineRule="auto"/>
              <w:jc w:val="center"/>
            </w:pPr>
            <w:r>
              <w:rPr>
                <w:sz w:val="17"/>
              </w:rPr>
              <w:t>17</w:t>
            </w:r>
          </w:p>
        </w:tc>
        <w:tc>
          <w:tcPr>
            <w:tcW w:w="1635" w:type="dxa"/>
          </w:tcPr>
          <w:p w14:paraId="4581C0C4" w14:textId="77777777" w:rsidR="00833352" w:rsidRDefault="00E767D6">
            <w:pPr>
              <w:spacing w:before="40" w:after="40" w:line="240" w:lineRule="auto"/>
            </w:pPr>
            <w:r>
              <w:rPr>
                <w:sz w:val="17"/>
              </w:rPr>
              <w:t>Modul produksi berbasis resep</w:t>
            </w:r>
          </w:p>
        </w:tc>
        <w:tc>
          <w:tcPr>
            <w:tcW w:w="3489" w:type="dxa"/>
          </w:tcPr>
          <w:p w14:paraId="1DCCEFFA" w14:textId="77777777" w:rsidR="00833352" w:rsidRDefault="00E767D6">
            <w:pPr>
              <w:spacing w:before="40" w:after="40" w:line="240" w:lineRule="auto"/>
            </w:pPr>
            <w:r>
              <w:rPr>
                <w:sz w:val="17"/>
              </w:rPr>
              <w:t>Integrasi 5: produksi menambah stok produk jadi (0</w:t>
            </w:r>
          </w:p>
        </w:tc>
        <w:tc>
          <w:tcPr>
            <w:tcW w:w="1962" w:type="dxa"/>
          </w:tcPr>
          <w:p w14:paraId="5A1F1C51" w14:textId="77777777" w:rsidR="00833352" w:rsidRDefault="00E767D6">
            <w:pPr>
              <w:spacing w:before="40" w:after="40" w:line="240" w:lineRule="auto"/>
            </w:pPr>
            <w:r>
              <w:rPr>
                <w:sz w:val="17"/>
              </w:rPr>
              <w:t>10 pcs)  -&gt; stok = 10.0 pcs</w:t>
            </w:r>
          </w:p>
        </w:tc>
        <w:tc>
          <w:tcPr>
            <w:tcW w:w="872" w:type="dxa"/>
          </w:tcPr>
          <w:p w14:paraId="768E28BD" w14:textId="77777777" w:rsidR="00833352" w:rsidRDefault="00E767D6">
            <w:pPr>
              <w:spacing w:before="40" w:after="40" w:line="240" w:lineRule="auto"/>
              <w:jc w:val="center"/>
            </w:pPr>
            <w:r>
              <w:rPr>
                <w:sz w:val="17"/>
              </w:rPr>
              <w:t>LULUS</w:t>
            </w:r>
          </w:p>
        </w:tc>
      </w:tr>
      <w:tr w:rsidR="00833352" w14:paraId="39E6B4D6" w14:textId="77777777">
        <w:trPr>
          <w:jc w:val="center"/>
        </w:trPr>
        <w:tc>
          <w:tcPr>
            <w:tcW w:w="545" w:type="dxa"/>
            <w:shd w:val="clear" w:color="auto" w:fill="F5EDE3"/>
          </w:tcPr>
          <w:p w14:paraId="79B9421A" w14:textId="77777777" w:rsidR="00833352" w:rsidRDefault="00E767D6">
            <w:pPr>
              <w:spacing w:before="40" w:after="40" w:line="240" w:lineRule="auto"/>
              <w:jc w:val="center"/>
            </w:pPr>
            <w:r>
              <w:rPr>
                <w:sz w:val="17"/>
              </w:rPr>
              <w:t>18</w:t>
            </w:r>
          </w:p>
        </w:tc>
        <w:tc>
          <w:tcPr>
            <w:tcW w:w="1635" w:type="dxa"/>
            <w:shd w:val="clear" w:color="auto" w:fill="F5EDE3"/>
          </w:tcPr>
          <w:p w14:paraId="5329D861" w14:textId="77777777" w:rsidR="00833352" w:rsidRDefault="00E767D6">
            <w:pPr>
              <w:spacing w:before="40" w:after="40" w:line="240" w:lineRule="auto"/>
            </w:pPr>
            <w:r>
              <w:rPr>
                <w:sz w:val="17"/>
              </w:rPr>
              <w:t>Modul produksi berbasis resep</w:t>
            </w:r>
          </w:p>
        </w:tc>
        <w:tc>
          <w:tcPr>
            <w:tcW w:w="3489" w:type="dxa"/>
            <w:shd w:val="clear" w:color="auto" w:fill="F5EDE3"/>
          </w:tcPr>
          <w:p w14:paraId="075EE1AD" w14:textId="77777777" w:rsidR="00833352" w:rsidRDefault="00E767D6">
            <w:pPr>
              <w:spacing w:before="40" w:after="40" w:line="240" w:lineRule="auto"/>
            </w:pPr>
            <w:r>
              <w:rPr>
                <w:sz w:val="17"/>
              </w:rPr>
              <w:t>Produksi ditolak bila stok bahan tidak mencukupi</w:t>
            </w:r>
          </w:p>
        </w:tc>
        <w:tc>
          <w:tcPr>
            <w:tcW w:w="1962" w:type="dxa"/>
            <w:shd w:val="clear" w:color="auto" w:fill="F5EDE3"/>
          </w:tcPr>
          <w:p w14:paraId="5E04548E" w14:textId="77777777" w:rsidR="00833352" w:rsidRDefault="00E767D6">
            <w:pPr>
              <w:spacing w:before="40" w:after="40" w:line="240" w:lineRule="auto"/>
            </w:pPr>
            <w:r>
              <w:rPr>
                <w:sz w:val="17"/>
              </w:rPr>
              <w:t>Stok bahan baku tidak mencukupi: Tepung Uji butuh 50.0 kg (stok …</w:t>
            </w:r>
          </w:p>
        </w:tc>
        <w:tc>
          <w:tcPr>
            <w:tcW w:w="872" w:type="dxa"/>
            <w:shd w:val="clear" w:color="auto" w:fill="F5EDE3"/>
          </w:tcPr>
          <w:p w14:paraId="672CB9F4" w14:textId="77777777" w:rsidR="00833352" w:rsidRDefault="00E767D6">
            <w:pPr>
              <w:spacing w:before="40" w:after="40" w:line="240" w:lineRule="auto"/>
              <w:jc w:val="center"/>
            </w:pPr>
            <w:r>
              <w:rPr>
                <w:sz w:val="17"/>
              </w:rPr>
              <w:t>LULUS</w:t>
            </w:r>
          </w:p>
        </w:tc>
      </w:tr>
      <w:tr w:rsidR="00833352" w14:paraId="19ED7748" w14:textId="77777777">
        <w:trPr>
          <w:jc w:val="center"/>
        </w:trPr>
        <w:tc>
          <w:tcPr>
            <w:tcW w:w="545" w:type="dxa"/>
          </w:tcPr>
          <w:p w14:paraId="62B43E7F" w14:textId="77777777" w:rsidR="00833352" w:rsidRDefault="00E767D6">
            <w:pPr>
              <w:spacing w:before="40" w:after="40" w:line="240" w:lineRule="auto"/>
              <w:jc w:val="center"/>
            </w:pPr>
            <w:r>
              <w:rPr>
                <w:sz w:val="17"/>
              </w:rPr>
              <w:t>19</w:t>
            </w:r>
          </w:p>
        </w:tc>
        <w:tc>
          <w:tcPr>
            <w:tcW w:w="1635" w:type="dxa"/>
          </w:tcPr>
          <w:p w14:paraId="37CE764A" w14:textId="77777777" w:rsidR="00833352" w:rsidRDefault="00E767D6">
            <w:pPr>
              <w:spacing w:before="40" w:after="40" w:line="240" w:lineRule="auto"/>
            </w:pPr>
            <w:r>
              <w:rPr>
                <w:sz w:val="17"/>
              </w:rPr>
              <w:t>Modul penjualan (POS)</w:t>
            </w:r>
          </w:p>
        </w:tc>
        <w:tc>
          <w:tcPr>
            <w:tcW w:w="3489" w:type="dxa"/>
          </w:tcPr>
          <w:p w14:paraId="069CBACB" w14:textId="77777777" w:rsidR="00833352" w:rsidRDefault="00E767D6">
            <w:pPr>
              <w:spacing w:before="40" w:after="40" w:line="240" w:lineRule="auto"/>
            </w:pPr>
            <w:r>
              <w:rPr>
                <w:sz w:val="17"/>
              </w:rPr>
              <w:t>Transaksi penjualan 3 unit berhasil</w:t>
            </w:r>
          </w:p>
        </w:tc>
        <w:tc>
          <w:tcPr>
            <w:tcW w:w="1962" w:type="dxa"/>
          </w:tcPr>
          <w:p w14:paraId="45B6C348" w14:textId="77777777" w:rsidR="00833352" w:rsidRDefault="00E767D6">
            <w:pPr>
              <w:spacing w:before="40" w:after="40" w:line="240" w:lineRule="auto"/>
            </w:pPr>
            <w:r>
              <w:rPr>
                <w:sz w:val="17"/>
              </w:rPr>
              <w:t>INV-2026-0535 total Rp 60.000</w:t>
            </w:r>
          </w:p>
        </w:tc>
        <w:tc>
          <w:tcPr>
            <w:tcW w:w="872" w:type="dxa"/>
          </w:tcPr>
          <w:p w14:paraId="0F6E6A37" w14:textId="77777777" w:rsidR="00833352" w:rsidRDefault="00E767D6">
            <w:pPr>
              <w:spacing w:before="40" w:after="40" w:line="240" w:lineRule="auto"/>
              <w:jc w:val="center"/>
            </w:pPr>
            <w:r>
              <w:rPr>
                <w:sz w:val="17"/>
              </w:rPr>
              <w:t>LULUS</w:t>
            </w:r>
          </w:p>
        </w:tc>
      </w:tr>
      <w:tr w:rsidR="00833352" w14:paraId="5EBDA68C" w14:textId="77777777">
        <w:trPr>
          <w:jc w:val="center"/>
        </w:trPr>
        <w:tc>
          <w:tcPr>
            <w:tcW w:w="545" w:type="dxa"/>
            <w:shd w:val="clear" w:color="auto" w:fill="F5EDE3"/>
          </w:tcPr>
          <w:p w14:paraId="4605BA95" w14:textId="77777777" w:rsidR="00833352" w:rsidRDefault="00E767D6">
            <w:pPr>
              <w:spacing w:before="40" w:after="40" w:line="240" w:lineRule="auto"/>
              <w:jc w:val="center"/>
            </w:pPr>
            <w:r>
              <w:rPr>
                <w:sz w:val="17"/>
              </w:rPr>
              <w:t>20</w:t>
            </w:r>
          </w:p>
        </w:tc>
        <w:tc>
          <w:tcPr>
            <w:tcW w:w="1635" w:type="dxa"/>
            <w:shd w:val="clear" w:color="auto" w:fill="F5EDE3"/>
          </w:tcPr>
          <w:p w14:paraId="64D3AD29" w14:textId="77777777" w:rsidR="00833352" w:rsidRDefault="00E767D6">
            <w:pPr>
              <w:spacing w:before="40" w:after="40" w:line="240" w:lineRule="auto"/>
            </w:pPr>
            <w:r>
              <w:rPr>
                <w:sz w:val="17"/>
              </w:rPr>
              <w:t>Modul penjualan (POS)</w:t>
            </w:r>
          </w:p>
        </w:tc>
        <w:tc>
          <w:tcPr>
            <w:tcW w:w="3489" w:type="dxa"/>
            <w:shd w:val="clear" w:color="auto" w:fill="F5EDE3"/>
          </w:tcPr>
          <w:p w14:paraId="27A6DF3A" w14:textId="77777777" w:rsidR="00833352" w:rsidRDefault="00E767D6">
            <w:pPr>
              <w:spacing w:before="40" w:after="40" w:line="240" w:lineRule="auto"/>
            </w:pPr>
            <w:r>
              <w:rPr>
                <w:sz w:val="17"/>
              </w:rPr>
              <w:t>Integrasi 6: HPP ikut berubah mengikuti harga beli terbaru (3 x Rp 6.000)</w:t>
            </w:r>
          </w:p>
        </w:tc>
        <w:tc>
          <w:tcPr>
            <w:tcW w:w="1962" w:type="dxa"/>
            <w:shd w:val="clear" w:color="auto" w:fill="F5EDE3"/>
          </w:tcPr>
          <w:p w14:paraId="47CE8C09" w14:textId="77777777" w:rsidR="00833352" w:rsidRDefault="00E767D6">
            <w:pPr>
              <w:spacing w:before="40" w:after="40" w:line="240" w:lineRule="auto"/>
            </w:pPr>
            <w:r>
              <w:rPr>
                <w:sz w:val="17"/>
              </w:rPr>
              <w:t>HPP = Rp 18.000</w:t>
            </w:r>
          </w:p>
        </w:tc>
        <w:tc>
          <w:tcPr>
            <w:tcW w:w="872" w:type="dxa"/>
            <w:shd w:val="clear" w:color="auto" w:fill="F5EDE3"/>
          </w:tcPr>
          <w:p w14:paraId="59DF188C" w14:textId="77777777" w:rsidR="00833352" w:rsidRDefault="00E767D6">
            <w:pPr>
              <w:spacing w:before="40" w:after="40" w:line="240" w:lineRule="auto"/>
              <w:jc w:val="center"/>
            </w:pPr>
            <w:r>
              <w:rPr>
                <w:sz w:val="17"/>
              </w:rPr>
              <w:t>LULUS</w:t>
            </w:r>
          </w:p>
        </w:tc>
      </w:tr>
      <w:tr w:rsidR="00833352" w14:paraId="0A9D2B04" w14:textId="77777777">
        <w:trPr>
          <w:jc w:val="center"/>
        </w:trPr>
        <w:tc>
          <w:tcPr>
            <w:tcW w:w="545" w:type="dxa"/>
          </w:tcPr>
          <w:p w14:paraId="2CAB3415" w14:textId="77777777" w:rsidR="00833352" w:rsidRDefault="00E767D6">
            <w:pPr>
              <w:spacing w:before="40" w:after="40" w:line="240" w:lineRule="auto"/>
              <w:jc w:val="center"/>
            </w:pPr>
            <w:r>
              <w:rPr>
                <w:sz w:val="17"/>
              </w:rPr>
              <w:t>21</w:t>
            </w:r>
          </w:p>
        </w:tc>
        <w:tc>
          <w:tcPr>
            <w:tcW w:w="1635" w:type="dxa"/>
          </w:tcPr>
          <w:p w14:paraId="3EF9E0B2" w14:textId="77777777" w:rsidR="00833352" w:rsidRDefault="00E767D6">
            <w:pPr>
              <w:spacing w:before="40" w:after="40" w:line="240" w:lineRule="auto"/>
            </w:pPr>
            <w:r>
              <w:rPr>
                <w:sz w:val="17"/>
              </w:rPr>
              <w:t>Modul penjualan (POS)</w:t>
            </w:r>
          </w:p>
        </w:tc>
        <w:tc>
          <w:tcPr>
            <w:tcW w:w="3489" w:type="dxa"/>
          </w:tcPr>
          <w:p w14:paraId="132DE90E" w14:textId="77777777" w:rsidR="00833352" w:rsidRDefault="00E767D6">
            <w:pPr>
              <w:spacing w:before="40" w:after="40" w:line="240" w:lineRule="auto"/>
            </w:pPr>
            <w:r>
              <w:rPr>
                <w:sz w:val="17"/>
              </w:rPr>
              <w:t>Integrasi 7: penjualan mengurangi stok produk jadi (10</w:t>
            </w:r>
          </w:p>
        </w:tc>
        <w:tc>
          <w:tcPr>
            <w:tcW w:w="1962" w:type="dxa"/>
          </w:tcPr>
          <w:p w14:paraId="63527023" w14:textId="77777777" w:rsidR="00833352" w:rsidRDefault="00E767D6">
            <w:pPr>
              <w:spacing w:before="40" w:after="40" w:line="240" w:lineRule="auto"/>
            </w:pPr>
            <w:r>
              <w:rPr>
                <w:sz w:val="17"/>
              </w:rPr>
              <w:t>7 pcs)  -&gt; stok = 7.0 pcs</w:t>
            </w:r>
          </w:p>
        </w:tc>
        <w:tc>
          <w:tcPr>
            <w:tcW w:w="872" w:type="dxa"/>
          </w:tcPr>
          <w:p w14:paraId="6CA4D570" w14:textId="77777777" w:rsidR="00833352" w:rsidRDefault="00E767D6">
            <w:pPr>
              <w:spacing w:before="40" w:after="40" w:line="240" w:lineRule="auto"/>
              <w:jc w:val="center"/>
            </w:pPr>
            <w:r>
              <w:rPr>
                <w:sz w:val="17"/>
              </w:rPr>
              <w:t>LULUS</w:t>
            </w:r>
          </w:p>
        </w:tc>
      </w:tr>
      <w:tr w:rsidR="00833352" w14:paraId="21AD27B8" w14:textId="77777777">
        <w:trPr>
          <w:jc w:val="center"/>
        </w:trPr>
        <w:tc>
          <w:tcPr>
            <w:tcW w:w="545" w:type="dxa"/>
            <w:shd w:val="clear" w:color="auto" w:fill="F5EDE3"/>
          </w:tcPr>
          <w:p w14:paraId="4A87FFB6" w14:textId="77777777" w:rsidR="00833352" w:rsidRDefault="00E767D6">
            <w:pPr>
              <w:spacing w:before="40" w:after="40" w:line="240" w:lineRule="auto"/>
              <w:jc w:val="center"/>
            </w:pPr>
            <w:r>
              <w:rPr>
                <w:sz w:val="17"/>
              </w:rPr>
              <w:t>22</w:t>
            </w:r>
          </w:p>
        </w:tc>
        <w:tc>
          <w:tcPr>
            <w:tcW w:w="1635" w:type="dxa"/>
            <w:shd w:val="clear" w:color="auto" w:fill="F5EDE3"/>
          </w:tcPr>
          <w:p w14:paraId="5E69B8FD" w14:textId="77777777" w:rsidR="00833352" w:rsidRDefault="00E767D6">
            <w:pPr>
              <w:spacing w:before="40" w:after="40" w:line="240" w:lineRule="auto"/>
            </w:pPr>
            <w:r>
              <w:rPr>
                <w:sz w:val="17"/>
              </w:rPr>
              <w:t>Modul penjualan (POS)</w:t>
            </w:r>
          </w:p>
        </w:tc>
        <w:tc>
          <w:tcPr>
            <w:tcW w:w="3489" w:type="dxa"/>
            <w:shd w:val="clear" w:color="auto" w:fill="F5EDE3"/>
          </w:tcPr>
          <w:p w14:paraId="18EAB3E1" w14:textId="77777777" w:rsidR="00833352" w:rsidRDefault="00E767D6">
            <w:pPr>
              <w:spacing w:before="40" w:after="40" w:line="240" w:lineRule="auto"/>
            </w:pPr>
            <w:r>
              <w:rPr>
                <w:sz w:val="17"/>
              </w:rPr>
              <w:t>Integrasi 8: penjualan otomatis mencatat kas masuk</w:t>
            </w:r>
          </w:p>
        </w:tc>
        <w:tc>
          <w:tcPr>
            <w:tcW w:w="1962" w:type="dxa"/>
            <w:shd w:val="clear" w:color="auto" w:fill="F5EDE3"/>
          </w:tcPr>
          <w:p w14:paraId="7F037CC6" w14:textId="77777777" w:rsidR="00833352" w:rsidRDefault="00E767D6">
            <w:pPr>
              <w:spacing w:before="40" w:after="40" w:line="240" w:lineRule="auto"/>
            </w:pPr>
            <w:r>
              <w:rPr>
                <w:sz w:val="17"/>
              </w:rPr>
              <w:t>kas masuk Rp 60.000</w:t>
            </w:r>
          </w:p>
        </w:tc>
        <w:tc>
          <w:tcPr>
            <w:tcW w:w="872" w:type="dxa"/>
            <w:shd w:val="clear" w:color="auto" w:fill="F5EDE3"/>
          </w:tcPr>
          <w:p w14:paraId="43D6C76B" w14:textId="77777777" w:rsidR="00833352" w:rsidRDefault="00E767D6">
            <w:pPr>
              <w:spacing w:before="40" w:after="40" w:line="240" w:lineRule="auto"/>
              <w:jc w:val="center"/>
            </w:pPr>
            <w:r>
              <w:rPr>
                <w:sz w:val="17"/>
              </w:rPr>
              <w:t>LULUS</w:t>
            </w:r>
          </w:p>
        </w:tc>
      </w:tr>
      <w:tr w:rsidR="00833352" w14:paraId="7BF53288" w14:textId="77777777">
        <w:trPr>
          <w:jc w:val="center"/>
        </w:trPr>
        <w:tc>
          <w:tcPr>
            <w:tcW w:w="545" w:type="dxa"/>
          </w:tcPr>
          <w:p w14:paraId="0AD97B23" w14:textId="77777777" w:rsidR="00833352" w:rsidRDefault="00E767D6">
            <w:pPr>
              <w:spacing w:before="40" w:after="40" w:line="240" w:lineRule="auto"/>
              <w:jc w:val="center"/>
            </w:pPr>
            <w:r>
              <w:rPr>
                <w:sz w:val="17"/>
              </w:rPr>
              <w:t>23</w:t>
            </w:r>
          </w:p>
        </w:tc>
        <w:tc>
          <w:tcPr>
            <w:tcW w:w="1635" w:type="dxa"/>
          </w:tcPr>
          <w:p w14:paraId="5455B785" w14:textId="77777777" w:rsidR="00833352" w:rsidRDefault="00E767D6">
            <w:pPr>
              <w:spacing w:before="40" w:after="40" w:line="240" w:lineRule="auto"/>
            </w:pPr>
            <w:r>
              <w:rPr>
                <w:sz w:val="17"/>
              </w:rPr>
              <w:t>Modul penjualan (POS)</w:t>
            </w:r>
          </w:p>
        </w:tc>
        <w:tc>
          <w:tcPr>
            <w:tcW w:w="3489" w:type="dxa"/>
          </w:tcPr>
          <w:p w14:paraId="776E3FEE" w14:textId="77777777" w:rsidR="00833352" w:rsidRDefault="00E767D6">
            <w:pPr>
              <w:spacing w:before="40" w:after="40" w:line="240" w:lineRule="auto"/>
            </w:pPr>
            <w:r>
              <w:rPr>
                <w:sz w:val="17"/>
              </w:rPr>
              <w:t>Penjualan ditolak bila stok produk tidak cukup</w:t>
            </w:r>
          </w:p>
        </w:tc>
        <w:tc>
          <w:tcPr>
            <w:tcW w:w="1962" w:type="dxa"/>
          </w:tcPr>
          <w:p w14:paraId="5B978CC3" w14:textId="77777777" w:rsidR="00833352" w:rsidRDefault="00E767D6">
            <w:pPr>
              <w:spacing w:before="40" w:after="40" w:line="240" w:lineRule="auto"/>
            </w:pPr>
            <w:r>
              <w:rPr>
                <w:sz w:val="17"/>
              </w:rPr>
              <w:t>Stok Roti Uji tidak cukup (tersedia 7.0). Lakukan produksi t</w:t>
            </w:r>
          </w:p>
        </w:tc>
        <w:tc>
          <w:tcPr>
            <w:tcW w:w="872" w:type="dxa"/>
          </w:tcPr>
          <w:p w14:paraId="6000060E" w14:textId="77777777" w:rsidR="00833352" w:rsidRDefault="00E767D6">
            <w:pPr>
              <w:spacing w:before="40" w:after="40" w:line="240" w:lineRule="auto"/>
              <w:jc w:val="center"/>
            </w:pPr>
            <w:r>
              <w:rPr>
                <w:sz w:val="17"/>
              </w:rPr>
              <w:t>LULUS</w:t>
            </w:r>
          </w:p>
        </w:tc>
      </w:tr>
      <w:tr w:rsidR="00833352" w14:paraId="6B520B0E" w14:textId="77777777">
        <w:trPr>
          <w:jc w:val="center"/>
        </w:trPr>
        <w:tc>
          <w:tcPr>
            <w:tcW w:w="545" w:type="dxa"/>
            <w:shd w:val="clear" w:color="auto" w:fill="F5EDE3"/>
          </w:tcPr>
          <w:p w14:paraId="08A07762" w14:textId="77777777" w:rsidR="00833352" w:rsidRDefault="00E767D6">
            <w:pPr>
              <w:spacing w:before="40" w:after="40" w:line="240" w:lineRule="auto"/>
              <w:jc w:val="center"/>
            </w:pPr>
            <w:r>
              <w:rPr>
                <w:sz w:val="17"/>
              </w:rPr>
              <w:t>24</w:t>
            </w:r>
          </w:p>
        </w:tc>
        <w:tc>
          <w:tcPr>
            <w:tcW w:w="1635" w:type="dxa"/>
            <w:shd w:val="clear" w:color="auto" w:fill="F5EDE3"/>
          </w:tcPr>
          <w:p w14:paraId="0F109457" w14:textId="77777777" w:rsidR="00833352" w:rsidRDefault="00E767D6">
            <w:pPr>
              <w:spacing w:before="40" w:after="40" w:line="240" w:lineRule="auto"/>
            </w:pPr>
            <w:r>
              <w:rPr>
                <w:sz w:val="17"/>
              </w:rPr>
              <w:t>Modul keuangan &amp; pelaporan</w:t>
            </w:r>
          </w:p>
        </w:tc>
        <w:tc>
          <w:tcPr>
            <w:tcW w:w="3489" w:type="dxa"/>
            <w:shd w:val="clear" w:color="auto" w:fill="F5EDE3"/>
          </w:tcPr>
          <w:p w14:paraId="0A1787C1" w14:textId="77777777" w:rsidR="00833352" w:rsidRDefault="00E767D6">
            <w:pPr>
              <w:spacing w:before="40" w:after="40" w:line="240" w:lineRule="auto"/>
            </w:pPr>
            <w:r>
              <w:rPr>
                <w:sz w:val="17"/>
              </w:rPr>
              <w:t>Catat pengeluaran operasional</w:t>
            </w:r>
          </w:p>
        </w:tc>
        <w:tc>
          <w:tcPr>
            <w:tcW w:w="1962" w:type="dxa"/>
            <w:shd w:val="clear" w:color="auto" w:fill="F5EDE3"/>
          </w:tcPr>
          <w:p w14:paraId="43BFA8CA" w14:textId="77777777" w:rsidR="00833352" w:rsidRDefault="00E767D6">
            <w:pPr>
              <w:spacing w:before="40" w:after="40" w:line="240" w:lineRule="auto"/>
            </w:pPr>
            <w:r>
              <w:rPr>
                <w:sz w:val="17"/>
              </w:rPr>
              <w:t>-</w:t>
            </w:r>
          </w:p>
        </w:tc>
        <w:tc>
          <w:tcPr>
            <w:tcW w:w="872" w:type="dxa"/>
            <w:shd w:val="clear" w:color="auto" w:fill="F5EDE3"/>
          </w:tcPr>
          <w:p w14:paraId="2ABB37A2" w14:textId="77777777" w:rsidR="00833352" w:rsidRDefault="00E767D6">
            <w:pPr>
              <w:spacing w:before="40" w:after="40" w:line="240" w:lineRule="auto"/>
              <w:jc w:val="center"/>
            </w:pPr>
            <w:r>
              <w:rPr>
                <w:sz w:val="17"/>
              </w:rPr>
              <w:t>LULUS</w:t>
            </w:r>
          </w:p>
        </w:tc>
      </w:tr>
      <w:tr w:rsidR="00833352" w14:paraId="104DEA3F" w14:textId="77777777">
        <w:trPr>
          <w:jc w:val="center"/>
        </w:trPr>
        <w:tc>
          <w:tcPr>
            <w:tcW w:w="545" w:type="dxa"/>
          </w:tcPr>
          <w:p w14:paraId="457F03AF" w14:textId="77777777" w:rsidR="00833352" w:rsidRDefault="00E767D6">
            <w:pPr>
              <w:spacing w:before="40" w:after="40" w:line="240" w:lineRule="auto"/>
              <w:jc w:val="center"/>
            </w:pPr>
            <w:r>
              <w:rPr>
                <w:sz w:val="17"/>
              </w:rPr>
              <w:t>25</w:t>
            </w:r>
          </w:p>
        </w:tc>
        <w:tc>
          <w:tcPr>
            <w:tcW w:w="1635" w:type="dxa"/>
          </w:tcPr>
          <w:p w14:paraId="34BD241F" w14:textId="77777777" w:rsidR="00833352" w:rsidRDefault="00E767D6">
            <w:pPr>
              <w:spacing w:before="40" w:after="40" w:line="240" w:lineRule="auto"/>
            </w:pPr>
            <w:r>
              <w:rPr>
                <w:sz w:val="17"/>
              </w:rPr>
              <w:t>Modul keuangan &amp; pelaporan</w:t>
            </w:r>
          </w:p>
        </w:tc>
        <w:tc>
          <w:tcPr>
            <w:tcW w:w="3489" w:type="dxa"/>
          </w:tcPr>
          <w:p w14:paraId="571F810B" w14:textId="77777777" w:rsidR="00833352" w:rsidRDefault="00E767D6">
            <w:pPr>
              <w:spacing w:before="40" w:after="40" w:line="240" w:lineRule="auto"/>
            </w:pPr>
            <w:r>
              <w:rPr>
                <w:sz w:val="17"/>
              </w:rPr>
              <w:t>Laba kotor = pendapatan - HPP</w:t>
            </w:r>
          </w:p>
        </w:tc>
        <w:tc>
          <w:tcPr>
            <w:tcW w:w="1962" w:type="dxa"/>
          </w:tcPr>
          <w:p w14:paraId="6EA65D48" w14:textId="77777777" w:rsidR="00833352" w:rsidRDefault="00E767D6">
            <w:pPr>
              <w:spacing w:before="40" w:after="40" w:line="240" w:lineRule="auto"/>
            </w:pPr>
            <w:r>
              <w:rPr>
                <w:sz w:val="17"/>
              </w:rPr>
              <w:t>pendapatan 2.037.000 - HPP 623.043 = 1.413.957</w:t>
            </w:r>
          </w:p>
        </w:tc>
        <w:tc>
          <w:tcPr>
            <w:tcW w:w="872" w:type="dxa"/>
          </w:tcPr>
          <w:p w14:paraId="7F558EA2" w14:textId="77777777" w:rsidR="00833352" w:rsidRDefault="00E767D6">
            <w:pPr>
              <w:spacing w:before="40" w:after="40" w:line="240" w:lineRule="auto"/>
              <w:jc w:val="center"/>
            </w:pPr>
            <w:r>
              <w:rPr>
                <w:sz w:val="17"/>
              </w:rPr>
              <w:t>LULUS</w:t>
            </w:r>
          </w:p>
        </w:tc>
      </w:tr>
      <w:tr w:rsidR="00833352" w14:paraId="6DF95CB3" w14:textId="77777777">
        <w:trPr>
          <w:jc w:val="center"/>
        </w:trPr>
        <w:tc>
          <w:tcPr>
            <w:tcW w:w="545" w:type="dxa"/>
            <w:shd w:val="clear" w:color="auto" w:fill="F5EDE3"/>
          </w:tcPr>
          <w:p w14:paraId="18201D13" w14:textId="77777777" w:rsidR="00833352" w:rsidRDefault="00E767D6">
            <w:pPr>
              <w:spacing w:before="40" w:after="40" w:line="240" w:lineRule="auto"/>
              <w:jc w:val="center"/>
            </w:pPr>
            <w:r>
              <w:rPr>
                <w:sz w:val="17"/>
              </w:rPr>
              <w:t>26</w:t>
            </w:r>
          </w:p>
        </w:tc>
        <w:tc>
          <w:tcPr>
            <w:tcW w:w="1635" w:type="dxa"/>
            <w:shd w:val="clear" w:color="auto" w:fill="F5EDE3"/>
          </w:tcPr>
          <w:p w14:paraId="23081F7F" w14:textId="77777777" w:rsidR="00833352" w:rsidRDefault="00E767D6">
            <w:pPr>
              <w:spacing w:before="40" w:after="40" w:line="240" w:lineRule="auto"/>
            </w:pPr>
            <w:r>
              <w:rPr>
                <w:sz w:val="17"/>
              </w:rPr>
              <w:t>Modul keuangan &amp; pelaporan</w:t>
            </w:r>
          </w:p>
        </w:tc>
        <w:tc>
          <w:tcPr>
            <w:tcW w:w="3489" w:type="dxa"/>
            <w:shd w:val="clear" w:color="auto" w:fill="F5EDE3"/>
          </w:tcPr>
          <w:p w14:paraId="09AD0A74" w14:textId="77777777" w:rsidR="00833352" w:rsidRDefault="00E767D6">
            <w:pPr>
              <w:spacing w:before="40" w:after="40" w:line="240" w:lineRule="auto"/>
            </w:pPr>
            <w:r>
              <w:rPr>
                <w:sz w:val="17"/>
              </w:rPr>
              <w:t>Laba bersih = laba kotor - total beban</w:t>
            </w:r>
          </w:p>
        </w:tc>
        <w:tc>
          <w:tcPr>
            <w:tcW w:w="1962" w:type="dxa"/>
            <w:shd w:val="clear" w:color="auto" w:fill="F5EDE3"/>
          </w:tcPr>
          <w:p w14:paraId="4E76CA46" w14:textId="77777777" w:rsidR="00833352" w:rsidRDefault="00E767D6">
            <w:pPr>
              <w:spacing w:before="40" w:after="40" w:line="240" w:lineRule="auto"/>
            </w:pPr>
            <w:r>
              <w:rPr>
                <w:sz w:val="17"/>
              </w:rPr>
              <w:t>laba bersih Rp -6.255.302</w:t>
            </w:r>
          </w:p>
        </w:tc>
        <w:tc>
          <w:tcPr>
            <w:tcW w:w="872" w:type="dxa"/>
            <w:shd w:val="clear" w:color="auto" w:fill="F5EDE3"/>
          </w:tcPr>
          <w:p w14:paraId="3E3AB9DE" w14:textId="77777777" w:rsidR="00833352" w:rsidRDefault="00E767D6">
            <w:pPr>
              <w:spacing w:before="40" w:after="40" w:line="240" w:lineRule="auto"/>
              <w:jc w:val="center"/>
            </w:pPr>
            <w:r>
              <w:rPr>
                <w:sz w:val="17"/>
              </w:rPr>
              <w:t>LULUS</w:t>
            </w:r>
          </w:p>
        </w:tc>
      </w:tr>
      <w:tr w:rsidR="00833352" w14:paraId="228BE9D2" w14:textId="77777777">
        <w:trPr>
          <w:jc w:val="center"/>
        </w:trPr>
        <w:tc>
          <w:tcPr>
            <w:tcW w:w="545" w:type="dxa"/>
          </w:tcPr>
          <w:p w14:paraId="1266442E" w14:textId="77777777" w:rsidR="00833352" w:rsidRDefault="00E767D6">
            <w:pPr>
              <w:spacing w:before="40" w:after="40" w:line="240" w:lineRule="auto"/>
              <w:jc w:val="center"/>
            </w:pPr>
            <w:r>
              <w:rPr>
                <w:sz w:val="17"/>
              </w:rPr>
              <w:t>27</w:t>
            </w:r>
          </w:p>
        </w:tc>
        <w:tc>
          <w:tcPr>
            <w:tcW w:w="1635" w:type="dxa"/>
          </w:tcPr>
          <w:p w14:paraId="785243A4" w14:textId="77777777" w:rsidR="00833352" w:rsidRDefault="00E767D6">
            <w:pPr>
              <w:spacing w:before="40" w:after="40" w:line="240" w:lineRule="auto"/>
            </w:pPr>
            <w:r>
              <w:rPr>
                <w:sz w:val="17"/>
              </w:rPr>
              <w:t>Modul keuangan &amp; pelaporan</w:t>
            </w:r>
          </w:p>
        </w:tc>
        <w:tc>
          <w:tcPr>
            <w:tcW w:w="3489" w:type="dxa"/>
          </w:tcPr>
          <w:p w14:paraId="06F9EDDB" w14:textId="77777777" w:rsidR="00833352" w:rsidRDefault="00E767D6">
            <w:pPr>
              <w:spacing w:before="40" w:after="40" w:line="240" w:lineRule="auto"/>
            </w:pPr>
            <w:r>
              <w:rPr>
                <w:sz w:val="17"/>
              </w:rPr>
              <w:t>Pengeluaran ikut mengurangi laba bersih</w:t>
            </w:r>
          </w:p>
        </w:tc>
        <w:tc>
          <w:tcPr>
            <w:tcW w:w="1962" w:type="dxa"/>
          </w:tcPr>
          <w:p w14:paraId="3D26A707" w14:textId="77777777" w:rsidR="00833352" w:rsidRDefault="00E767D6">
            <w:pPr>
              <w:spacing w:before="40" w:after="40" w:line="240" w:lineRule="auto"/>
            </w:pPr>
            <w:r>
              <w:rPr>
                <w:sz w:val="17"/>
              </w:rPr>
              <w:t>-</w:t>
            </w:r>
          </w:p>
        </w:tc>
        <w:tc>
          <w:tcPr>
            <w:tcW w:w="872" w:type="dxa"/>
          </w:tcPr>
          <w:p w14:paraId="0EE2816D" w14:textId="77777777" w:rsidR="00833352" w:rsidRDefault="00E767D6">
            <w:pPr>
              <w:spacing w:before="40" w:after="40" w:line="240" w:lineRule="auto"/>
              <w:jc w:val="center"/>
            </w:pPr>
            <w:r>
              <w:rPr>
                <w:sz w:val="17"/>
              </w:rPr>
              <w:t>LULUS</w:t>
            </w:r>
          </w:p>
        </w:tc>
      </w:tr>
      <w:tr w:rsidR="00833352" w14:paraId="6FAA87D7" w14:textId="77777777">
        <w:trPr>
          <w:jc w:val="center"/>
        </w:trPr>
        <w:tc>
          <w:tcPr>
            <w:tcW w:w="545" w:type="dxa"/>
            <w:shd w:val="clear" w:color="auto" w:fill="F5EDE3"/>
          </w:tcPr>
          <w:p w14:paraId="6C95F21B" w14:textId="77777777" w:rsidR="00833352" w:rsidRDefault="00E767D6">
            <w:pPr>
              <w:spacing w:before="40" w:after="40" w:line="240" w:lineRule="auto"/>
              <w:jc w:val="center"/>
            </w:pPr>
            <w:r>
              <w:rPr>
                <w:sz w:val="17"/>
              </w:rPr>
              <w:t>28</w:t>
            </w:r>
          </w:p>
        </w:tc>
        <w:tc>
          <w:tcPr>
            <w:tcW w:w="1635" w:type="dxa"/>
            <w:shd w:val="clear" w:color="auto" w:fill="F5EDE3"/>
          </w:tcPr>
          <w:p w14:paraId="4F75E753" w14:textId="77777777" w:rsidR="00833352" w:rsidRDefault="00E767D6">
            <w:pPr>
              <w:spacing w:before="40" w:after="40" w:line="240" w:lineRule="auto"/>
            </w:pPr>
            <w:r>
              <w:rPr>
                <w:sz w:val="17"/>
              </w:rPr>
              <w:t>Modul keuangan &amp; pelaporan</w:t>
            </w:r>
          </w:p>
        </w:tc>
        <w:tc>
          <w:tcPr>
            <w:tcW w:w="3489" w:type="dxa"/>
            <w:shd w:val="clear" w:color="auto" w:fill="F5EDE3"/>
          </w:tcPr>
          <w:p w14:paraId="79383C2E" w14:textId="77777777" w:rsidR="00833352" w:rsidRDefault="00E767D6">
            <w:pPr>
              <w:spacing w:before="40" w:after="40" w:line="240" w:lineRule="auto"/>
            </w:pPr>
            <w:r>
              <w:rPr>
                <w:sz w:val="17"/>
              </w:rPr>
              <w:t>Dashboard menyajikan KPI &amp; stok kritis</w:t>
            </w:r>
          </w:p>
        </w:tc>
        <w:tc>
          <w:tcPr>
            <w:tcW w:w="1962" w:type="dxa"/>
            <w:shd w:val="clear" w:color="auto" w:fill="F5EDE3"/>
          </w:tcPr>
          <w:p w14:paraId="7D69B987" w14:textId="77777777" w:rsidR="00833352" w:rsidRDefault="00E767D6">
            <w:pPr>
              <w:spacing w:before="40" w:after="40" w:line="240" w:lineRule="auto"/>
            </w:pPr>
            <w:r>
              <w:rPr>
                <w:sz w:val="17"/>
              </w:rPr>
              <w:t>persediaan Rp 23.119.646</w:t>
            </w:r>
          </w:p>
        </w:tc>
        <w:tc>
          <w:tcPr>
            <w:tcW w:w="872" w:type="dxa"/>
            <w:shd w:val="clear" w:color="auto" w:fill="F5EDE3"/>
          </w:tcPr>
          <w:p w14:paraId="5BFF63F5" w14:textId="77777777" w:rsidR="00833352" w:rsidRDefault="00E767D6">
            <w:pPr>
              <w:spacing w:before="40" w:after="40" w:line="240" w:lineRule="auto"/>
              <w:jc w:val="center"/>
            </w:pPr>
            <w:r>
              <w:rPr>
                <w:sz w:val="17"/>
              </w:rPr>
              <w:t>LULUS</w:t>
            </w:r>
          </w:p>
        </w:tc>
      </w:tr>
      <w:tr w:rsidR="00833352" w14:paraId="53E63552" w14:textId="77777777">
        <w:trPr>
          <w:jc w:val="center"/>
        </w:trPr>
        <w:tc>
          <w:tcPr>
            <w:tcW w:w="545" w:type="dxa"/>
          </w:tcPr>
          <w:p w14:paraId="7C2A3B23" w14:textId="77777777" w:rsidR="00833352" w:rsidRDefault="00E767D6">
            <w:pPr>
              <w:spacing w:before="40" w:after="40" w:line="240" w:lineRule="auto"/>
              <w:jc w:val="center"/>
            </w:pPr>
            <w:r>
              <w:rPr>
                <w:sz w:val="17"/>
              </w:rPr>
              <w:lastRenderedPageBreak/>
              <w:t>29</w:t>
            </w:r>
          </w:p>
        </w:tc>
        <w:tc>
          <w:tcPr>
            <w:tcW w:w="1635" w:type="dxa"/>
          </w:tcPr>
          <w:p w14:paraId="7B2BAD9D" w14:textId="77777777" w:rsidR="00833352" w:rsidRDefault="00E767D6">
            <w:pPr>
              <w:spacing w:before="40" w:after="40" w:line="240" w:lineRule="auto"/>
            </w:pPr>
            <w:r>
              <w:rPr>
                <w:sz w:val="17"/>
              </w:rPr>
              <w:t>Modul keuangan &amp; pelaporan</w:t>
            </w:r>
          </w:p>
        </w:tc>
        <w:tc>
          <w:tcPr>
            <w:tcW w:w="3489" w:type="dxa"/>
          </w:tcPr>
          <w:p w14:paraId="55B062A2" w14:textId="77777777" w:rsidR="00833352" w:rsidRDefault="00E767D6">
            <w:pPr>
              <w:spacing w:before="40" w:after="40" w:line="240" w:lineRule="auto"/>
            </w:pPr>
            <w:r>
              <w:rPr>
                <w:sz w:val="17"/>
              </w:rPr>
              <w:t>Jejak audit merekam transaksi penting</w:t>
            </w:r>
          </w:p>
        </w:tc>
        <w:tc>
          <w:tcPr>
            <w:tcW w:w="1962" w:type="dxa"/>
          </w:tcPr>
          <w:p w14:paraId="6AC4D1C4" w14:textId="77777777" w:rsidR="00833352" w:rsidRDefault="00E767D6">
            <w:pPr>
              <w:spacing w:before="40" w:after="40" w:line="240" w:lineRule="auto"/>
            </w:pPr>
            <w:r>
              <w:rPr>
                <w:sz w:val="17"/>
              </w:rPr>
              <w:t>100 baris log</w:t>
            </w:r>
          </w:p>
        </w:tc>
        <w:tc>
          <w:tcPr>
            <w:tcW w:w="872" w:type="dxa"/>
          </w:tcPr>
          <w:p w14:paraId="1BB04225" w14:textId="77777777" w:rsidR="00833352" w:rsidRDefault="00E767D6">
            <w:pPr>
              <w:spacing w:before="40" w:after="40" w:line="240" w:lineRule="auto"/>
              <w:jc w:val="center"/>
            </w:pPr>
            <w:r>
              <w:rPr>
                <w:sz w:val="17"/>
              </w:rPr>
              <w:t>LULUS</w:t>
            </w:r>
          </w:p>
        </w:tc>
      </w:tr>
    </w:tbl>
    <w:p w14:paraId="41986740" w14:textId="77777777" w:rsidR="00833352" w:rsidRDefault="00833352">
      <w:pPr>
        <w:spacing w:after="80"/>
      </w:pPr>
    </w:p>
    <w:p w14:paraId="0EBDE1A3" w14:textId="77777777" w:rsidR="00833352" w:rsidRDefault="00E767D6">
      <w:pPr>
        <w:pStyle w:val="Heading2"/>
      </w:pPr>
      <w:bookmarkStart w:id="35" w:name="_Toc244191395"/>
      <w:r>
        <w:rPr>
          <w:rFonts w:ascii="Times New Roman" w:hAnsi="Times New Roman"/>
        </w:rPr>
        <w:t>5.3 Pengujian Alur Bisnis End-to-End</w:t>
      </w:r>
      <w:bookmarkEnd w:id="35"/>
    </w:p>
    <w:p w14:paraId="2585E676" w14:textId="77777777" w:rsidR="00833352" w:rsidRDefault="00E767D6">
      <w:pPr>
        <w:ind w:firstLine="709"/>
        <w:jc w:val="both"/>
      </w:pPr>
      <w:r>
        <w:t>Selain pengujian per fungsi, dilakukan pengujian satu siklus bisnis utuh untuk memastikan data mengalir benar dari hulu ke hilir. Skenario: membeli 10 kg bahan uji, memproduksi 10 unit produk, lalu menjual 3 unit, dan mencatat satu beban operasional.</w:t>
      </w:r>
    </w:p>
    <w:p w14:paraId="1CE6F1D8" w14:textId="77777777" w:rsidR="00833352" w:rsidRDefault="00E767D6">
      <w:pPr>
        <w:spacing w:before="160" w:after="80" w:line="240" w:lineRule="auto"/>
        <w:jc w:val="center"/>
      </w:pPr>
      <w:r>
        <w:rPr>
          <w:b/>
          <w:sz w:val="20"/>
        </w:rPr>
        <w:t>Tabel 5.2 Hasil pengujian alur bisnis end-to-end</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726"/>
        <w:gridCol w:w="2800"/>
        <w:gridCol w:w="1452"/>
        <w:gridCol w:w="1348"/>
        <w:gridCol w:w="2178"/>
      </w:tblGrid>
      <w:tr w:rsidR="00833352" w14:paraId="3CFF03EE" w14:textId="77777777">
        <w:trPr>
          <w:tblHeader/>
          <w:jc w:val="center"/>
        </w:trPr>
        <w:tc>
          <w:tcPr>
            <w:tcW w:w="726" w:type="dxa"/>
            <w:shd w:val="clear" w:color="auto" w:fill="5B3A1E"/>
          </w:tcPr>
          <w:p w14:paraId="62D8AF0D" w14:textId="77777777" w:rsidR="00833352" w:rsidRDefault="00E767D6">
            <w:pPr>
              <w:spacing w:before="40" w:after="40" w:line="240" w:lineRule="auto"/>
              <w:jc w:val="center"/>
            </w:pPr>
            <w:r>
              <w:rPr>
                <w:b/>
                <w:color w:val="FFFFFF"/>
                <w:sz w:val="18"/>
              </w:rPr>
              <w:t>Langkah</w:t>
            </w:r>
          </w:p>
        </w:tc>
        <w:tc>
          <w:tcPr>
            <w:tcW w:w="2800" w:type="dxa"/>
            <w:shd w:val="clear" w:color="auto" w:fill="5B3A1E"/>
          </w:tcPr>
          <w:p w14:paraId="2DC07FC8" w14:textId="77777777" w:rsidR="00833352" w:rsidRDefault="00E767D6">
            <w:pPr>
              <w:spacing w:before="40" w:after="40" w:line="240" w:lineRule="auto"/>
              <w:jc w:val="center"/>
            </w:pPr>
            <w:r>
              <w:rPr>
                <w:b/>
                <w:color w:val="FFFFFF"/>
                <w:sz w:val="18"/>
              </w:rPr>
              <w:t>Aksi</w:t>
            </w:r>
          </w:p>
        </w:tc>
        <w:tc>
          <w:tcPr>
            <w:tcW w:w="1452" w:type="dxa"/>
            <w:shd w:val="clear" w:color="auto" w:fill="5B3A1E"/>
          </w:tcPr>
          <w:p w14:paraId="4CF2F160" w14:textId="77777777" w:rsidR="00833352" w:rsidRDefault="00E767D6">
            <w:pPr>
              <w:spacing w:before="40" w:after="40" w:line="240" w:lineRule="auto"/>
              <w:jc w:val="center"/>
            </w:pPr>
            <w:r>
              <w:rPr>
                <w:b/>
                <w:color w:val="FFFFFF"/>
                <w:sz w:val="18"/>
              </w:rPr>
              <w:t>Kondisi stok bahan</w:t>
            </w:r>
          </w:p>
        </w:tc>
        <w:tc>
          <w:tcPr>
            <w:tcW w:w="1348" w:type="dxa"/>
            <w:shd w:val="clear" w:color="auto" w:fill="5B3A1E"/>
          </w:tcPr>
          <w:p w14:paraId="1F22C1EC" w14:textId="77777777" w:rsidR="00833352" w:rsidRDefault="00E767D6">
            <w:pPr>
              <w:spacing w:before="40" w:after="40" w:line="240" w:lineRule="auto"/>
              <w:jc w:val="center"/>
            </w:pPr>
            <w:r>
              <w:rPr>
                <w:b/>
                <w:color w:val="FFFFFF"/>
                <w:sz w:val="18"/>
              </w:rPr>
              <w:t>Kondisi stok produk</w:t>
            </w:r>
          </w:p>
        </w:tc>
        <w:tc>
          <w:tcPr>
            <w:tcW w:w="2178" w:type="dxa"/>
            <w:shd w:val="clear" w:color="auto" w:fill="5B3A1E"/>
          </w:tcPr>
          <w:p w14:paraId="1376509B" w14:textId="77777777" w:rsidR="00833352" w:rsidRDefault="00E767D6">
            <w:pPr>
              <w:spacing w:before="40" w:after="40" w:line="240" w:lineRule="auto"/>
              <w:jc w:val="center"/>
            </w:pPr>
            <w:r>
              <w:rPr>
                <w:b/>
                <w:color w:val="FFFFFF"/>
                <w:sz w:val="18"/>
              </w:rPr>
              <w:t>Efek keuangan</w:t>
            </w:r>
          </w:p>
        </w:tc>
      </w:tr>
      <w:tr w:rsidR="00833352" w14:paraId="40FFAD8A" w14:textId="77777777">
        <w:trPr>
          <w:jc w:val="center"/>
        </w:trPr>
        <w:tc>
          <w:tcPr>
            <w:tcW w:w="726" w:type="dxa"/>
          </w:tcPr>
          <w:p w14:paraId="1E468F17" w14:textId="77777777" w:rsidR="00833352" w:rsidRDefault="00E767D6">
            <w:pPr>
              <w:spacing w:before="40" w:after="40" w:line="240" w:lineRule="auto"/>
              <w:jc w:val="center"/>
            </w:pPr>
            <w:r>
              <w:rPr>
                <w:sz w:val="18"/>
              </w:rPr>
              <w:t>1</w:t>
            </w:r>
          </w:p>
        </w:tc>
        <w:tc>
          <w:tcPr>
            <w:tcW w:w="2800" w:type="dxa"/>
          </w:tcPr>
          <w:p w14:paraId="13EC1FBA" w14:textId="77777777" w:rsidR="00833352" w:rsidRDefault="00E767D6">
            <w:pPr>
              <w:spacing w:before="40" w:after="40" w:line="240" w:lineRule="auto"/>
            </w:pPr>
            <w:r>
              <w:rPr>
                <w:sz w:val="18"/>
              </w:rPr>
              <w:t>Buat PO 10 kg @ Rp 12.000 (status draf)</w:t>
            </w:r>
          </w:p>
        </w:tc>
        <w:tc>
          <w:tcPr>
            <w:tcW w:w="1452" w:type="dxa"/>
          </w:tcPr>
          <w:p w14:paraId="6489E927" w14:textId="77777777" w:rsidR="00833352" w:rsidRDefault="00E767D6">
            <w:pPr>
              <w:spacing w:before="40" w:after="40" w:line="240" w:lineRule="auto"/>
            </w:pPr>
            <w:r>
              <w:rPr>
                <w:sz w:val="18"/>
              </w:rPr>
              <w:t>0 kg (tidak berubah)</w:t>
            </w:r>
          </w:p>
        </w:tc>
        <w:tc>
          <w:tcPr>
            <w:tcW w:w="1348" w:type="dxa"/>
          </w:tcPr>
          <w:p w14:paraId="19C25B0E" w14:textId="77777777" w:rsidR="00833352" w:rsidRDefault="00E767D6">
            <w:pPr>
              <w:spacing w:before="40" w:after="40" w:line="240" w:lineRule="auto"/>
            </w:pPr>
            <w:r>
              <w:rPr>
                <w:sz w:val="18"/>
              </w:rPr>
              <w:t>0 pcs</w:t>
            </w:r>
          </w:p>
        </w:tc>
        <w:tc>
          <w:tcPr>
            <w:tcW w:w="2178" w:type="dxa"/>
          </w:tcPr>
          <w:p w14:paraId="502BF26A" w14:textId="77777777" w:rsidR="00833352" w:rsidRDefault="00E767D6">
            <w:pPr>
              <w:spacing w:before="40" w:after="40" w:line="240" w:lineRule="auto"/>
            </w:pPr>
            <w:r>
              <w:rPr>
                <w:sz w:val="18"/>
              </w:rPr>
              <w:t>Belum ada</w:t>
            </w:r>
          </w:p>
        </w:tc>
      </w:tr>
      <w:tr w:rsidR="00833352" w14:paraId="3BF7A5C4" w14:textId="77777777">
        <w:trPr>
          <w:jc w:val="center"/>
        </w:trPr>
        <w:tc>
          <w:tcPr>
            <w:tcW w:w="726" w:type="dxa"/>
            <w:shd w:val="clear" w:color="auto" w:fill="F5EDE3"/>
          </w:tcPr>
          <w:p w14:paraId="2BB16997" w14:textId="77777777" w:rsidR="00833352" w:rsidRDefault="00E767D6">
            <w:pPr>
              <w:spacing w:before="40" w:after="40" w:line="240" w:lineRule="auto"/>
              <w:jc w:val="center"/>
            </w:pPr>
            <w:r>
              <w:rPr>
                <w:sz w:val="18"/>
              </w:rPr>
              <w:t>2</w:t>
            </w:r>
          </w:p>
        </w:tc>
        <w:tc>
          <w:tcPr>
            <w:tcW w:w="2800" w:type="dxa"/>
            <w:shd w:val="clear" w:color="auto" w:fill="F5EDE3"/>
          </w:tcPr>
          <w:p w14:paraId="502C9341" w14:textId="77777777" w:rsidR="00833352" w:rsidRDefault="00E767D6">
            <w:pPr>
              <w:spacing w:before="40" w:after="40" w:line="240" w:lineRule="auto"/>
            </w:pPr>
            <w:r>
              <w:rPr>
                <w:sz w:val="18"/>
              </w:rPr>
              <w:t>Terima barang</w:t>
            </w:r>
          </w:p>
        </w:tc>
        <w:tc>
          <w:tcPr>
            <w:tcW w:w="1452" w:type="dxa"/>
            <w:shd w:val="clear" w:color="auto" w:fill="F5EDE3"/>
          </w:tcPr>
          <w:p w14:paraId="591A16CE" w14:textId="77777777" w:rsidR="00833352" w:rsidRDefault="00E767D6">
            <w:pPr>
              <w:spacing w:before="40" w:after="40" w:line="240" w:lineRule="auto"/>
            </w:pPr>
            <w:r>
              <w:rPr>
                <w:sz w:val="18"/>
              </w:rPr>
              <w:t>10 kg</w:t>
            </w:r>
          </w:p>
        </w:tc>
        <w:tc>
          <w:tcPr>
            <w:tcW w:w="1348" w:type="dxa"/>
            <w:shd w:val="clear" w:color="auto" w:fill="F5EDE3"/>
          </w:tcPr>
          <w:p w14:paraId="58E9AFC8" w14:textId="77777777" w:rsidR="00833352" w:rsidRDefault="00E767D6">
            <w:pPr>
              <w:spacing w:before="40" w:after="40" w:line="240" w:lineRule="auto"/>
            </w:pPr>
            <w:r>
              <w:rPr>
                <w:sz w:val="18"/>
              </w:rPr>
              <w:t>0 pcs</w:t>
            </w:r>
          </w:p>
        </w:tc>
        <w:tc>
          <w:tcPr>
            <w:tcW w:w="2178" w:type="dxa"/>
            <w:shd w:val="clear" w:color="auto" w:fill="F5EDE3"/>
          </w:tcPr>
          <w:p w14:paraId="1809686C" w14:textId="77777777" w:rsidR="00833352" w:rsidRDefault="00E767D6">
            <w:pPr>
              <w:spacing w:before="40" w:after="40" w:line="240" w:lineRule="auto"/>
            </w:pPr>
            <w:r>
              <w:rPr>
                <w:sz w:val="18"/>
              </w:rPr>
              <w:t>Kas keluar Rp 120.000</w:t>
            </w:r>
          </w:p>
        </w:tc>
      </w:tr>
      <w:tr w:rsidR="00833352" w14:paraId="3EEB09D3" w14:textId="77777777">
        <w:trPr>
          <w:jc w:val="center"/>
        </w:trPr>
        <w:tc>
          <w:tcPr>
            <w:tcW w:w="726" w:type="dxa"/>
          </w:tcPr>
          <w:p w14:paraId="269F2254" w14:textId="77777777" w:rsidR="00833352" w:rsidRDefault="00E767D6">
            <w:pPr>
              <w:spacing w:before="40" w:after="40" w:line="240" w:lineRule="auto"/>
              <w:jc w:val="center"/>
            </w:pPr>
            <w:r>
              <w:rPr>
                <w:sz w:val="18"/>
              </w:rPr>
              <w:t>3</w:t>
            </w:r>
          </w:p>
        </w:tc>
        <w:tc>
          <w:tcPr>
            <w:tcW w:w="2800" w:type="dxa"/>
          </w:tcPr>
          <w:p w14:paraId="41F4A6FD" w14:textId="77777777" w:rsidR="00833352" w:rsidRDefault="00E767D6">
            <w:pPr>
              <w:spacing w:before="40" w:after="40" w:line="240" w:lineRule="auto"/>
            </w:pPr>
            <w:r>
              <w:rPr>
                <w:sz w:val="18"/>
              </w:rPr>
              <w:t>Produksi 10 unit (resep 0,5 kg/unit)</w:t>
            </w:r>
          </w:p>
        </w:tc>
        <w:tc>
          <w:tcPr>
            <w:tcW w:w="1452" w:type="dxa"/>
          </w:tcPr>
          <w:p w14:paraId="61B713C5" w14:textId="77777777" w:rsidR="00833352" w:rsidRDefault="00E767D6">
            <w:pPr>
              <w:spacing w:before="40" w:after="40" w:line="240" w:lineRule="auto"/>
            </w:pPr>
            <w:r>
              <w:rPr>
                <w:sz w:val="18"/>
              </w:rPr>
              <w:t>5 kg</w:t>
            </w:r>
          </w:p>
        </w:tc>
        <w:tc>
          <w:tcPr>
            <w:tcW w:w="1348" w:type="dxa"/>
          </w:tcPr>
          <w:p w14:paraId="477E60EE" w14:textId="77777777" w:rsidR="00833352" w:rsidRDefault="00E767D6">
            <w:pPr>
              <w:spacing w:before="40" w:after="40" w:line="240" w:lineRule="auto"/>
            </w:pPr>
            <w:r>
              <w:rPr>
                <w:sz w:val="18"/>
              </w:rPr>
              <w:t>10 pcs</w:t>
            </w:r>
          </w:p>
        </w:tc>
        <w:tc>
          <w:tcPr>
            <w:tcW w:w="2178" w:type="dxa"/>
          </w:tcPr>
          <w:p w14:paraId="565967AC" w14:textId="77777777" w:rsidR="00833352" w:rsidRDefault="00E767D6">
            <w:pPr>
              <w:spacing w:before="40" w:after="40" w:line="240" w:lineRule="auto"/>
            </w:pPr>
            <w:r>
              <w:rPr>
                <w:sz w:val="18"/>
              </w:rPr>
              <w:t>Biaya bahan Rp 60.000 tercatat</w:t>
            </w:r>
          </w:p>
        </w:tc>
      </w:tr>
      <w:tr w:rsidR="00833352" w14:paraId="327A9043" w14:textId="77777777">
        <w:trPr>
          <w:jc w:val="center"/>
        </w:trPr>
        <w:tc>
          <w:tcPr>
            <w:tcW w:w="726" w:type="dxa"/>
            <w:shd w:val="clear" w:color="auto" w:fill="F5EDE3"/>
          </w:tcPr>
          <w:p w14:paraId="59E4C369" w14:textId="77777777" w:rsidR="00833352" w:rsidRDefault="00E767D6">
            <w:pPr>
              <w:spacing w:before="40" w:after="40" w:line="240" w:lineRule="auto"/>
              <w:jc w:val="center"/>
            </w:pPr>
            <w:r>
              <w:rPr>
                <w:sz w:val="18"/>
              </w:rPr>
              <w:t>4</w:t>
            </w:r>
          </w:p>
        </w:tc>
        <w:tc>
          <w:tcPr>
            <w:tcW w:w="2800" w:type="dxa"/>
            <w:shd w:val="clear" w:color="auto" w:fill="F5EDE3"/>
          </w:tcPr>
          <w:p w14:paraId="3829723B" w14:textId="77777777" w:rsidR="00833352" w:rsidRDefault="00E767D6">
            <w:pPr>
              <w:spacing w:before="40" w:after="40" w:line="240" w:lineRule="auto"/>
            </w:pPr>
            <w:r>
              <w:rPr>
                <w:sz w:val="18"/>
              </w:rPr>
              <w:t>Penjualan 3 unit @ Rp 20.000</w:t>
            </w:r>
          </w:p>
        </w:tc>
        <w:tc>
          <w:tcPr>
            <w:tcW w:w="1452" w:type="dxa"/>
            <w:shd w:val="clear" w:color="auto" w:fill="F5EDE3"/>
          </w:tcPr>
          <w:p w14:paraId="2910082B" w14:textId="77777777" w:rsidR="00833352" w:rsidRDefault="00E767D6">
            <w:pPr>
              <w:spacing w:before="40" w:after="40" w:line="240" w:lineRule="auto"/>
            </w:pPr>
            <w:r>
              <w:rPr>
                <w:sz w:val="18"/>
              </w:rPr>
              <w:t>5 kg</w:t>
            </w:r>
          </w:p>
        </w:tc>
        <w:tc>
          <w:tcPr>
            <w:tcW w:w="1348" w:type="dxa"/>
            <w:shd w:val="clear" w:color="auto" w:fill="F5EDE3"/>
          </w:tcPr>
          <w:p w14:paraId="67161F14" w14:textId="77777777" w:rsidR="00833352" w:rsidRDefault="00E767D6">
            <w:pPr>
              <w:spacing w:before="40" w:after="40" w:line="240" w:lineRule="auto"/>
            </w:pPr>
            <w:r>
              <w:rPr>
                <w:sz w:val="18"/>
              </w:rPr>
              <w:t>7 pcs</w:t>
            </w:r>
          </w:p>
        </w:tc>
        <w:tc>
          <w:tcPr>
            <w:tcW w:w="2178" w:type="dxa"/>
            <w:shd w:val="clear" w:color="auto" w:fill="F5EDE3"/>
          </w:tcPr>
          <w:p w14:paraId="56B32AB7" w14:textId="77777777" w:rsidR="00833352" w:rsidRDefault="00E767D6">
            <w:pPr>
              <w:spacing w:before="40" w:after="40" w:line="240" w:lineRule="auto"/>
            </w:pPr>
            <w:r>
              <w:rPr>
                <w:sz w:val="18"/>
              </w:rPr>
              <w:t>Kas masuk Rp 60.000; HPP Rp 18.000</w:t>
            </w:r>
          </w:p>
        </w:tc>
      </w:tr>
      <w:tr w:rsidR="00833352" w14:paraId="49BE88A0" w14:textId="77777777">
        <w:trPr>
          <w:jc w:val="center"/>
        </w:trPr>
        <w:tc>
          <w:tcPr>
            <w:tcW w:w="726" w:type="dxa"/>
          </w:tcPr>
          <w:p w14:paraId="22FD35C1" w14:textId="77777777" w:rsidR="00833352" w:rsidRDefault="00E767D6">
            <w:pPr>
              <w:spacing w:before="40" w:after="40" w:line="240" w:lineRule="auto"/>
              <w:jc w:val="center"/>
            </w:pPr>
            <w:r>
              <w:rPr>
                <w:sz w:val="18"/>
              </w:rPr>
              <w:t>5</w:t>
            </w:r>
          </w:p>
        </w:tc>
        <w:tc>
          <w:tcPr>
            <w:tcW w:w="2800" w:type="dxa"/>
          </w:tcPr>
          <w:p w14:paraId="6703F7AA" w14:textId="77777777" w:rsidR="00833352" w:rsidRDefault="00E767D6">
            <w:pPr>
              <w:spacing w:before="40" w:after="40" w:line="240" w:lineRule="auto"/>
            </w:pPr>
            <w:r>
              <w:rPr>
                <w:sz w:val="18"/>
              </w:rPr>
              <w:t>Catat beban operasional Rp 50.000</w:t>
            </w:r>
          </w:p>
        </w:tc>
        <w:tc>
          <w:tcPr>
            <w:tcW w:w="1452" w:type="dxa"/>
          </w:tcPr>
          <w:p w14:paraId="1E412AB3" w14:textId="77777777" w:rsidR="00833352" w:rsidRDefault="00E767D6">
            <w:pPr>
              <w:spacing w:before="40" w:after="40" w:line="240" w:lineRule="auto"/>
            </w:pPr>
            <w:r>
              <w:rPr>
                <w:sz w:val="18"/>
              </w:rPr>
              <w:t>5 kg</w:t>
            </w:r>
          </w:p>
        </w:tc>
        <w:tc>
          <w:tcPr>
            <w:tcW w:w="1348" w:type="dxa"/>
          </w:tcPr>
          <w:p w14:paraId="450FC4C2" w14:textId="77777777" w:rsidR="00833352" w:rsidRDefault="00E767D6">
            <w:pPr>
              <w:spacing w:before="40" w:after="40" w:line="240" w:lineRule="auto"/>
            </w:pPr>
            <w:r>
              <w:rPr>
                <w:sz w:val="18"/>
              </w:rPr>
              <w:t>7 pcs</w:t>
            </w:r>
          </w:p>
        </w:tc>
        <w:tc>
          <w:tcPr>
            <w:tcW w:w="2178" w:type="dxa"/>
          </w:tcPr>
          <w:p w14:paraId="08FC1501" w14:textId="77777777" w:rsidR="00833352" w:rsidRDefault="00E767D6">
            <w:pPr>
              <w:spacing w:before="40" w:after="40" w:line="240" w:lineRule="auto"/>
            </w:pPr>
            <w:r>
              <w:rPr>
                <w:sz w:val="18"/>
              </w:rPr>
              <w:t>Kas keluar Rp 50.000</w:t>
            </w:r>
          </w:p>
        </w:tc>
      </w:tr>
    </w:tbl>
    <w:p w14:paraId="2D8C43FC" w14:textId="77777777" w:rsidR="00833352" w:rsidRDefault="00833352">
      <w:pPr>
        <w:spacing w:after="80"/>
      </w:pPr>
    </w:p>
    <w:p w14:paraId="7918D690" w14:textId="77777777" w:rsidR="00833352" w:rsidRDefault="00E767D6">
      <w:pPr>
        <w:ind w:firstLine="709"/>
        <w:jc w:val="both"/>
      </w:pPr>
      <w:r>
        <w:t>Dari tabel tersebut terlihat bahwa setiap aksi hanya dilakukan satu kali, namun dampaknya muncul di beberapa modul sekaligus. Pada langkah 4, HPP transaksi bernilai Rp 18.000, yaitu 3 unit × Rp 6.000. Angka Rp 6.000 berasal dari resep 0,5 kg × harga rata-rata bahan Rp 12.000 yang diperbarui pada langkah 2 — bukti bahwa perubahan harga pembelian langsung memengaruhi HPP penjualan tanpa input ulang.</w:t>
      </w:r>
    </w:p>
    <w:p w14:paraId="48EC3F1C" w14:textId="77777777" w:rsidR="00833352" w:rsidRDefault="00E767D6">
      <w:pPr>
        <w:ind w:firstLine="709"/>
        <w:jc w:val="both"/>
      </w:pPr>
      <w:r>
        <w:t>Pengujian juga memastikan sistem menolak kondisi yang tidak sah: PO tidak dapat diterima dua kali, produksi ditolak ketika bahan tidak mencukupi (dengan pesan yang menyebut bahan mana yang kurang), dan penjualan ditolak ketika stok produk jadi tidak memadai.</w:t>
      </w:r>
    </w:p>
    <w:p w14:paraId="2A3DE51F" w14:textId="77777777" w:rsidR="00833352" w:rsidRDefault="00E767D6">
      <w:pPr>
        <w:pStyle w:val="Heading2"/>
      </w:pPr>
      <w:bookmarkStart w:id="36" w:name="_Toc244191396"/>
      <w:r>
        <w:rPr>
          <w:rFonts w:ascii="Times New Roman" w:hAnsi="Times New Roman"/>
        </w:rPr>
        <w:t>5.4 Ringkasan Data Uji pada Aplikasi</w:t>
      </w:r>
      <w:bookmarkEnd w:id="36"/>
    </w:p>
    <w:p w14:paraId="238BA8D6" w14:textId="77777777" w:rsidR="00833352" w:rsidRDefault="00E767D6">
      <w:pPr>
        <w:ind w:firstLine="709"/>
        <w:jc w:val="both"/>
      </w:pPr>
      <w:r>
        <w:t>Sebagai bukti bahwa aplikasi mampu mengolah data dalam jumlah wajar, tabel berikut merangkum isi basis data setelah data contoh 31 hari dijalankan.</w:t>
      </w:r>
    </w:p>
    <w:p w14:paraId="3FD8D3A9" w14:textId="77777777" w:rsidR="00833352" w:rsidRDefault="00E767D6">
      <w:pPr>
        <w:spacing w:before="160" w:after="80" w:line="240" w:lineRule="auto"/>
        <w:jc w:val="center"/>
      </w:pPr>
      <w:r>
        <w:rPr>
          <w:b/>
          <w:sz w:val="20"/>
        </w:rPr>
        <w:t>Tabel 5.3 Ringkasan data yang diolah aplikasi</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1928"/>
        <w:gridCol w:w="1928"/>
        <w:gridCol w:w="2154"/>
        <w:gridCol w:w="2494"/>
      </w:tblGrid>
      <w:tr w:rsidR="00833352" w14:paraId="2477F5B2" w14:textId="77777777">
        <w:trPr>
          <w:tblHeader/>
          <w:jc w:val="center"/>
        </w:trPr>
        <w:tc>
          <w:tcPr>
            <w:tcW w:w="1928" w:type="dxa"/>
            <w:shd w:val="clear" w:color="auto" w:fill="5B3A1E"/>
          </w:tcPr>
          <w:p w14:paraId="7C3CE3E4" w14:textId="77777777" w:rsidR="00833352" w:rsidRDefault="00E767D6">
            <w:pPr>
              <w:spacing w:before="40" w:after="40" w:line="240" w:lineRule="auto"/>
              <w:jc w:val="center"/>
            </w:pPr>
            <w:r>
              <w:rPr>
                <w:b/>
                <w:color w:val="FFFFFF"/>
                <w:sz w:val="19"/>
              </w:rPr>
              <w:t>Data</w:t>
            </w:r>
          </w:p>
        </w:tc>
        <w:tc>
          <w:tcPr>
            <w:tcW w:w="1928" w:type="dxa"/>
            <w:shd w:val="clear" w:color="auto" w:fill="5B3A1E"/>
          </w:tcPr>
          <w:p w14:paraId="46FF9871" w14:textId="77777777" w:rsidR="00833352" w:rsidRDefault="00E767D6">
            <w:pPr>
              <w:spacing w:before="40" w:after="40" w:line="240" w:lineRule="auto"/>
              <w:jc w:val="center"/>
            </w:pPr>
            <w:r>
              <w:rPr>
                <w:b/>
                <w:color w:val="FFFFFF"/>
                <w:sz w:val="19"/>
              </w:rPr>
              <w:t>Jumlah</w:t>
            </w:r>
          </w:p>
        </w:tc>
        <w:tc>
          <w:tcPr>
            <w:tcW w:w="2154" w:type="dxa"/>
            <w:shd w:val="clear" w:color="auto" w:fill="5B3A1E"/>
          </w:tcPr>
          <w:p w14:paraId="5687EF35" w14:textId="77777777" w:rsidR="00833352" w:rsidRDefault="00E767D6">
            <w:pPr>
              <w:spacing w:before="40" w:after="40" w:line="240" w:lineRule="auto"/>
              <w:jc w:val="center"/>
            </w:pPr>
            <w:r>
              <w:rPr>
                <w:b/>
                <w:color w:val="FFFFFF"/>
                <w:sz w:val="19"/>
              </w:rPr>
              <w:t>Data</w:t>
            </w:r>
          </w:p>
        </w:tc>
        <w:tc>
          <w:tcPr>
            <w:tcW w:w="2494" w:type="dxa"/>
            <w:shd w:val="clear" w:color="auto" w:fill="5B3A1E"/>
          </w:tcPr>
          <w:p w14:paraId="37F09B06" w14:textId="77777777" w:rsidR="00833352" w:rsidRDefault="00E767D6">
            <w:pPr>
              <w:spacing w:before="40" w:after="40" w:line="240" w:lineRule="auto"/>
              <w:jc w:val="center"/>
            </w:pPr>
            <w:r>
              <w:rPr>
                <w:b/>
                <w:color w:val="FFFFFF"/>
                <w:sz w:val="19"/>
              </w:rPr>
              <w:t>Jumlah</w:t>
            </w:r>
          </w:p>
        </w:tc>
      </w:tr>
      <w:tr w:rsidR="00833352" w14:paraId="2EEB3242" w14:textId="77777777">
        <w:trPr>
          <w:jc w:val="center"/>
        </w:trPr>
        <w:tc>
          <w:tcPr>
            <w:tcW w:w="1928" w:type="dxa"/>
          </w:tcPr>
          <w:p w14:paraId="29197034" w14:textId="77777777" w:rsidR="00833352" w:rsidRDefault="00E767D6">
            <w:pPr>
              <w:spacing w:before="40" w:after="40" w:line="240" w:lineRule="auto"/>
            </w:pPr>
            <w:r>
              <w:rPr>
                <w:sz w:val="19"/>
              </w:rPr>
              <w:lastRenderedPageBreak/>
              <w:t>Bahan baku</w:t>
            </w:r>
          </w:p>
        </w:tc>
        <w:tc>
          <w:tcPr>
            <w:tcW w:w="1928" w:type="dxa"/>
          </w:tcPr>
          <w:p w14:paraId="4FF239C1" w14:textId="77777777" w:rsidR="00833352" w:rsidRDefault="00E767D6">
            <w:pPr>
              <w:spacing w:before="40" w:after="40" w:line="240" w:lineRule="auto"/>
              <w:jc w:val="center"/>
            </w:pPr>
            <w:r>
              <w:rPr>
                <w:sz w:val="19"/>
              </w:rPr>
              <w:t>12 item</w:t>
            </w:r>
          </w:p>
        </w:tc>
        <w:tc>
          <w:tcPr>
            <w:tcW w:w="2154" w:type="dxa"/>
          </w:tcPr>
          <w:p w14:paraId="1A9E8A2A" w14:textId="77777777" w:rsidR="00833352" w:rsidRDefault="00E767D6">
            <w:pPr>
              <w:spacing w:before="40" w:after="40" w:line="240" w:lineRule="auto"/>
            </w:pPr>
            <w:r>
              <w:rPr>
                <w:sz w:val="19"/>
              </w:rPr>
              <w:t>Transaksi penjualan</w:t>
            </w:r>
          </w:p>
        </w:tc>
        <w:tc>
          <w:tcPr>
            <w:tcW w:w="2494" w:type="dxa"/>
          </w:tcPr>
          <w:p w14:paraId="4F273A0F" w14:textId="77777777" w:rsidR="00833352" w:rsidRDefault="00E767D6">
            <w:pPr>
              <w:spacing w:before="40" w:after="40" w:line="240" w:lineRule="auto"/>
              <w:jc w:val="center"/>
            </w:pPr>
            <w:r>
              <w:rPr>
                <w:sz w:val="19"/>
              </w:rPr>
              <w:t>534 invoice</w:t>
            </w:r>
          </w:p>
        </w:tc>
      </w:tr>
      <w:tr w:rsidR="00833352" w14:paraId="044FAED1" w14:textId="77777777">
        <w:trPr>
          <w:jc w:val="center"/>
        </w:trPr>
        <w:tc>
          <w:tcPr>
            <w:tcW w:w="1928" w:type="dxa"/>
            <w:shd w:val="clear" w:color="auto" w:fill="F5EDE3"/>
          </w:tcPr>
          <w:p w14:paraId="0FF3DB88" w14:textId="77777777" w:rsidR="00833352" w:rsidRDefault="00E767D6">
            <w:pPr>
              <w:spacing w:before="40" w:after="40" w:line="240" w:lineRule="auto"/>
            </w:pPr>
            <w:r>
              <w:rPr>
                <w:sz w:val="19"/>
              </w:rPr>
              <w:t>Produk jadi</w:t>
            </w:r>
          </w:p>
        </w:tc>
        <w:tc>
          <w:tcPr>
            <w:tcW w:w="1928" w:type="dxa"/>
            <w:shd w:val="clear" w:color="auto" w:fill="F5EDE3"/>
          </w:tcPr>
          <w:p w14:paraId="1939A3CF" w14:textId="77777777" w:rsidR="00833352" w:rsidRDefault="00E767D6">
            <w:pPr>
              <w:spacing w:before="40" w:after="40" w:line="240" w:lineRule="auto"/>
              <w:jc w:val="center"/>
            </w:pPr>
            <w:r>
              <w:rPr>
                <w:sz w:val="19"/>
              </w:rPr>
              <w:t>6 produk</w:t>
            </w:r>
          </w:p>
        </w:tc>
        <w:tc>
          <w:tcPr>
            <w:tcW w:w="2154" w:type="dxa"/>
            <w:shd w:val="clear" w:color="auto" w:fill="F5EDE3"/>
          </w:tcPr>
          <w:p w14:paraId="534E06E7" w14:textId="77777777" w:rsidR="00833352" w:rsidRDefault="00E767D6">
            <w:pPr>
              <w:spacing w:before="40" w:after="40" w:line="240" w:lineRule="auto"/>
            </w:pPr>
            <w:r>
              <w:rPr>
                <w:sz w:val="19"/>
              </w:rPr>
              <w:t>Baris item terjual</w:t>
            </w:r>
          </w:p>
        </w:tc>
        <w:tc>
          <w:tcPr>
            <w:tcW w:w="2494" w:type="dxa"/>
            <w:shd w:val="clear" w:color="auto" w:fill="F5EDE3"/>
          </w:tcPr>
          <w:p w14:paraId="736BA96D" w14:textId="77777777" w:rsidR="00833352" w:rsidRDefault="00E767D6">
            <w:pPr>
              <w:spacing w:before="40" w:after="40" w:line="240" w:lineRule="auto"/>
              <w:jc w:val="center"/>
            </w:pPr>
            <w:r>
              <w:rPr>
                <w:sz w:val="19"/>
              </w:rPr>
              <w:t>1060 baris</w:t>
            </w:r>
          </w:p>
        </w:tc>
      </w:tr>
      <w:tr w:rsidR="00833352" w14:paraId="0FF44AEA" w14:textId="77777777">
        <w:trPr>
          <w:jc w:val="center"/>
        </w:trPr>
        <w:tc>
          <w:tcPr>
            <w:tcW w:w="1928" w:type="dxa"/>
          </w:tcPr>
          <w:p w14:paraId="7FF230E8" w14:textId="77777777" w:rsidR="00833352" w:rsidRDefault="00E767D6">
            <w:pPr>
              <w:spacing w:before="40" w:after="40" w:line="240" w:lineRule="auto"/>
            </w:pPr>
            <w:r>
              <w:rPr>
                <w:sz w:val="19"/>
              </w:rPr>
              <w:t>Supplier</w:t>
            </w:r>
          </w:p>
        </w:tc>
        <w:tc>
          <w:tcPr>
            <w:tcW w:w="1928" w:type="dxa"/>
          </w:tcPr>
          <w:p w14:paraId="094B4233" w14:textId="77777777" w:rsidR="00833352" w:rsidRDefault="00E767D6">
            <w:pPr>
              <w:spacing w:before="40" w:after="40" w:line="240" w:lineRule="auto"/>
              <w:jc w:val="center"/>
            </w:pPr>
            <w:r>
              <w:rPr>
                <w:sz w:val="19"/>
              </w:rPr>
              <w:t>3 supplier</w:t>
            </w:r>
          </w:p>
        </w:tc>
        <w:tc>
          <w:tcPr>
            <w:tcW w:w="2154" w:type="dxa"/>
          </w:tcPr>
          <w:p w14:paraId="27375334" w14:textId="77777777" w:rsidR="00833352" w:rsidRDefault="00E767D6">
            <w:pPr>
              <w:spacing w:before="40" w:after="40" w:line="240" w:lineRule="auto"/>
            </w:pPr>
            <w:r>
              <w:rPr>
                <w:sz w:val="19"/>
              </w:rPr>
              <w:t>Batch produksi</w:t>
            </w:r>
          </w:p>
        </w:tc>
        <w:tc>
          <w:tcPr>
            <w:tcW w:w="2494" w:type="dxa"/>
          </w:tcPr>
          <w:p w14:paraId="107FBFF8" w14:textId="77777777" w:rsidR="00833352" w:rsidRDefault="00E767D6">
            <w:pPr>
              <w:spacing w:before="40" w:after="40" w:line="240" w:lineRule="auto"/>
              <w:jc w:val="center"/>
            </w:pPr>
            <w:r>
              <w:rPr>
                <w:sz w:val="19"/>
              </w:rPr>
              <w:t>185 batch</w:t>
            </w:r>
          </w:p>
        </w:tc>
      </w:tr>
      <w:tr w:rsidR="00833352" w14:paraId="7E430541" w14:textId="77777777">
        <w:trPr>
          <w:jc w:val="center"/>
        </w:trPr>
        <w:tc>
          <w:tcPr>
            <w:tcW w:w="1928" w:type="dxa"/>
            <w:shd w:val="clear" w:color="auto" w:fill="F5EDE3"/>
          </w:tcPr>
          <w:p w14:paraId="29EAA0DE" w14:textId="77777777" w:rsidR="00833352" w:rsidRDefault="00E767D6">
            <w:pPr>
              <w:spacing w:before="40" w:after="40" w:line="240" w:lineRule="auto"/>
            </w:pPr>
            <w:r>
              <w:rPr>
                <w:sz w:val="19"/>
              </w:rPr>
              <w:t>Baris resep (BOM)</w:t>
            </w:r>
          </w:p>
        </w:tc>
        <w:tc>
          <w:tcPr>
            <w:tcW w:w="1928" w:type="dxa"/>
            <w:shd w:val="clear" w:color="auto" w:fill="F5EDE3"/>
          </w:tcPr>
          <w:p w14:paraId="292A1E6B" w14:textId="77777777" w:rsidR="00833352" w:rsidRDefault="00E767D6">
            <w:pPr>
              <w:spacing w:before="40" w:after="40" w:line="240" w:lineRule="auto"/>
              <w:jc w:val="center"/>
            </w:pPr>
            <w:r>
              <w:rPr>
                <w:sz w:val="19"/>
              </w:rPr>
              <w:t>31 baris</w:t>
            </w:r>
          </w:p>
        </w:tc>
        <w:tc>
          <w:tcPr>
            <w:tcW w:w="2154" w:type="dxa"/>
            <w:shd w:val="clear" w:color="auto" w:fill="F5EDE3"/>
          </w:tcPr>
          <w:p w14:paraId="4FDDCA6F" w14:textId="77777777" w:rsidR="00833352" w:rsidRDefault="00E767D6">
            <w:pPr>
              <w:spacing w:before="40" w:after="40" w:line="240" w:lineRule="auto"/>
            </w:pPr>
            <w:r>
              <w:rPr>
                <w:sz w:val="19"/>
              </w:rPr>
              <w:t>Purchase order</w:t>
            </w:r>
          </w:p>
        </w:tc>
        <w:tc>
          <w:tcPr>
            <w:tcW w:w="2494" w:type="dxa"/>
            <w:shd w:val="clear" w:color="auto" w:fill="F5EDE3"/>
          </w:tcPr>
          <w:p w14:paraId="0AABDCD1" w14:textId="77777777" w:rsidR="00833352" w:rsidRDefault="00E767D6">
            <w:pPr>
              <w:spacing w:before="40" w:after="40" w:line="240" w:lineRule="auto"/>
              <w:jc w:val="center"/>
            </w:pPr>
            <w:r>
              <w:rPr>
                <w:sz w:val="19"/>
              </w:rPr>
              <w:t>12 PO</w:t>
            </w:r>
          </w:p>
        </w:tc>
      </w:tr>
      <w:tr w:rsidR="00833352" w14:paraId="090D11AA" w14:textId="77777777">
        <w:trPr>
          <w:jc w:val="center"/>
        </w:trPr>
        <w:tc>
          <w:tcPr>
            <w:tcW w:w="1928" w:type="dxa"/>
          </w:tcPr>
          <w:p w14:paraId="6C2D8BD1" w14:textId="77777777" w:rsidR="00833352" w:rsidRDefault="00E767D6">
            <w:pPr>
              <w:spacing w:before="40" w:after="40" w:line="240" w:lineRule="auto"/>
            </w:pPr>
            <w:r>
              <w:rPr>
                <w:sz w:val="19"/>
              </w:rPr>
              <w:t>Pengeluaran</w:t>
            </w:r>
          </w:p>
        </w:tc>
        <w:tc>
          <w:tcPr>
            <w:tcW w:w="1928" w:type="dxa"/>
          </w:tcPr>
          <w:p w14:paraId="2A59BED9" w14:textId="77777777" w:rsidR="00833352" w:rsidRDefault="00E767D6">
            <w:pPr>
              <w:spacing w:before="40" w:after="40" w:line="240" w:lineRule="auto"/>
              <w:jc w:val="center"/>
            </w:pPr>
            <w:r>
              <w:rPr>
                <w:sz w:val="19"/>
              </w:rPr>
              <w:t>14 catatan</w:t>
            </w:r>
          </w:p>
        </w:tc>
        <w:tc>
          <w:tcPr>
            <w:tcW w:w="2154" w:type="dxa"/>
          </w:tcPr>
          <w:p w14:paraId="4FFB504A" w14:textId="77777777" w:rsidR="00833352" w:rsidRDefault="00E767D6">
            <w:pPr>
              <w:spacing w:before="40" w:after="40" w:line="240" w:lineRule="auto"/>
            </w:pPr>
            <w:r>
              <w:rPr>
                <w:sz w:val="19"/>
              </w:rPr>
              <w:t>Baris buku kas</w:t>
            </w:r>
          </w:p>
        </w:tc>
        <w:tc>
          <w:tcPr>
            <w:tcW w:w="2494" w:type="dxa"/>
          </w:tcPr>
          <w:p w14:paraId="77440F54" w14:textId="77777777" w:rsidR="00833352" w:rsidRDefault="00E767D6">
            <w:pPr>
              <w:spacing w:before="40" w:after="40" w:line="240" w:lineRule="auto"/>
              <w:jc w:val="center"/>
            </w:pPr>
            <w:r>
              <w:rPr>
                <w:sz w:val="19"/>
              </w:rPr>
              <w:t>560 baris</w:t>
            </w:r>
          </w:p>
        </w:tc>
      </w:tr>
      <w:tr w:rsidR="00833352" w14:paraId="25999FCD" w14:textId="77777777">
        <w:trPr>
          <w:jc w:val="center"/>
        </w:trPr>
        <w:tc>
          <w:tcPr>
            <w:tcW w:w="1928" w:type="dxa"/>
            <w:shd w:val="clear" w:color="auto" w:fill="F5EDE3"/>
          </w:tcPr>
          <w:p w14:paraId="556B5BE2" w14:textId="77777777" w:rsidR="00833352" w:rsidRDefault="00E767D6">
            <w:pPr>
              <w:spacing w:before="40" w:after="40" w:line="240" w:lineRule="auto"/>
            </w:pPr>
            <w:r>
              <w:rPr>
                <w:sz w:val="19"/>
              </w:rPr>
              <w:t>Log audit</w:t>
            </w:r>
          </w:p>
        </w:tc>
        <w:tc>
          <w:tcPr>
            <w:tcW w:w="1928" w:type="dxa"/>
            <w:shd w:val="clear" w:color="auto" w:fill="F5EDE3"/>
          </w:tcPr>
          <w:p w14:paraId="12B0BEA0" w14:textId="77777777" w:rsidR="00833352" w:rsidRDefault="00E767D6">
            <w:pPr>
              <w:spacing w:before="40" w:after="40" w:line="240" w:lineRule="auto"/>
              <w:jc w:val="center"/>
            </w:pPr>
            <w:r>
              <w:rPr>
                <w:sz w:val="19"/>
              </w:rPr>
              <w:t>762 baris</w:t>
            </w:r>
          </w:p>
        </w:tc>
        <w:tc>
          <w:tcPr>
            <w:tcW w:w="2154" w:type="dxa"/>
            <w:shd w:val="clear" w:color="auto" w:fill="F5EDE3"/>
          </w:tcPr>
          <w:p w14:paraId="218DCB94" w14:textId="77777777" w:rsidR="00833352" w:rsidRDefault="00E767D6">
            <w:pPr>
              <w:spacing w:before="40" w:after="40" w:line="240" w:lineRule="auto"/>
            </w:pPr>
            <w:r>
              <w:rPr>
                <w:sz w:val="19"/>
              </w:rPr>
              <w:t>Nilai persediaan</w:t>
            </w:r>
          </w:p>
        </w:tc>
        <w:tc>
          <w:tcPr>
            <w:tcW w:w="2494" w:type="dxa"/>
            <w:shd w:val="clear" w:color="auto" w:fill="F5EDE3"/>
          </w:tcPr>
          <w:p w14:paraId="57C7C33B" w14:textId="77777777" w:rsidR="00833352" w:rsidRDefault="00E767D6">
            <w:pPr>
              <w:spacing w:before="40" w:after="40" w:line="240" w:lineRule="auto"/>
              <w:jc w:val="center"/>
            </w:pPr>
            <w:r>
              <w:rPr>
                <w:sz w:val="19"/>
              </w:rPr>
              <w:t>Rp 23.017.646</w:t>
            </w:r>
          </w:p>
        </w:tc>
      </w:tr>
    </w:tbl>
    <w:p w14:paraId="11944E7F" w14:textId="77777777" w:rsidR="00833352" w:rsidRDefault="00833352">
      <w:pPr>
        <w:spacing w:after="80"/>
      </w:pPr>
    </w:p>
    <w:p w14:paraId="01941B82" w14:textId="77777777" w:rsidR="00833352" w:rsidRDefault="00E767D6">
      <w:pPr>
        <w:ind w:firstLine="709"/>
        <w:jc w:val="both"/>
      </w:pPr>
      <w:r>
        <w:t>Untuk periode 1 Oktober 2026 sampai 29 Oktober 2026, aplikasi menghasilkan laporan laba rugi sebagai berikut: pendapatan Rp 67.621.000 dari 503 transaksi, HPP Rp 22.102.705 (32,7% dari pendapatan), laba kotor Rp 45.518.295, beban operasional Rp 17.184.205, dan laba bersih Rp 28.334.090 dengan margin 41,9%. Seluruh angka tersebut dihitung dari tabel transaksi, bukan dimasukkan secara manual.</w:t>
      </w:r>
    </w:p>
    <w:p w14:paraId="29EFF4A3" w14:textId="77777777" w:rsidR="00833352" w:rsidRDefault="00E767D6">
      <w:pPr>
        <w:pStyle w:val="Heading2"/>
      </w:pPr>
      <w:bookmarkStart w:id="37" w:name="_Toc244191397"/>
      <w:r>
        <w:rPr>
          <w:rFonts w:ascii="Times New Roman" w:hAnsi="Times New Roman"/>
        </w:rPr>
        <w:t>5.5 Pembahasan Kesesuaian dengan Konsep ERP</w:t>
      </w:r>
      <w:bookmarkEnd w:id="37"/>
    </w:p>
    <w:p w14:paraId="7588E3B6" w14:textId="77777777" w:rsidR="00833352" w:rsidRDefault="00E767D6">
      <w:pPr>
        <w:ind w:firstLine="709"/>
        <w:jc w:val="both"/>
      </w:pPr>
      <w:r>
        <w:t>Rancangan BakeERP dapat dinilai sebagai sistem ERP karena memenuhi empat karakteristik yang disebut pada Bab II, bukan karena jumlah modulnya. Pertama, data berada pada satu basis data: tabel bahan dipakai bersama oleh modul pembelian, produksi, dan laporan sekaligus. Kedua, proses bersifat lintas fungsi: penjualan menyentuh persediaan, keuangan, dan pelaporan dalam satu transaksi basis data. Ketiga, informasi bersifat real-time karena dashboard membaca tabel transaksi secara langsung. Keempat, keterlacakan</w:t>
      </w:r>
      <w:r>
        <w:t xml:space="preserve"> terjaga melalui referensi dokumen pada buku kas dan log audit.</w:t>
      </w:r>
    </w:p>
    <w:p w14:paraId="1F94A1EF" w14:textId="77777777" w:rsidR="00833352" w:rsidRDefault="00E767D6">
      <w:pPr>
        <w:ind w:firstLine="709"/>
        <w:jc w:val="both"/>
      </w:pPr>
      <w:r>
        <w:t>Hal yang membedakan aplikasi ini dari sekumpulan aplikasi terpisah adalah tidak adanya input ganda. Pada sistem manual, angka penjualan dicatat di buku kasir, direkap di buku besar, lalu dihitung ulang untuk laporan. Pada BakeERP, satu transaksi kasir menghasilkan invoice, pengurangan stok, baris HPP, baris kas masuk, dan angka laporan sekaligus.</w:t>
      </w:r>
    </w:p>
    <w:p w14:paraId="241523C5" w14:textId="77777777" w:rsidR="00833352" w:rsidRDefault="00E767D6">
      <w:pPr>
        <w:ind w:firstLine="709"/>
        <w:jc w:val="both"/>
      </w:pPr>
      <w:r>
        <w:t>Kesesuaian rancangan dengan rubrik penilaian UTS dapat dilihat pada tabel berikut.</w:t>
      </w:r>
    </w:p>
    <w:p w14:paraId="5A09FD27" w14:textId="77777777" w:rsidR="00833352" w:rsidRDefault="00E767D6">
      <w:pPr>
        <w:spacing w:before="160" w:after="80" w:line="240" w:lineRule="auto"/>
        <w:jc w:val="center"/>
      </w:pPr>
      <w:r>
        <w:rPr>
          <w:b/>
          <w:sz w:val="20"/>
        </w:rPr>
        <w:t>Tabel 5.4 Kesesuaian pekerjaan dengan rubrik penilaian UTS</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3295"/>
        <w:gridCol w:w="5209"/>
      </w:tblGrid>
      <w:tr w:rsidR="00833352" w14:paraId="7A23574C" w14:textId="77777777">
        <w:trPr>
          <w:tblHeader/>
          <w:jc w:val="center"/>
        </w:trPr>
        <w:tc>
          <w:tcPr>
            <w:tcW w:w="3295" w:type="dxa"/>
            <w:shd w:val="clear" w:color="auto" w:fill="5B3A1E"/>
          </w:tcPr>
          <w:p w14:paraId="4C41B109" w14:textId="77777777" w:rsidR="00833352" w:rsidRDefault="00E767D6">
            <w:pPr>
              <w:spacing w:before="40" w:after="40" w:line="240" w:lineRule="auto"/>
              <w:jc w:val="center"/>
            </w:pPr>
            <w:r>
              <w:rPr>
                <w:b/>
                <w:color w:val="FFFFFF"/>
                <w:sz w:val="18"/>
              </w:rPr>
              <w:t>Aspek penilaian (bobot)</w:t>
            </w:r>
          </w:p>
        </w:tc>
        <w:tc>
          <w:tcPr>
            <w:tcW w:w="5209" w:type="dxa"/>
            <w:shd w:val="clear" w:color="auto" w:fill="5B3A1E"/>
          </w:tcPr>
          <w:p w14:paraId="0F318761" w14:textId="77777777" w:rsidR="00833352" w:rsidRDefault="00E767D6">
            <w:pPr>
              <w:spacing w:before="40" w:after="40" w:line="240" w:lineRule="auto"/>
              <w:jc w:val="center"/>
            </w:pPr>
            <w:r>
              <w:rPr>
                <w:b/>
                <w:color w:val="FFFFFF"/>
                <w:sz w:val="18"/>
              </w:rPr>
              <w:t>Bukti pada laporan dan aplikasi</w:t>
            </w:r>
          </w:p>
        </w:tc>
      </w:tr>
      <w:tr w:rsidR="00833352" w14:paraId="26C08418" w14:textId="77777777">
        <w:trPr>
          <w:jc w:val="center"/>
        </w:trPr>
        <w:tc>
          <w:tcPr>
            <w:tcW w:w="3295" w:type="dxa"/>
          </w:tcPr>
          <w:p w14:paraId="38D8EE41" w14:textId="77777777" w:rsidR="00833352" w:rsidRDefault="00E767D6">
            <w:pPr>
              <w:spacing w:before="40" w:after="40" w:line="240" w:lineRule="auto"/>
            </w:pPr>
            <w:r>
              <w:rPr>
                <w:sz w:val="18"/>
              </w:rPr>
              <w:t>Identifikasi ide bisnis &amp; analisis kebutuhan (10%)</w:t>
            </w:r>
          </w:p>
        </w:tc>
        <w:tc>
          <w:tcPr>
            <w:tcW w:w="5209" w:type="dxa"/>
          </w:tcPr>
          <w:p w14:paraId="7538FFF6" w14:textId="77777777" w:rsidR="00833352" w:rsidRDefault="00E767D6">
            <w:pPr>
              <w:spacing w:before="40" w:after="40" w:line="240" w:lineRule="auto"/>
            </w:pPr>
            <w:r>
              <w:rPr>
                <w:sz w:val="18"/>
              </w:rPr>
              <w:t>Bab I dan Bab III: profil usaha, lima masalah utama, tabel 3.2 yang menghubungkan masalah dengan kebutuhan sistem</w:t>
            </w:r>
          </w:p>
        </w:tc>
      </w:tr>
      <w:tr w:rsidR="00833352" w14:paraId="44475BC3" w14:textId="77777777">
        <w:trPr>
          <w:jc w:val="center"/>
        </w:trPr>
        <w:tc>
          <w:tcPr>
            <w:tcW w:w="3295" w:type="dxa"/>
            <w:shd w:val="clear" w:color="auto" w:fill="F5EDE3"/>
          </w:tcPr>
          <w:p w14:paraId="42984CC8" w14:textId="77777777" w:rsidR="00833352" w:rsidRDefault="00E767D6">
            <w:pPr>
              <w:spacing w:before="40" w:after="40" w:line="240" w:lineRule="auto"/>
            </w:pPr>
            <w:r>
              <w:rPr>
                <w:sz w:val="18"/>
              </w:rPr>
              <w:lastRenderedPageBreak/>
              <w:t>Pemahaman konsep ERP &amp; kesesuaian rancangan (15%)</w:t>
            </w:r>
          </w:p>
        </w:tc>
        <w:tc>
          <w:tcPr>
            <w:tcW w:w="5209" w:type="dxa"/>
            <w:shd w:val="clear" w:color="auto" w:fill="F5EDE3"/>
          </w:tcPr>
          <w:p w14:paraId="67C67A1B" w14:textId="77777777" w:rsidR="00833352" w:rsidRDefault="00E767D6">
            <w:pPr>
              <w:spacing w:before="40" w:after="40" w:line="240" w:lineRule="auto"/>
            </w:pPr>
            <w:r>
              <w:rPr>
                <w:sz w:val="18"/>
              </w:rPr>
              <w:t>Bab II (karakteristik ERP), Bab III (arsitektur tiga lapis, basis data tunggal), Bab V.5 (pembahasan kesesuaian)</w:t>
            </w:r>
          </w:p>
        </w:tc>
      </w:tr>
      <w:tr w:rsidR="00833352" w14:paraId="2A8C0394" w14:textId="77777777">
        <w:trPr>
          <w:jc w:val="center"/>
        </w:trPr>
        <w:tc>
          <w:tcPr>
            <w:tcW w:w="3295" w:type="dxa"/>
          </w:tcPr>
          <w:p w14:paraId="00982EA5" w14:textId="77777777" w:rsidR="00833352" w:rsidRDefault="00E767D6">
            <w:pPr>
              <w:spacing w:before="40" w:after="40" w:line="240" w:lineRule="auto"/>
            </w:pPr>
            <w:r>
              <w:rPr>
                <w:sz w:val="18"/>
              </w:rPr>
              <w:t>Kelengkapan &amp; relevansi fitur (15%)</w:t>
            </w:r>
          </w:p>
        </w:tc>
        <w:tc>
          <w:tcPr>
            <w:tcW w:w="5209" w:type="dxa"/>
          </w:tcPr>
          <w:p w14:paraId="69422B82" w14:textId="77777777" w:rsidR="00833352" w:rsidRDefault="00E767D6">
            <w:pPr>
              <w:spacing w:before="40" w:after="40" w:line="240" w:lineRule="auto"/>
            </w:pPr>
            <w:r>
              <w:rPr>
                <w:sz w:val="18"/>
              </w:rPr>
              <w:t>18 kebutuhan fungsional (tabel 3.3) yang seluruhnya terimplementasi: pembelian, persediaan, produksi, penjualan, keuangan, laporan</w:t>
            </w:r>
          </w:p>
        </w:tc>
      </w:tr>
      <w:tr w:rsidR="00833352" w14:paraId="0A636B2E" w14:textId="77777777">
        <w:trPr>
          <w:jc w:val="center"/>
        </w:trPr>
        <w:tc>
          <w:tcPr>
            <w:tcW w:w="3295" w:type="dxa"/>
            <w:shd w:val="clear" w:color="auto" w:fill="F5EDE3"/>
          </w:tcPr>
          <w:p w14:paraId="5872128A" w14:textId="77777777" w:rsidR="00833352" w:rsidRDefault="00E767D6">
            <w:pPr>
              <w:spacing w:before="40" w:after="40" w:line="240" w:lineRule="auto"/>
            </w:pPr>
            <w:r>
              <w:rPr>
                <w:sz w:val="18"/>
              </w:rPr>
              <w:t>Integrasi antar modul &amp; proses bisnis (15%)</w:t>
            </w:r>
          </w:p>
        </w:tc>
        <w:tc>
          <w:tcPr>
            <w:tcW w:w="5209" w:type="dxa"/>
            <w:shd w:val="clear" w:color="auto" w:fill="F5EDE3"/>
          </w:tcPr>
          <w:p w14:paraId="2B3E26CE" w14:textId="77777777" w:rsidR="00833352" w:rsidRDefault="00E767D6">
            <w:pPr>
              <w:spacing w:before="40" w:after="40" w:line="240" w:lineRule="auto"/>
            </w:pPr>
            <w:r>
              <w:rPr>
                <w:sz w:val="18"/>
              </w:rPr>
              <w:t>Tabel 3.6 (matriks integrasi), Kode 4.1–4.2, serta pengujian integrasi 1–8 pada tabel 5.1</w:t>
            </w:r>
          </w:p>
        </w:tc>
      </w:tr>
      <w:tr w:rsidR="00833352" w14:paraId="2D860A91" w14:textId="77777777">
        <w:trPr>
          <w:jc w:val="center"/>
        </w:trPr>
        <w:tc>
          <w:tcPr>
            <w:tcW w:w="3295" w:type="dxa"/>
          </w:tcPr>
          <w:p w14:paraId="23137BFC" w14:textId="77777777" w:rsidR="00833352" w:rsidRDefault="00E767D6">
            <w:pPr>
              <w:spacing w:before="40" w:after="40" w:line="240" w:lineRule="auto"/>
            </w:pPr>
            <w:r>
              <w:rPr>
                <w:sz w:val="18"/>
              </w:rPr>
              <w:t>Implementasi aplikasi berbasis web (20%)</w:t>
            </w:r>
          </w:p>
        </w:tc>
        <w:tc>
          <w:tcPr>
            <w:tcW w:w="5209" w:type="dxa"/>
          </w:tcPr>
          <w:p w14:paraId="3D8835D5" w14:textId="77777777" w:rsidR="00833352" w:rsidRDefault="00E767D6">
            <w:pPr>
              <w:spacing w:before="40" w:after="40" w:line="240" w:lineRule="auto"/>
            </w:pPr>
            <w:r>
              <w:rPr>
                <w:sz w:val="18"/>
              </w:rPr>
              <w:t>Aplikasi berjalan di browser dengan 12 halaman fungsional, data tersimpan permanen, diuji 29 skenario (100% lulus) pada dua backend: SQLite dan MySQL</w:t>
            </w:r>
          </w:p>
        </w:tc>
      </w:tr>
      <w:tr w:rsidR="00833352" w14:paraId="6E194674" w14:textId="77777777">
        <w:trPr>
          <w:jc w:val="center"/>
        </w:trPr>
        <w:tc>
          <w:tcPr>
            <w:tcW w:w="3295" w:type="dxa"/>
            <w:shd w:val="clear" w:color="auto" w:fill="F5EDE3"/>
          </w:tcPr>
          <w:p w14:paraId="0A501C85" w14:textId="77777777" w:rsidR="00833352" w:rsidRDefault="00E767D6">
            <w:pPr>
              <w:spacing w:before="40" w:after="40" w:line="240" w:lineRule="auto"/>
            </w:pPr>
            <w:r>
              <w:rPr>
                <w:sz w:val="18"/>
              </w:rPr>
              <w:t>Kualitas antarmuka &amp; kemudahan penggunaan (5%)</w:t>
            </w:r>
          </w:p>
        </w:tc>
        <w:tc>
          <w:tcPr>
            <w:tcW w:w="5209" w:type="dxa"/>
            <w:shd w:val="clear" w:color="auto" w:fill="F5EDE3"/>
          </w:tcPr>
          <w:p w14:paraId="3E62C480" w14:textId="77777777" w:rsidR="00833352" w:rsidRDefault="00E767D6">
            <w:pPr>
              <w:spacing w:before="40" w:after="40" w:line="240" w:lineRule="auto"/>
            </w:pPr>
            <w:r>
              <w:rPr>
                <w:sz w:val="18"/>
              </w:rPr>
              <w:t>Gambar 4.1–4.11: navigasi tetap, kartu KPI, tabel konsisten, tata letak responsif hingga layar kecil</w:t>
            </w:r>
          </w:p>
        </w:tc>
      </w:tr>
      <w:tr w:rsidR="00833352" w14:paraId="40C58C8B" w14:textId="77777777">
        <w:trPr>
          <w:jc w:val="center"/>
        </w:trPr>
        <w:tc>
          <w:tcPr>
            <w:tcW w:w="3295" w:type="dxa"/>
          </w:tcPr>
          <w:p w14:paraId="5AB0B5D1" w14:textId="77777777" w:rsidR="00833352" w:rsidRDefault="00E767D6">
            <w:pPr>
              <w:spacing w:before="40" w:after="40" w:line="240" w:lineRule="auto"/>
            </w:pPr>
            <w:r>
              <w:rPr>
                <w:sz w:val="18"/>
              </w:rPr>
              <w:t>Pengujian &amp; demonstrasi (10%)</w:t>
            </w:r>
          </w:p>
        </w:tc>
        <w:tc>
          <w:tcPr>
            <w:tcW w:w="5209" w:type="dxa"/>
          </w:tcPr>
          <w:p w14:paraId="483BFF7F" w14:textId="77777777" w:rsidR="00833352" w:rsidRDefault="00E767D6">
            <w:pPr>
              <w:spacing w:before="40" w:after="40" w:line="240" w:lineRule="auto"/>
            </w:pPr>
            <w:r>
              <w:rPr>
                <w:sz w:val="18"/>
              </w:rPr>
              <w:t>Bab V: 29 skenario otomatis, alur end-to-end pada tabel 5.2, penanganan kesalahan (stok kurang, PO ganda)</w:t>
            </w:r>
          </w:p>
        </w:tc>
      </w:tr>
      <w:tr w:rsidR="00833352" w14:paraId="0915C91E" w14:textId="77777777">
        <w:trPr>
          <w:jc w:val="center"/>
        </w:trPr>
        <w:tc>
          <w:tcPr>
            <w:tcW w:w="3295" w:type="dxa"/>
            <w:shd w:val="clear" w:color="auto" w:fill="F5EDE3"/>
          </w:tcPr>
          <w:p w14:paraId="75AD8F6D" w14:textId="77777777" w:rsidR="00833352" w:rsidRDefault="00E767D6">
            <w:pPr>
              <w:spacing w:before="40" w:after="40" w:line="240" w:lineRule="auto"/>
            </w:pPr>
            <w:r>
              <w:rPr>
                <w:sz w:val="18"/>
              </w:rPr>
              <w:t>Kualitas laporan tertulis (10%)</w:t>
            </w:r>
          </w:p>
        </w:tc>
        <w:tc>
          <w:tcPr>
            <w:tcW w:w="5209" w:type="dxa"/>
            <w:shd w:val="clear" w:color="auto" w:fill="F5EDE3"/>
          </w:tcPr>
          <w:p w14:paraId="1E644E1F" w14:textId="77777777" w:rsidR="00833352" w:rsidRDefault="00E767D6">
            <w:pPr>
              <w:spacing w:before="40" w:after="40" w:line="240" w:lineRule="auto"/>
            </w:pPr>
            <w:r>
              <w:rPr>
                <w:sz w:val="18"/>
              </w:rPr>
              <w:t>Struktur bab lengkap, bahasa akademik, tabel dan gambar bernomor, data diambil langsung dari basis data</w:t>
            </w:r>
          </w:p>
        </w:tc>
      </w:tr>
    </w:tbl>
    <w:p w14:paraId="23D12CD0" w14:textId="77777777" w:rsidR="00833352" w:rsidRDefault="00833352">
      <w:pPr>
        <w:spacing w:after="80"/>
      </w:pPr>
    </w:p>
    <w:p w14:paraId="2AB0E1C9" w14:textId="77777777" w:rsidR="00833352" w:rsidRDefault="00E767D6">
      <w:pPr>
        <w:pStyle w:val="Heading2"/>
      </w:pPr>
      <w:bookmarkStart w:id="38" w:name="_Toc244191398"/>
      <w:r>
        <w:rPr>
          <w:rFonts w:ascii="Times New Roman" w:hAnsi="Times New Roman"/>
        </w:rPr>
        <w:t>5.6 Keterbatasan Sistem</w:t>
      </w:r>
      <w:bookmarkEnd w:id="38"/>
    </w:p>
    <w:p w14:paraId="5ED294AA" w14:textId="77777777" w:rsidR="00833352" w:rsidRDefault="00E767D6">
      <w:pPr>
        <w:pStyle w:val="ListBullet"/>
        <w:spacing w:after="40"/>
        <w:jc w:val="both"/>
      </w:pPr>
      <w:r>
        <w:t>Perhitungan keuangan bersifat sederhana: belum memakai jurnal berpasangan (double entry) dan belum menyusun neraca.</w:t>
      </w:r>
    </w:p>
    <w:p w14:paraId="4F9E23E2" w14:textId="77777777" w:rsidR="00833352" w:rsidRDefault="00E767D6">
      <w:pPr>
        <w:pStyle w:val="ListBullet"/>
        <w:spacing w:after="40"/>
        <w:jc w:val="both"/>
      </w:pPr>
      <w:r>
        <w:t>Biaya tenaga kerja langsung dan overhead pabrik belum dibebankan ke HPP per unit; keduanya dicatat sebagai beban operasional, sehingga margin kotor tampak lebih tinggi daripada praktik akuntansi biaya penuh.</w:t>
      </w:r>
    </w:p>
    <w:p w14:paraId="00D3850C" w14:textId="77777777" w:rsidR="00833352" w:rsidRDefault="00E767D6">
      <w:pPr>
        <w:pStyle w:val="ListBullet"/>
        <w:spacing w:after="40"/>
        <w:jc w:val="both"/>
      </w:pPr>
      <w:r>
        <w:t>Belum ada pengelolaan pesanan pelanggan (pre-order), retur penjualan, dan penyesuaian stok opname.</w:t>
      </w:r>
    </w:p>
    <w:p w14:paraId="4DA3DF12" w14:textId="77777777" w:rsidR="00833352" w:rsidRDefault="00E767D6">
      <w:pPr>
        <w:pStyle w:val="ListBullet"/>
        <w:spacing w:after="40"/>
        <w:jc w:val="both"/>
      </w:pPr>
      <w:r>
        <w:t>Aplikasi berjalan pada satu server lokal tanpa replikasi data dan belum menerapkan pembatasan hak akses per endpoint secara rinci.</w:t>
      </w:r>
    </w:p>
    <w:p w14:paraId="22B19AD8" w14:textId="77777777" w:rsidR="00833352" w:rsidRDefault="00E767D6">
      <w:r>
        <w:br w:type="page"/>
      </w:r>
    </w:p>
    <w:p w14:paraId="128E2597" w14:textId="77777777" w:rsidR="00833352" w:rsidRDefault="00E767D6">
      <w:pPr>
        <w:pStyle w:val="Heading1"/>
      </w:pPr>
      <w:bookmarkStart w:id="39" w:name="_Toc244191399"/>
      <w:r>
        <w:rPr>
          <w:rFonts w:ascii="Times New Roman" w:hAnsi="Times New Roman"/>
        </w:rPr>
        <w:lastRenderedPageBreak/>
        <w:t>BAB VI KESIMPULAN DAN SARAN</w:t>
      </w:r>
      <w:bookmarkEnd w:id="39"/>
    </w:p>
    <w:p w14:paraId="7244D284" w14:textId="77777777" w:rsidR="00833352" w:rsidRDefault="00E767D6">
      <w:pPr>
        <w:pStyle w:val="Heading2"/>
      </w:pPr>
      <w:bookmarkStart w:id="40" w:name="_Toc244191400"/>
      <w:r>
        <w:rPr>
          <w:rFonts w:ascii="Times New Roman" w:hAnsi="Times New Roman"/>
        </w:rPr>
        <w:t>6.1 Kesimpulan</w:t>
      </w:r>
      <w:bookmarkEnd w:id="40"/>
    </w:p>
    <w:p w14:paraId="554D08CA" w14:textId="77777777" w:rsidR="00833352" w:rsidRDefault="00E767D6">
      <w:pPr>
        <w:pStyle w:val="ListNumber"/>
        <w:spacing w:after="40"/>
        <w:jc w:val="both"/>
      </w:pPr>
      <w:r>
        <w:t>BakeERP berhasil dirancang dan diimplementasikan sebagai aplikasi ERP berbasis web untuk UMKM bakery, mencakup modul pembelian, persediaan, produksi, penjualan, pengeluaran, keuangan, dan pelaporan dalam satu basis data.</w:t>
      </w:r>
    </w:p>
    <w:p w14:paraId="07570A86" w14:textId="77777777" w:rsidR="00833352" w:rsidRDefault="00E767D6">
      <w:pPr>
        <w:pStyle w:val="ListNumber"/>
        <w:spacing w:after="40"/>
        <w:jc w:val="both"/>
      </w:pPr>
      <w:r>
        <w:t>Integrasi antar modul terbukti berjalan: penerimaan barang menambah stok dan mencatat kas keluar, produksi mengurangi bahan sesuai resep dan menambah produk jadi, penjualan mengurangi stok produk serta mencatat pendapatan, HPP, dan kas masuk secara otomatis.</w:t>
      </w:r>
    </w:p>
    <w:p w14:paraId="313B61B1" w14:textId="77777777" w:rsidR="00833352" w:rsidRDefault="00E767D6">
      <w:pPr>
        <w:pStyle w:val="ListNumber"/>
        <w:spacing w:after="40"/>
        <w:jc w:val="both"/>
      </w:pPr>
      <w:r>
        <w:t>HPP dan margin setiap produk dihitung otomatis dari resep dan harga rata-rata bahan, sehingga penetapan harga jual dapat dilakukan berdasarkan data.</w:t>
      </w:r>
    </w:p>
    <w:p w14:paraId="4E1F80D1" w14:textId="77777777" w:rsidR="00833352" w:rsidRDefault="00E767D6">
      <w:pPr>
        <w:pStyle w:val="ListNumber"/>
        <w:spacing w:after="40"/>
        <w:jc w:val="both"/>
      </w:pPr>
      <w:r>
        <w:t>Aplikasi berjalan di browser, menyimpan data secara permanen, dan telah diuji melalui 29 skenario otomatis dengan hasil seluruhnya lulus, termasuk pengujian penolakan transaksi yang tidak sah.</w:t>
      </w:r>
    </w:p>
    <w:p w14:paraId="299DB0A3" w14:textId="77777777" w:rsidR="00833352" w:rsidRDefault="00E767D6">
      <w:pPr>
        <w:pStyle w:val="Heading2"/>
      </w:pPr>
      <w:bookmarkStart w:id="41" w:name="_Toc244191401"/>
      <w:r>
        <w:rPr>
          <w:rFonts w:ascii="Times New Roman" w:hAnsi="Times New Roman"/>
        </w:rPr>
        <w:t>6.2 Saran Pengembangan</w:t>
      </w:r>
      <w:bookmarkEnd w:id="41"/>
    </w:p>
    <w:p w14:paraId="218E2779" w14:textId="77777777" w:rsidR="00833352" w:rsidRDefault="00E767D6">
      <w:pPr>
        <w:pStyle w:val="ListBullet"/>
        <w:spacing w:after="40"/>
        <w:jc w:val="both"/>
      </w:pPr>
      <w:r>
        <w:t>Menambahkan jurnal umum berpasangan dan neraca agar laporan keuangan memenuhi standar akuntansi.</w:t>
      </w:r>
    </w:p>
    <w:p w14:paraId="658D00A8" w14:textId="77777777" w:rsidR="00833352" w:rsidRDefault="00E767D6">
      <w:pPr>
        <w:pStyle w:val="ListBullet"/>
        <w:spacing w:after="40"/>
        <w:jc w:val="both"/>
      </w:pPr>
      <w:r>
        <w:t>Membebankan biaya tenaga kerja langsung dan overhead ke HPP per unit untuk perhitungan margin yang lebih akurat.</w:t>
      </w:r>
    </w:p>
    <w:p w14:paraId="6D5F139B" w14:textId="77777777" w:rsidR="00833352" w:rsidRDefault="00E767D6">
      <w:pPr>
        <w:pStyle w:val="ListBullet"/>
        <w:spacing w:after="40"/>
        <w:jc w:val="both"/>
      </w:pPr>
      <w:r>
        <w:t>Menambahkan modul pesanan pelanggan (pre-order), retur, dan stok opname.</w:t>
      </w:r>
    </w:p>
    <w:p w14:paraId="738014B2" w14:textId="77777777" w:rsidR="00833352" w:rsidRDefault="00E767D6">
      <w:pPr>
        <w:pStyle w:val="ListBullet"/>
        <w:spacing w:after="40"/>
        <w:jc w:val="both"/>
      </w:pPr>
      <w:r>
        <w:t>Menerapkan pembatasan hak akses per endpoint sesuai peran, serta menyediakan pencadangan basis data otomatis.</w:t>
      </w:r>
    </w:p>
    <w:p w14:paraId="13A6E661" w14:textId="77777777" w:rsidR="00833352" w:rsidRDefault="00E767D6">
      <w:pPr>
        <w:pStyle w:val="ListBullet"/>
        <w:spacing w:after="40"/>
        <w:jc w:val="both"/>
      </w:pPr>
      <w:r>
        <w:t>Mengembangkan versi daring (hosting) agar dapat diakses dari beberapa perangkat toko sekaligus.</w:t>
      </w:r>
    </w:p>
    <w:p w14:paraId="04E0D881" w14:textId="77777777" w:rsidR="00833352" w:rsidRDefault="00E767D6">
      <w:r>
        <w:br w:type="page"/>
      </w:r>
    </w:p>
    <w:p w14:paraId="40DE885B" w14:textId="77777777" w:rsidR="00833352" w:rsidRDefault="00E767D6">
      <w:pPr>
        <w:pStyle w:val="Heading1"/>
      </w:pPr>
      <w:bookmarkStart w:id="42" w:name="_Toc244191402"/>
      <w:r>
        <w:rPr>
          <w:rFonts w:ascii="Times New Roman" w:hAnsi="Times New Roman"/>
        </w:rPr>
        <w:lastRenderedPageBreak/>
        <w:t>DAFTAR PUSTAKA</w:t>
      </w:r>
      <w:bookmarkEnd w:id="42"/>
    </w:p>
    <w:p w14:paraId="3421ED71" w14:textId="77777777" w:rsidR="00833352" w:rsidRDefault="00E767D6">
      <w:pPr>
        <w:ind w:left="567" w:hanging="567"/>
        <w:jc w:val="both"/>
      </w:pPr>
      <w:r>
        <w:t>Laudon, K. C., &amp; Laudon, J. P. (2020). Management Information Systems: Managing the Digital Firm (16th ed.). Pearson.</w:t>
      </w:r>
    </w:p>
    <w:p w14:paraId="149ECE7D" w14:textId="77777777" w:rsidR="00833352" w:rsidRDefault="00E767D6">
      <w:pPr>
        <w:ind w:left="567" w:hanging="567"/>
        <w:jc w:val="both"/>
      </w:pPr>
      <w:r>
        <w:t>Monk, E. F., &amp; Wagner, B. J. (2013). Concepts in Enterprise Resource Planning (4th ed.). Cengage Learning.</w:t>
      </w:r>
    </w:p>
    <w:p w14:paraId="2B643AFF" w14:textId="77777777" w:rsidR="00833352" w:rsidRDefault="00E767D6">
      <w:pPr>
        <w:ind w:left="567" w:hanging="567"/>
        <w:jc w:val="both"/>
      </w:pPr>
      <w:r>
        <w:t>O'Brien, J. A., &amp; Marakas, G. M. (2011). Management Information Systems (10th ed.). McGraw-Hill.</w:t>
      </w:r>
    </w:p>
    <w:p w14:paraId="3F381B35" w14:textId="77777777" w:rsidR="00833352" w:rsidRDefault="00E767D6">
      <w:pPr>
        <w:ind w:left="567" w:hanging="567"/>
        <w:jc w:val="both"/>
      </w:pPr>
      <w:r>
        <w:t>Romney, M. B., &amp; Steinbart, P. J. (2018). Accounting Information Systems (14th ed.). Pearson.</w:t>
      </w:r>
    </w:p>
    <w:p w14:paraId="6678A089" w14:textId="77777777" w:rsidR="00833352" w:rsidRDefault="00E767D6">
      <w:pPr>
        <w:ind w:left="567" w:hanging="567"/>
        <w:jc w:val="both"/>
      </w:pPr>
      <w:r>
        <w:t>Wallace, T. F., &amp; Kremzar, M. H. (2001). ERP: Making It Happen — The Implementers' Guide to Success with Enterprise Resource Planning. John Wiley &amp; Sons.</w:t>
      </w:r>
    </w:p>
    <w:p w14:paraId="3CB39145" w14:textId="77777777" w:rsidR="00833352" w:rsidRDefault="00E767D6">
      <w:pPr>
        <w:ind w:left="567" w:hanging="567"/>
        <w:jc w:val="both"/>
      </w:pPr>
      <w:r>
        <w:t>Sumintar, A. (2019). Buku Sakti Pemrograman Python. Anak Hebat Indonesia.</w:t>
      </w:r>
    </w:p>
    <w:p w14:paraId="4FD8D450" w14:textId="77777777" w:rsidR="00833352" w:rsidRDefault="00E767D6">
      <w:pPr>
        <w:ind w:left="567" w:hanging="567"/>
        <w:jc w:val="both"/>
      </w:pPr>
      <w:r>
        <w:t>SQLite Consortium. (2024). SQLite Documentation. Diakses dari https://www.sqlite.org/docs.html</w:t>
      </w:r>
    </w:p>
    <w:p w14:paraId="4C55EF82" w14:textId="77777777" w:rsidR="00833352" w:rsidRDefault="00E767D6">
      <w:pPr>
        <w:ind w:left="567" w:hanging="567"/>
        <w:jc w:val="both"/>
      </w:pPr>
      <w:r>
        <w:t>Python Software Foundation. (2024). Python 3 Documentation. Diakses dari https://docs.python.org/3/</w:t>
      </w:r>
    </w:p>
    <w:p w14:paraId="17D21E07" w14:textId="77777777" w:rsidR="00833352" w:rsidRDefault="00E767D6">
      <w:r>
        <w:br w:type="page"/>
      </w:r>
    </w:p>
    <w:p w14:paraId="72D6B72D" w14:textId="77777777" w:rsidR="00833352" w:rsidRDefault="00E767D6">
      <w:pPr>
        <w:pStyle w:val="Heading1"/>
      </w:pPr>
      <w:bookmarkStart w:id="43" w:name="_Toc244191403"/>
      <w:r>
        <w:rPr>
          <w:rFonts w:ascii="Times New Roman" w:hAnsi="Times New Roman"/>
        </w:rPr>
        <w:lastRenderedPageBreak/>
        <w:t>LAMPIRAN</w:t>
      </w:r>
      <w:bookmarkEnd w:id="43"/>
    </w:p>
    <w:p w14:paraId="323E21E0" w14:textId="77777777" w:rsidR="00833352" w:rsidRDefault="00E767D6">
      <w:pPr>
        <w:pStyle w:val="Heading2"/>
      </w:pPr>
      <w:bookmarkStart w:id="44" w:name="_Toc244191404"/>
      <w:r>
        <w:rPr>
          <w:rFonts w:ascii="Times New Roman" w:hAnsi="Times New Roman"/>
        </w:rPr>
        <w:t>Lampiran 1 — Akun Demo dan Cara Menjalankan Aplikasi</w:t>
      </w:r>
      <w:bookmarkEnd w:id="44"/>
    </w:p>
    <w:p w14:paraId="14A650D7" w14:textId="77777777" w:rsidR="00833352" w:rsidRDefault="00E767D6">
      <w:pPr>
        <w:spacing w:before="160" w:after="80" w:line="240" w:lineRule="auto"/>
        <w:jc w:val="center"/>
      </w:pPr>
      <w:r>
        <w:rPr>
          <w:b/>
          <w:sz w:val="20"/>
        </w:rPr>
        <w:t>Tabel L.1 Akun pengguna untuk demonstrasi</w:t>
      </w:r>
    </w:p>
    <w:tbl>
      <w:tblPr>
        <w:tblStyle w:val="TableGrid"/>
        <w:tblW w:w="0" w:type="auto"/>
        <w:jc w:val="center"/>
        <w:tblLayout w:type="fixed"/>
        <w:tblCellMar>
          <w:top w:w="20" w:type="dxa"/>
          <w:left w:w="70" w:type="dxa"/>
          <w:bottom w:w="20" w:type="dxa"/>
          <w:right w:w="70" w:type="dxa"/>
        </w:tblCellMar>
        <w:tblLook w:val="04A0" w:firstRow="1" w:lastRow="0" w:firstColumn="1" w:lastColumn="0" w:noHBand="0" w:noVBand="1"/>
      </w:tblPr>
      <w:tblGrid>
        <w:gridCol w:w="2430"/>
        <w:gridCol w:w="2430"/>
        <w:gridCol w:w="3645"/>
      </w:tblGrid>
      <w:tr w:rsidR="00833352" w14:paraId="2677097A" w14:textId="77777777">
        <w:trPr>
          <w:tblHeader/>
          <w:jc w:val="center"/>
        </w:trPr>
        <w:tc>
          <w:tcPr>
            <w:tcW w:w="2430" w:type="dxa"/>
            <w:shd w:val="clear" w:color="auto" w:fill="5B3A1E"/>
          </w:tcPr>
          <w:p w14:paraId="4B780000" w14:textId="77777777" w:rsidR="00833352" w:rsidRDefault="00E767D6">
            <w:pPr>
              <w:spacing w:before="40" w:after="40" w:line="240" w:lineRule="auto"/>
              <w:jc w:val="center"/>
            </w:pPr>
            <w:r>
              <w:rPr>
                <w:b/>
                <w:color w:val="FFFFFF"/>
                <w:sz w:val="20"/>
              </w:rPr>
              <w:t>Username</w:t>
            </w:r>
          </w:p>
        </w:tc>
        <w:tc>
          <w:tcPr>
            <w:tcW w:w="2430" w:type="dxa"/>
            <w:shd w:val="clear" w:color="auto" w:fill="5B3A1E"/>
          </w:tcPr>
          <w:p w14:paraId="55A4ED2B" w14:textId="77777777" w:rsidR="00833352" w:rsidRDefault="00E767D6">
            <w:pPr>
              <w:spacing w:before="40" w:after="40" w:line="240" w:lineRule="auto"/>
              <w:jc w:val="center"/>
            </w:pPr>
            <w:r>
              <w:rPr>
                <w:b/>
                <w:color w:val="FFFFFF"/>
                <w:sz w:val="20"/>
              </w:rPr>
              <w:t>Password</w:t>
            </w:r>
          </w:p>
        </w:tc>
        <w:tc>
          <w:tcPr>
            <w:tcW w:w="3645" w:type="dxa"/>
            <w:shd w:val="clear" w:color="auto" w:fill="5B3A1E"/>
          </w:tcPr>
          <w:p w14:paraId="332B7D6A" w14:textId="77777777" w:rsidR="00833352" w:rsidRDefault="00E767D6">
            <w:pPr>
              <w:spacing w:before="40" w:after="40" w:line="240" w:lineRule="auto"/>
              <w:jc w:val="center"/>
            </w:pPr>
            <w:r>
              <w:rPr>
                <w:b/>
                <w:color w:val="FFFFFF"/>
                <w:sz w:val="20"/>
              </w:rPr>
              <w:t>Peran</w:t>
            </w:r>
          </w:p>
        </w:tc>
      </w:tr>
      <w:tr w:rsidR="00833352" w14:paraId="0587A618" w14:textId="77777777">
        <w:trPr>
          <w:jc w:val="center"/>
        </w:trPr>
        <w:tc>
          <w:tcPr>
            <w:tcW w:w="2430" w:type="dxa"/>
          </w:tcPr>
          <w:p w14:paraId="3FB3491D" w14:textId="77777777" w:rsidR="00833352" w:rsidRDefault="00E767D6">
            <w:pPr>
              <w:spacing w:before="40" w:after="40" w:line="240" w:lineRule="auto"/>
              <w:jc w:val="center"/>
            </w:pPr>
            <w:r>
              <w:rPr>
                <w:sz w:val="20"/>
              </w:rPr>
              <w:t>admin</w:t>
            </w:r>
          </w:p>
        </w:tc>
        <w:tc>
          <w:tcPr>
            <w:tcW w:w="2430" w:type="dxa"/>
          </w:tcPr>
          <w:p w14:paraId="5C08B56D" w14:textId="77777777" w:rsidR="00833352" w:rsidRDefault="00E767D6">
            <w:pPr>
              <w:spacing w:before="40" w:after="40" w:line="240" w:lineRule="auto"/>
              <w:jc w:val="center"/>
            </w:pPr>
            <w:r>
              <w:rPr>
                <w:sz w:val="20"/>
              </w:rPr>
              <w:t>admin123</w:t>
            </w:r>
          </w:p>
        </w:tc>
        <w:tc>
          <w:tcPr>
            <w:tcW w:w="3645" w:type="dxa"/>
          </w:tcPr>
          <w:p w14:paraId="5524F2E9" w14:textId="77777777" w:rsidR="00833352" w:rsidRDefault="00E767D6">
            <w:pPr>
              <w:spacing w:before="40" w:after="40" w:line="240" w:lineRule="auto"/>
            </w:pPr>
            <w:r>
              <w:rPr>
                <w:sz w:val="20"/>
              </w:rPr>
              <w:t>Admin / pemilik usaha</w:t>
            </w:r>
          </w:p>
        </w:tc>
      </w:tr>
      <w:tr w:rsidR="00833352" w14:paraId="026F6C9C" w14:textId="77777777">
        <w:trPr>
          <w:jc w:val="center"/>
        </w:trPr>
        <w:tc>
          <w:tcPr>
            <w:tcW w:w="2430" w:type="dxa"/>
            <w:shd w:val="clear" w:color="auto" w:fill="F5EDE3"/>
          </w:tcPr>
          <w:p w14:paraId="3FFBAB34" w14:textId="77777777" w:rsidR="00833352" w:rsidRDefault="00E767D6">
            <w:pPr>
              <w:spacing w:before="40" w:after="40" w:line="240" w:lineRule="auto"/>
              <w:jc w:val="center"/>
            </w:pPr>
            <w:r>
              <w:rPr>
                <w:sz w:val="20"/>
              </w:rPr>
              <w:t>gudang</w:t>
            </w:r>
          </w:p>
        </w:tc>
        <w:tc>
          <w:tcPr>
            <w:tcW w:w="2430" w:type="dxa"/>
            <w:shd w:val="clear" w:color="auto" w:fill="F5EDE3"/>
          </w:tcPr>
          <w:p w14:paraId="34E3C47B" w14:textId="77777777" w:rsidR="00833352" w:rsidRDefault="00E767D6">
            <w:pPr>
              <w:spacing w:before="40" w:after="40" w:line="240" w:lineRule="auto"/>
              <w:jc w:val="center"/>
            </w:pPr>
            <w:r>
              <w:rPr>
                <w:sz w:val="20"/>
              </w:rPr>
              <w:t>gudang123</w:t>
            </w:r>
          </w:p>
        </w:tc>
        <w:tc>
          <w:tcPr>
            <w:tcW w:w="3645" w:type="dxa"/>
            <w:shd w:val="clear" w:color="auto" w:fill="F5EDE3"/>
          </w:tcPr>
          <w:p w14:paraId="20F56D50" w14:textId="77777777" w:rsidR="00833352" w:rsidRDefault="00E767D6">
            <w:pPr>
              <w:spacing w:before="40" w:after="40" w:line="240" w:lineRule="auto"/>
            </w:pPr>
            <w:r>
              <w:rPr>
                <w:sz w:val="20"/>
              </w:rPr>
              <w:t>Staf gudang dan produksi</w:t>
            </w:r>
          </w:p>
        </w:tc>
      </w:tr>
      <w:tr w:rsidR="00833352" w14:paraId="6B81B35F" w14:textId="77777777">
        <w:trPr>
          <w:jc w:val="center"/>
        </w:trPr>
        <w:tc>
          <w:tcPr>
            <w:tcW w:w="2430" w:type="dxa"/>
          </w:tcPr>
          <w:p w14:paraId="07A64849" w14:textId="77777777" w:rsidR="00833352" w:rsidRDefault="00E767D6">
            <w:pPr>
              <w:spacing w:before="40" w:after="40" w:line="240" w:lineRule="auto"/>
              <w:jc w:val="center"/>
            </w:pPr>
            <w:r>
              <w:rPr>
                <w:sz w:val="20"/>
              </w:rPr>
              <w:t>kasir</w:t>
            </w:r>
          </w:p>
        </w:tc>
        <w:tc>
          <w:tcPr>
            <w:tcW w:w="2430" w:type="dxa"/>
          </w:tcPr>
          <w:p w14:paraId="112FC110" w14:textId="77777777" w:rsidR="00833352" w:rsidRDefault="00E767D6">
            <w:pPr>
              <w:spacing w:before="40" w:after="40" w:line="240" w:lineRule="auto"/>
              <w:jc w:val="center"/>
            </w:pPr>
            <w:r>
              <w:rPr>
                <w:sz w:val="20"/>
              </w:rPr>
              <w:t>kasir123</w:t>
            </w:r>
          </w:p>
        </w:tc>
        <w:tc>
          <w:tcPr>
            <w:tcW w:w="3645" w:type="dxa"/>
          </w:tcPr>
          <w:p w14:paraId="700E312E" w14:textId="77777777" w:rsidR="00833352" w:rsidRDefault="00E767D6">
            <w:pPr>
              <w:spacing w:before="40" w:after="40" w:line="240" w:lineRule="auto"/>
            </w:pPr>
            <w:r>
              <w:rPr>
                <w:sz w:val="20"/>
              </w:rPr>
              <w:t>Kasir penjualan</w:t>
            </w:r>
          </w:p>
        </w:tc>
      </w:tr>
    </w:tbl>
    <w:p w14:paraId="69CB3D45" w14:textId="77777777" w:rsidR="00833352" w:rsidRDefault="00833352">
      <w:pPr>
        <w:spacing w:after="80"/>
      </w:pPr>
    </w:p>
    <w:p w14:paraId="34FA605A" w14:textId="77777777" w:rsidR="00833352" w:rsidRDefault="00E767D6">
      <w:pPr>
        <w:spacing w:before="160" w:after="40"/>
      </w:pPr>
      <w:r>
        <w:rPr>
          <w:b/>
          <w:sz w:val="20"/>
        </w:rPr>
        <w:t>Langkah demonstrasi aplikasi</w:t>
      </w:r>
    </w:p>
    <w:tbl>
      <w:tblPr>
        <w:tblStyle w:val="TableGrid"/>
        <w:tblW w:w="0" w:type="auto"/>
        <w:tblLook w:val="04A0" w:firstRow="1" w:lastRow="0" w:firstColumn="1" w:lastColumn="0" w:noHBand="0" w:noVBand="1"/>
      </w:tblPr>
      <w:tblGrid>
        <w:gridCol w:w="8505"/>
      </w:tblGrid>
      <w:tr w:rsidR="00833352" w14:paraId="6671B65B" w14:textId="77777777">
        <w:tc>
          <w:tcPr>
            <w:tcW w:w="8505" w:type="dxa"/>
            <w:shd w:val="clear" w:color="auto" w:fill="F7F4EF"/>
          </w:tcPr>
          <w:p w14:paraId="044F1FD6" w14:textId="77777777" w:rsidR="00833352" w:rsidRDefault="00E767D6">
            <w:pPr>
              <w:spacing w:after="0" w:line="240" w:lineRule="auto"/>
            </w:pPr>
            <w:r>
              <w:rPr>
                <w:rFonts w:ascii="Consolas" w:hAnsi="Consolas"/>
                <w:sz w:val="18"/>
              </w:rPr>
              <w:t>1. Buka folder proyek: erp-bakery</w:t>
            </w:r>
          </w:p>
          <w:p w14:paraId="6A84FEA0" w14:textId="77777777" w:rsidR="00833352" w:rsidRDefault="00E767D6">
            <w:pPr>
              <w:spacing w:after="0" w:line="240" w:lineRule="auto"/>
            </w:pPr>
            <w:r>
              <w:rPr>
                <w:rFonts w:ascii="Consolas" w:hAnsi="Consolas"/>
                <w:sz w:val="18"/>
              </w:rPr>
              <w:t>2. Jalankan: python app.py</w:t>
            </w:r>
          </w:p>
          <w:p w14:paraId="0B292E93" w14:textId="77777777" w:rsidR="00833352" w:rsidRDefault="00E767D6">
            <w:pPr>
              <w:spacing w:after="0" w:line="240" w:lineRule="auto"/>
            </w:pPr>
            <w:r>
              <w:rPr>
                <w:rFonts w:ascii="Consolas" w:hAnsi="Consolas"/>
                <w:sz w:val="18"/>
              </w:rPr>
              <w:t xml:space="preserve">   (atau klik dua kali "Mulai BakeERP.bat")</w:t>
            </w:r>
          </w:p>
          <w:p w14:paraId="45EC66D6" w14:textId="77777777" w:rsidR="00833352" w:rsidRDefault="00E767D6">
            <w:pPr>
              <w:spacing w:after="0" w:line="240" w:lineRule="auto"/>
            </w:pPr>
            <w:r>
              <w:rPr>
                <w:rFonts w:ascii="Consolas" w:hAnsi="Consolas"/>
                <w:sz w:val="18"/>
              </w:rPr>
              <w:t>3. Buka browser: http://localhost:8000</w:t>
            </w:r>
          </w:p>
          <w:p w14:paraId="19320ABE" w14:textId="77777777" w:rsidR="00833352" w:rsidRDefault="00E767D6">
            <w:pPr>
              <w:spacing w:after="0" w:line="240" w:lineRule="auto"/>
            </w:pPr>
            <w:r>
              <w:rPr>
                <w:rFonts w:ascii="Consolas" w:hAnsi="Consolas"/>
                <w:sz w:val="18"/>
              </w:rPr>
              <w:t>4. Login dengan akun admin / admin123</w:t>
            </w:r>
          </w:p>
          <w:p w14:paraId="2FD2DD30" w14:textId="77777777" w:rsidR="00833352" w:rsidRDefault="00E767D6">
            <w:pPr>
              <w:spacing w:after="0" w:line="240" w:lineRule="auto"/>
            </w:pPr>
            <w:r>
              <w:rPr>
                <w:rFonts w:ascii="Consolas" w:hAnsi="Consolas"/>
                <w:sz w:val="18"/>
              </w:rPr>
              <w:t>5. Uji alur: Pembelian -&gt; terima barang -&gt; Produksi -&gt; Penjualan -&gt; Laba Rugi</w:t>
            </w:r>
          </w:p>
          <w:p w14:paraId="477C3CD3" w14:textId="77777777" w:rsidR="00833352" w:rsidRDefault="00E767D6">
            <w:pPr>
              <w:spacing w:after="0" w:line="240" w:lineRule="auto"/>
            </w:pPr>
            <w:r>
              <w:rPr>
                <w:rFonts w:ascii="Consolas" w:hAnsi="Consolas"/>
                <w:sz w:val="18"/>
              </w:rPr>
              <w:t xml:space="preserve"> </w:t>
            </w:r>
          </w:p>
          <w:p w14:paraId="043641F3" w14:textId="77777777" w:rsidR="00833352" w:rsidRDefault="00E767D6">
            <w:pPr>
              <w:spacing w:after="0" w:line="240" w:lineRule="auto"/>
            </w:pPr>
            <w:r>
              <w:rPr>
                <w:rFonts w:ascii="Consolas" w:hAnsi="Consolas"/>
                <w:sz w:val="18"/>
              </w:rPr>
              <w:t>Mode MySQL (opsional):</w:t>
            </w:r>
          </w:p>
          <w:p w14:paraId="308CABD8" w14:textId="77777777" w:rsidR="00833352" w:rsidRDefault="00E767D6">
            <w:pPr>
              <w:spacing w:after="0" w:line="240" w:lineRule="auto"/>
            </w:pPr>
            <w:r>
              <w:rPr>
                <w:rFonts w:ascii="Consolas" w:hAnsi="Consolas"/>
                <w:sz w:val="18"/>
              </w:rPr>
              <w:t>1. Pastikan server MySQL hidup di port 3306</w:t>
            </w:r>
          </w:p>
          <w:p w14:paraId="1FA94986" w14:textId="77777777" w:rsidR="00833352" w:rsidRDefault="00E767D6">
            <w:pPr>
              <w:spacing w:after="0" w:line="240" w:lineRule="auto"/>
            </w:pPr>
            <w:r>
              <w:rPr>
                <w:rFonts w:ascii="Consolas" w:hAnsi="Consolas"/>
                <w:sz w:val="18"/>
              </w:rPr>
              <w:t>2. Migrasi data:  python migrate_to_mysql.py</w:t>
            </w:r>
          </w:p>
          <w:p w14:paraId="3C765B2B" w14:textId="77777777" w:rsidR="00833352" w:rsidRDefault="00E767D6">
            <w:pPr>
              <w:spacing w:after="0" w:line="240" w:lineRule="auto"/>
            </w:pPr>
            <w:r>
              <w:rPr>
                <w:rFonts w:ascii="Consolas" w:hAnsi="Consolas"/>
                <w:sz w:val="18"/>
              </w:rPr>
              <w:t>3. Jalankan:      BAKERP_BACKEND=mysql python app.py</w:t>
            </w:r>
          </w:p>
          <w:p w14:paraId="23945105" w14:textId="77777777" w:rsidR="00833352" w:rsidRDefault="00E767D6">
            <w:pPr>
              <w:spacing w:after="0" w:line="240" w:lineRule="auto"/>
            </w:pPr>
            <w:r>
              <w:rPr>
                <w:rFonts w:ascii="Consolas" w:hAnsi="Consolas"/>
                <w:sz w:val="18"/>
              </w:rPr>
              <w:t xml:space="preserve">   (atau klik dua kali "Mulai BakeERP (MySQL).bat")</w:t>
            </w:r>
          </w:p>
          <w:p w14:paraId="0BF502D6" w14:textId="77777777" w:rsidR="00833352" w:rsidRDefault="00E767D6">
            <w:pPr>
              <w:spacing w:after="0" w:line="240" w:lineRule="auto"/>
            </w:pPr>
            <w:r>
              <w:rPr>
                <w:rFonts w:ascii="Consolas" w:hAnsi="Consolas"/>
                <w:sz w:val="18"/>
              </w:rPr>
              <w:t>4. Lihat isi database lewat DBeaver / MySQL Workbench:</w:t>
            </w:r>
          </w:p>
          <w:p w14:paraId="517A934C" w14:textId="77777777" w:rsidR="00833352" w:rsidRDefault="00E767D6">
            <w:pPr>
              <w:spacing w:after="0" w:line="240" w:lineRule="auto"/>
            </w:pPr>
            <w:r>
              <w:rPr>
                <w:rFonts w:ascii="Consolas" w:hAnsi="Consolas"/>
                <w:sz w:val="18"/>
              </w:rPr>
              <w:t xml:space="preserve">   host=127.0.0.1  port=3306  database=bakerp  user=root</w:t>
            </w:r>
          </w:p>
        </w:tc>
      </w:tr>
    </w:tbl>
    <w:p w14:paraId="336DA28B" w14:textId="77777777" w:rsidR="00833352" w:rsidRDefault="00833352">
      <w:pPr>
        <w:spacing w:after="40"/>
      </w:pPr>
    </w:p>
    <w:p w14:paraId="10016E0A" w14:textId="77777777" w:rsidR="00833352" w:rsidRDefault="00E767D6">
      <w:pPr>
        <w:pStyle w:val="Heading2"/>
      </w:pPr>
      <w:bookmarkStart w:id="45" w:name="_Toc244191405"/>
      <w:r>
        <w:rPr>
          <w:rFonts w:ascii="Times New Roman" w:hAnsi="Times New Roman"/>
        </w:rPr>
        <w:t>Lampiran 2 — Keluaran Pengujian Otomatis</w:t>
      </w:r>
      <w:bookmarkEnd w:id="45"/>
    </w:p>
    <w:p w14:paraId="21E72A4F" w14:textId="77777777" w:rsidR="00833352" w:rsidRDefault="00E767D6">
      <w:pPr>
        <w:spacing w:before="160" w:after="40"/>
      </w:pPr>
      <w:r>
        <w:rPr>
          <w:b/>
          <w:sz w:val="20"/>
        </w:rPr>
        <w:t>Cuplikan ringkasan hasil pengujian</w:t>
      </w:r>
    </w:p>
    <w:tbl>
      <w:tblPr>
        <w:tblStyle w:val="TableGrid"/>
        <w:tblW w:w="0" w:type="auto"/>
        <w:tblLook w:val="04A0" w:firstRow="1" w:lastRow="0" w:firstColumn="1" w:lastColumn="0" w:noHBand="0" w:noVBand="1"/>
      </w:tblPr>
      <w:tblGrid>
        <w:gridCol w:w="8505"/>
      </w:tblGrid>
      <w:tr w:rsidR="00833352" w14:paraId="15F7A653" w14:textId="77777777">
        <w:tc>
          <w:tcPr>
            <w:tcW w:w="8505" w:type="dxa"/>
            <w:shd w:val="clear" w:color="auto" w:fill="F7F4EF"/>
          </w:tcPr>
          <w:p w14:paraId="3C4EE6C6" w14:textId="77777777" w:rsidR="00833352" w:rsidRDefault="00E767D6">
            <w:pPr>
              <w:spacing w:after="0" w:line="240" w:lineRule="auto"/>
            </w:pPr>
            <w:r>
              <w:rPr>
                <w:rFonts w:ascii="Consolas" w:hAnsi="Consolas"/>
                <w:sz w:val="18"/>
              </w:rPr>
              <w:t xml:space="preserve">  [LULUS] Laba bersih = laba kotor - total beban  -&gt; laba bersih Rp -6.255.302</w:t>
            </w:r>
          </w:p>
          <w:p w14:paraId="39F81E1C" w14:textId="77777777" w:rsidR="00833352" w:rsidRDefault="00E767D6">
            <w:pPr>
              <w:spacing w:after="0" w:line="240" w:lineRule="auto"/>
            </w:pPr>
            <w:r>
              <w:rPr>
                <w:rFonts w:ascii="Consolas" w:hAnsi="Consolas"/>
                <w:sz w:val="18"/>
              </w:rPr>
              <w:t xml:space="preserve">  [LULUS] Pengeluaran ikut mengurangi laba bersih</w:t>
            </w:r>
          </w:p>
          <w:p w14:paraId="7EA7EC63" w14:textId="77777777" w:rsidR="00833352" w:rsidRDefault="00E767D6">
            <w:pPr>
              <w:spacing w:after="0" w:line="240" w:lineRule="auto"/>
            </w:pPr>
            <w:r>
              <w:rPr>
                <w:rFonts w:ascii="Consolas" w:hAnsi="Consolas"/>
                <w:sz w:val="18"/>
              </w:rPr>
              <w:t xml:space="preserve">  [LULUS] Dashboard menyajikan KPI &amp; stok kritis  -&gt; persediaan Rp 23.119.646</w:t>
            </w:r>
          </w:p>
          <w:p w14:paraId="0B249877" w14:textId="77777777" w:rsidR="00833352" w:rsidRDefault="00E767D6">
            <w:pPr>
              <w:spacing w:after="0" w:line="240" w:lineRule="auto"/>
            </w:pPr>
            <w:r>
              <w:rPr>
                <w:rFonts w:ascii="Consolas" w:hAnsi="Consolas"/>
                <w:sz w:val="18"/>
              </w:rPr>
              <w:t xml:space="preserve">  [LULUS] Jejak audit merekam transaksi penting  -&gt; 100 baris log</w:t>
            </w:r>
          </w:p>
          <w:p w14:paraId="15F9C282" w14:textId="77777777" w:rsidR="00833352" w:rsidRDefault="00E767D6">
            <w:pPr>
              <w:spacing w:after="0" w:line="240" w:lineRule="auto"/>
            </w:pPr>
            <w:r>
              <w:rPr>
                <w:rFonts w:ascii="Consolas" w:hAnsi="Consolas"/>
                <w:sz w:val="18"/>
              </w:rPr>
              <w:t xml:space="preserve"> </w:t>
            </w:r>
          </w:p>
          <w:p w14:paraId="29A7AE53" w14:textId="77777777" w:rsidR="00833352" w:rsidRDefault="00E767D6">
            <w:pPr>
              <w:spacing w:after="0" w:line="240" w:lineRule="auto"/>
            </w:pPr>
            <w:r>
              <w:rPr>
                <w:rFonts w:ascii="Consolas" w:hAnsi="Consolas"/>
                <w:sz w:val="18"/>
              </w:rPr>
              <w:t>==========================================================================</w:t>
            </w:r>
          </w:p>
          <w:p w14:paraId="20D7695E" w14:textId="77777777" w:rsidR="00833352" w:rsidRDefault="00E767D6">
            <w:pPr>
              <w:spacing w:after="0" w:line="240" w:lineRule="auto"/>
            </w:pPr>
            <w:r>
              <w:rPr>
                <w:rFonts w:ascii="Consolas" w:hAnsi="Consolas"/>
                <w:sz w:val="18"/>
              </w:rPr>
              <w:t xml:space="preserve">  HASIL: 29/29 pengujian lulus (100%)</w:t>
            </w:r>
          </w:p>
          <w:p w14:paraId="02F1EC01" w14:textId="77777777" w:rsidR="00833352" w:rsidRDefault="00E767D6">
            <w:pPr>
              <w:spacing w:after="0" w:line="240" w:lineRule="auto"/>
            </w:pPr>
            <w:r>
              <w:rPr>
                <w:rFonts w:ascii="Consolas" w:hAnsi="Consolas"/>
                <w:sz w:val="18"/>
              </w:rPr>
              <w:t>==========================================================================</w:t>
            </w:r>
          </w:p>
        </w:tc>
      </w:tr>
    </w:tbl>
    <w:p w14:paraId="58B48E54" w14:textId="77777777" w:rsidR="00833352" w:rsidRDefault="00833352">
      <w:pPr>
        <w:spacing w:after="40"/>
      </w:pPr>
    </w:p>
    <w:p w14:paraId="21C504A2" w14:textId="77777777" w:rsidR="00833352" w:rsidRDefault="00E767D6">
      <w:pPr>
        <w:pStyle w:val="Heading2"/>
      </w:pPr>
      <w:bookmarkStart w:id="46" w:name="_Toc244191406"/>
      <w:r>
        <w:rPr>
          <w:rFonts w:ascii="Times New Roman" w:hAnsi="Times New Roman"/>
        </w:rPr>
        <w:t>Lampiran 3 — Contoh Struktur Tabel Basis Data</w:t>
      </w:r>
      <w:bookmarkEnd w:id="46"/>
    </w:p>
    <w:p w14:paraId="1E4F85B5" w14:textId="77777777" w:rsidR="00833352" w:rsidRDefault="00E767D6">
      <w:pPr>
        <w:spacing w:before="160" w:after="40"/>
      </w:pPr>
      <w:r>
        <w:rPr>
          <w:b/>
          <w:sz w:val="20"/>
        </w:rPr>
        <w:t>Kode L.1 Potongan skema basis data</w:t>
      </w:r>
    </w:p>
    <w:tbl>
      <w:tblPr>
        <w:tblStyle w:val="TableGrid"/>
        <w:tblW w:w="0" w:type="auto"/>
        <w:tblLook w:val="04A0" w:firstRow="1" w:lastRow="0" w:firstColumn="1" w:lastColumn="0" w:noHBand="0" w:noVBand="1"/>
      </w:tblPr>
      <w:tblGrid>
        <w:gridCol w:w="8505"/>
      </w:tblGrid>
      <w:tr w:rsidR="00833352" w14:paraId="3BD2115B" w14:textId="77777777">
        <w:tc>
          <w:tcPr>
            <w:tcW w:w="8505" w:type="dxa"/>
            <w:shd w:val="clear" w:color="auto" w:fill="F7F4EF"/>
          </w:tcPr>
          <w:p w14:paraId="6BC935D6" w14:textId="77777777" w:rsidR="00833352" w:rsidRDefault="00E767D6">
            <w:pPr>
              <w:spacing w:after="0" w:line="240" w:lineRule="auto"/>
            </w:pPr>
            <w:r>
              <w:rPr>
                <w:rFonts w:ascii="Consolas" w:hAnsi="Consolas"/>
                <w:sz w:val="18"/>
              </w:rPr>
              <w:t>CREATE TABLE bahan (</w:t>
            </w:r>
          </w:p>
          <w:p w14:paraId="21233EB7" w14:textId="77777777" w:rsidR="00833352" w:rsidRDefault="00E767D6">
            <w:pPr>
              <w:spacing w:after="0" w:line="240" w:lineRule="auto"/>
            </w:pPr>
            <w:r>
              <w:rPr>
                <w:rFonts w:ascii="Consolas" w:hAnsi="Consolas"/>
                <w:sz w:val="18"/>
              </w:rPr>
              <w:t xml:space="preserve">    id         INTEGER PRIMARY KEY AUTOINCREMENT,</w:t>
            </w:r>
          </w:p>
          <w:p w14:paraId="6029C294" w14:textId="77777777" w:rsidR="00833352" w:rsidRDefault="00E767D6">
            <w:pPr>
              <w:spacing w:after="0" w:line="240" w:lineRule="auto"/>
            </w:pPr>
            <w:r>
              <w:rPr>
                <w:rFonts w:ascii="Consolas" w:hAnsi="Consolas"/>
                <w:sz w:val="18"/>
              </w:rPr>
              <w:t xml:space="preserve">    kode       TEXT NOT NULL UNIQUE,</w:t>
            </w:r>
          </w:p>
          <w:p w14:paraId="3D1A8846" w14:textId="77777777" w:rsidR="00833352" w:rsidRDefault="00E767D6">
            <w:pPr>
              <w:spacing w:after="0" w:line="240" w:lineRule="auto"/>
            </w:pPr>
            <w:r>
              <w:rPr>
                <w:rFonts w:ascii="Consolas" w:hAnsi="Consolas"/>
                <w:sz w:val="18"/>
              </w:rPr>
              <w:t xml:space="preserve">    nama       TEXT NOT NULL,</w:t>
            </w:r>
          </w:p>
          <w:p w14:paraId="3DEABD79" w14:textId="77777777" w:rsidR="00833352" w:rsidRDefault="00E767D6">
            <w:pPr>
              <w:spacing w:after="0" w:line="240" w:lineRule="auto"/>
            </w:pPr>
            <w:r>
              <w:rPr>
                <w:rFonts w:ascii="Consolas" w:hAnsi="Consolas"/>
                <w:sz w:val="18"/>
              </w:rPr>
              <w:t xml:space="preserve">    satuan     TEXT NOT NULL,</w:t>
            </w:r>
          </w:p>
          <w:p w14:paraId="71738ED7" w14:textId="77777777" w:rsidR="00833352" w:rsidRDefault="00E767D6">
            <w:pPr>
              <w:spacing w:after="0" w:line="240" w:lineRule="auto"/>
            </w:pPr>
            <w:r>
              <w:rPr>
                <w:rFonts w:ascii="Consolas" w:hAnsi="Consolas"/>
                <w:sz w:val="18"/>
              </w:rPr>
              <w:t xml:space="preserve">    stok       REAL NOT NULL DEFAULT 0,</w:t>
            </w:r>
          </w:p>
          <w:p w14:paraId="793BBDAC" w14:textId="77777777" w:rsidR="00833352" w:rsidRDefault="00E767D6">
            <w:pPr>
              <w:spacing w:after="0" w:line="240" w:lineRule="auto"/>
            </w:pPr>
            <w:r>
              <w:rPr>
                <w:rFonts w:ascii="Consolas" w:hAnsi="Consolas"/>
                <w:sz w:val="18"/>
              </w:rPr>
              <w:lastRenderedPageBreak/>
              <w:t xml:space="preserve">    stok_min   REAL NOT NULL DEFAULT 0,</w:t>
            </w:r>
          </w:p>
          <w:p w14:paraId="03E85B29" w14:textId="77777777" w:rsidR="00833352" w:rsidRDefault="00E767D6">
            <w:pPr>
              <w:spacing w:after="0" w:line="240" w:lineRule="auto"/>
            </w:pPr>
            <w:r>
              <w:rPr>
                <w:rFonts w:ascii="Consolas" w:hAnsi="Consolas"/>
                <w:sz w:val="18"/>
              </w:rPr>
              <w:t xml:space="preserve">    harga_beli REAL NOT NULL DEFAULT 0,   -- harga rata-rata bergerak</w:t>
            </w:r>
          </w:p>
          <w:p w14:paraId="03FDE820" w14:textId="77777777" w:rsidR="00833352" w:rsidRDefault="00E767D6">
            <w:pPr>
              <w:spacing w:after="0" w:line="240" w:lineRule="auto"/>
            </w:pPr>
            <w:r>
              <w:rPr>
                <w:rFonts w:ascii="Consolas" w:hAnsi="Consolas"/>
                <w:sz w:val="18"/>
              </w:rPr>
              <w:t xml:space="preserve">    aktif      INTEGER NOT NULL DEFAULT 1</w:t>
            </w:r>
          </w:p>
          <w:p w14:paraId="3EBEB7E4" w14:textId="77777777" w:rsidR="00833352" w:rsidRDefault="00E767D6">
            <w:pPr>
              <w:spacing w:after="0" w:line="240" w:lineRule="auto"/>
            </w:pPr>
            <w:r>
              <w:rPr>
                <w:rFonts w:ascii="Consolas" w:hAnsi="Consolas"/>
                <w:sz w:val="18"/>
              </w:rPr>
              <w:t>);</w:t>
            </w:r>
          </w:p>
          <w:p w14:paraId="35A17C5F" w14:textId="77777777" w:rsidR="00833352" w:rsidRDefault="00E767D6">
            <w:pPr>
              <w:spacing w:after="0" w:line="240" w:lineRule="auto"/>
            </w:pPr>
            <w:r>
              <w:rPr>
                <w:rFonts w:ascii="Consolas" w:hAnsi="Consolas"/>
                <w:sz w:val="18"/>
              </w:rPr>
              <w:t xml:space="preserve"> </w:t>
            </w:r>
          </w:p>
          <w:p w14:paraId="0F2D1A7D" w14:textId="77777777" w:rsidR="00833352" w:rsidRDefault="00E767D6">
            <w:pPr>
              <w:spacing w:after="0" w:line="240" w:lineRule="auto"/>
            </w:pPr>
            <w:r>
              <w:rPr>
                <w:rFonts w:ascii="Consolas" w:hAnsi="Consolas"/>
                <w:sz w:val="18"/>
              </w:rPr>
              <w:t>CREATE TABLE resep (            -- bill of material</w:t>
            </w:r>
          </w:p>
          <w:p w14:paraId="505DD5F2" w14:textId="77777777" w:rsidR="00833352" w:rsidRDefault="00E767D6">
            <w:pPr>
              <w:spacing w:after="0" w:line="240" w:lineRule="auto"/>
            </w:pPr>
            <w:r>
              <w:rPr>
                <w:rFonts w:ascii="Consolas" w:hAnsi="Consolas"/>
                <w:sz w:val="18"/>
              </w:rPr>
              <w:t xml:space="preserve">    id        INTEGER PRIMARY KEY AUTOINCREMENT,</w:t>
            </w:r>
          </w:p>
          <w:p w14:paraId="3AE58905" w14:textId="77777777" w:rsidR="00833352" w:rsidRDefault="00E767D6">
            <w:pPr>
              <w:spacing w:after="0" w:line="240" w:lineRule="auto"/>
            </w:pPr>
            <w:r>
              <w:rPr>
                <w:rFonts w:ascii="Consolas" w:hAnsi="Consolas"/>
                <w:sz w:val="18"/>
              </w:rPr>
              <w:t xml:space="preserve">    produk_id INTEGER NOT NULL REFERENCES produk(id) ON DELETE CASCADE,</w:t>
            </w:r>
          </w:p>
          <w:p w14:paraId="12C65212" w14:textId="77777777" w:rsidR="00833352" w:rsidRDefault="00E767D6">
            <w:pPr>
              <w:spacing w:after="0" w:line="240" w:lineRule="auto"/>
            </w:pPr>
            <w:r>
              <w:rPr>
                <w:rFonts w:ascii="Consolas" w:hAnsi="Consolas"/>
                <w:sz w:val="18"/>
              </w:rPr>
              <w:t xml:space="preserve">    bahan_id  INTEGER NOT NULL REFERENCES bahan(id) ON DELETE CASCADE,</w:t>
            </w:r>
          </w:p>
          <w:p w14:paraId="5D473A6E" w14:textId="77777777" w:rsidR="00833352" w:rsidRDefault="00E767D6">
            <w:pPr>
              <w:spacing w:after="0" w:line="240" w:lineRule="auto"/>
            </w:pPr>
            <w:r>
              <w:rPr>
                <w:rFonts w:ascii="Consolas" w:hAnsi="Consolas"/>
                <w:sz w:val="18"/>
              </w:rPr>
              <w:t xml:space="preserve">    qty       REAL NOT NULL,</w:t>
            </w:r>
          </w:p>
          <w:p w14:paraId="10996927" w14:textId="77777777" w:rsidR="00833352" w:rsidRDefault="00E767D6">
            <w:pPr>
              <w:spacing w:after="0" w:line="240" w:lineRule="auto"/>
            </w:pPr>
            <w:r>
              <w:rPr>
                <w:rFonts w:ascii="Consolas" w:hAnsi="Consolas"/>
                <w:sz w:val="18"/>
              </w:rPr>
              <w:t xml:space="preserve">    UNIQUE (produk_id, bahan_id)</w:t>
            </w:r>
          </w:p>
          <w:p w14:paraId="6863B2D1" w14:textId="77777777" w:rsidR="00833352" w:rsidRDefault="00E767D6">
            <w:pPr>
              <w:spacing w:after="0" w:line="240" w:lineRule="auto"/>
            </w:pPr>
            <w:r>
              <w:rPr>
                <w:rFonts w:ascii="Consolas" w:hAnsi="Consolas"/>
                <w:sz w:val="18"/>
              </w:rPr>
              <w:t>);</w:t>
            </w:r>
          </w:p>
          <w:p w14:paraId="53CFD7DD" w14:textId="77777777" w:rsidR="00833352" w:rsidRDefault="00E767D6">
            <w:pPr>
              <w:spacing w:after="0" w:line="240" w:lineRule="auto"/>
            </w:pPr>
            <w:r>
              <w:rPr>
                <w:rFonts w:ascii="Consolas" w:hAnsi="Consolas"/>
                <w:sz w:val="18"/>
              </w:rPr>
              <w:t xml:space="preserve"> </w:t>
            </w:r>
          </w:p>
          <w:p w14:paraId="67990E40" w14:textId="77777777" w:rsidR="00833352" w:rsidRDefault="00E767D6">
            <w:pPr>
              <w:spacing w:after="0" w:line="240" w:lineRule="auto"/>
            </w:pPr>
            <w:r>
              <w:rPr>
                <w:rFonts w:ascii="Consolas" w:hAnsi="Consolas"/>
                <w:sz w:val="18"/>
              </w:rPr>
              <w:t>CREATE TABLE kas (              -- jurnal arus kas, jantung integrasi</w:t>
            </w:r>
          </w:p>
          <w:p w14:paraId="75C4ACB3" w14:textId="77777777" w:rsidR="00833352" w:rsidRDefault="00E767D6">
            <w:pPr>
              <w:spacing w:after="0" w:line="240" w:lineRule="auto"/>
            </w:pPr>
            <w:r>
              <w:rPr>
                <w:rFonts w:ascii="Consolas" w:hAnsi="Consolas"/>
                <w:sz w:val="18"/>
              </w:rPr>
              <w:t xml:space="preserve">    id         INTEGER PRIMARY KEY AUTOINCREMENT,</w:t>
            </w:r>
          </w:p>
          <w:p w14:paraId="15224E1C" w14:textId="77777777" w:rsidR="00833352" w:rsidRDefault="00E767D6">
            <w:pPr>
              <w:spacing w:after="0" w:line="240" w:lineRule="auto"/>
            </w:pPr>
            <w:r>
              <w:rPr>
                <w:rFonts w:ascii="Consolas" w:hAnsi="Consolas"/>
                <w:sz w:val="18"/>
              </w:rPr>
              <w:t xml:space="preserve">    tanggal    TEXT NOT NULL,</w:t>
            </w:r>
          </w:p>
          <w:p w14:paraId="601B3E0B" w14:textId="77777777" w:rsidR="00833352" w:rsidRDefault="00E767D6">
            <w:pPr>
              <w:spacing w:after="0" w:line="240" w:lineRule="auto"/>
            </w:pPr>
            <w:r>
              <w:rPr>
                <w:rFonts w:ascii="Consolas" w:hAnsi="Consolas"/>
                <w:sz w:val="18"/>
              </w:rPr>
              <w:t xml:space="preserve">    tipe       TEXT NOT NULL,        -- masuk | keluar</w:t>
            </w:r>
          </w:p>
          <w:p w14:paraId="10281CD7" w14:textId="77777777" w:rsidR="00833352" w:rsidRDefault="00E767D6">
            <w:pPr>
              <w:spacing w:after="0" w:line="240" w:lineRule="auto"/>
            </w:pPr>
            <w:r>
              <w:rPr>
                <w:rFonts w:ascii="Consolas" w:hAnsi="Consolas"/>
                <w:sz w:val="18"/>
              </w:rPr>
              <w:t xml:space="preserve">    kategori   TEXT NOT NULL,</w:t>
            </w:r>
          </w:p>
          <w:p w14:paraId="6DE72CB5" w14:textId="77777777" w:rsidR="00833352" w:rsidRDefault="00E767D6">
            <w:pPr>
              <w:spacing w:after="0" w:line="240" w:lineRule="auto"/>
            </w:pPr>
            <w:r>
              <w:rPr>
                <w:rFonts w:ascii="Consolas" w:hAnsi="Consolas"/>
                <w:sz w:val="18"/>
              </w:rPr>
              <w:t xml:space="preserve">    ref_tipe   TEXT,                 -- penjualan | pembelian | pengeluaran</w:t>
            </w:r>
          </w:p>
          <w:p w14:paraId="58AB1C54" w14:textId="77777777" w:rsidR="00833352" w:rsidRDefault="00E767D6">
            <w:pPr>
              <w:spacing w:after="0" w:line="240" w:lineRule="auto"/>
            </w:pPr>
            <w:r>
              <w:rPr>
                <w:rFonts w:ascii="Consolas" w:hAnsi="Consolas"/>
                <w:sz w:val="18"/>
              </w:rPr>
              <w:t xml:space="preserve">    ref_id     INTEGER,</w:t>
            </w:r>
          </w:p>
          <w:p w14:paraId="376AB708" w14:textId="77777777" w:rsidR="00833352" w:rsidRDefault="00E767D6">
            <w:pPr>
              <w:spacing w:after="0" w:line="240" w:lineRule="auto"/>
            </w:pPr>
            <w:r>
              <w:rPr>
                <w:rFonts w:ascii="Consolas" w:hAnsi="Consolas"/>
                <w:sz w:val="18"/>
              </w:rPr>
              <w:t xml:space="preserve">    keterangan TEXT,</w:t>
            </w:r>
          </w:p>
          <w:p w14:paraId="13FC72B2" w14:textId="77777777" w:rsidR="00833352" w:rsidRDefault="00E767D6">
            <w:pPr>
              <w:spacing w:after="0" w:line="240" w:lineRule="auto"/>
            </w:pPr>
            <w:r>
              <w:rPr>
                <w:rFonts w:ascii="Consolas" w:hAnsi="Consolas"/>
                <w:sz w:val="18"/>
              </w:rPr>
              <w:t xml:space="preserve">    jumlah     REAL NOT NULL,</w:t>
            </w:r>
          </w:p>
          <w:p w14:paraId="56C8C066" w14:textId="77777777" w:rsidR="00833352" w:rsidRDefault="00E767D6">
            <w:pPr>
              <w:spacing w:after="0" w:line="240" w:lineRule="auto"/>
            </w:pPr>
            <w:r>
              <w:rPr>
                <w:rFonts w:ascii="Consolas" w:hAnsi="Consolas"/>
                <w:sz w:val="18"/>
              </w:rPr>
              <w:t xml:space="preserve">    created_at TEXT NOT NULL</w:t>
            </w:r>
          </w:p>
          <w:p w14:paraId="6E89E98F" w14:textId="77777777" w:rsidR="00833352" w:rsidRDefault="00E767D6">
            <w:pPr>
              <w:spacing w:after="0" w:line="240" w:lineRule="auto"/>
            </w:pPr>
            <w:r>
              <w:rPr>
                <w:rFonts w:ascii="Consolas" w:hAnsi="Consolas"/>
                <w:sz w:val="18"/>
              </w:rPr>
              <w:t>);</w:t>
            </w:r>
          </w:p>
        </w:tc>
      </w:tr>
    </w:tbl>
    <w:p w14:paraId="04F09406" w14:textId="77777777" w:rsidR="00833352" w:rsidRDefault="00833352">
      <w:pPr>
        <w:spacing w:after="40"/>
      </w:pPr>
    </w:p>
    <w:sectPr w:rsidR="00833352" w:rsidSect="00034616">
      <w:footerReference w:type="default" r:id="rId20"/>
      <w:pgSz w:w="11906" w:h="16838"/>
      <w:pgMar w:top="1701" w:right="1417"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ABD3C" w14:textId="77777777" w:rsidR="00E767D6" w:rsidRDefault="00E767D6">
      <w:pPr>
        <w:spacing w:after="0" w:line="240" w:lineRule="auto"/>
      </w:pPr>
      <w:r>
        <w:separator/>
      </w:r>
    </w:p>
  </w:endnote>
  <w:endnote w:type="continuationSeparator" w:id="0">
    <w:p w14:paraId="0C5C3540" w14:textId="77777777" w:rsidR="00E767D6" w:rsidRDefault="00E7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91FB" w14:textId="77777777" w:rsidR="00833352" w:rsidRDefault="008333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64D67" w14:textId="77777777" w:rsidR="00833352" w:rsidRDefault="00E767D6">
    <w:pPr>
      <w:pStyle w:val="Footer"/>
      <w:jc w:val="center"/>
    </w:pPr>
    <w:r>
      <w:rPr>
        <w:sz w:val="20"/>
      </w:rPr>
      <w:fldChar w:fldCharType="begin"/>
    </w:r>
    <w:r>
      <w:rPr>
        <w:sz w:val="20"/>
      </w:rPr>
      <w:instrText xml:space="preserve"> PAGE </w:instrText>
    </w:r>
    <w:r w:rsidR="008A14BF">
      <w:rPr>
        <w:sz w:val="20"/>
      </w:rPr>
      <w:fldChar w:fldCharType="separate"/>
    </w:r>
    <w:r w:rsidR="008A14B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DE573" w14:textId="77777777" w:rsidR="00E767D6" w:rsidRDefault="00E767D6">
      <w:pPr>
        <w:spacing w:after="0" w:line="240" w:lineRule="auto"/>
      </w:pPr>
      <w:r>
        <w:separator/>
      </w:r>
    </w:p>
  </w:footnote>
  <w:footnote w:type="continuationSeparator" w:id="0">
    <w:p w14:paraId="34794B55" w14:textId="77777777" w:rsidR="00E767D6" w:rsidRDefault="00E76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926010">
    <w:abstractNumId w:val="8"/>
  </w:num>
  <w:num w:numId="2" w16cid:durableId="805700077">
    <w:abstractNumId w:val="6"/>
  </w:num>
  <w:num w:numId="3" w16cid:durableId="543643098">
    <w:abstractNumId w:val="5"/>
  </w:num>
  <w:num w:numId="4" w16cid:durableId="179320083">
    <w:abstractNumId w:val="4"/>
  </w:num>
  <w:num w:numId="5" w16cid:durableId="2029797087">
    <w:abstractNumId w:val="7"/>
  </w:num>
  <w:num w:numId="6" w16cid:durableId="1402753698">
    <w:abstractNumId w:val="3"/>
  </w:num>
  <w:num w:numId="7" w16cid:durableId="391343995">
    <w:abstractNumId w:val="2"/>
  </w:num>
  <w:num w:numId="8" w16cid:durableId="333655159">
    <w:abstractNumId w:val="1"/>
  </w:num>
  <w:num w:numId="9" w16cid:durableId="143066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107"/>
    <w:rsid w:val="00833352"/>
    <w:rsid w:val="008A14BF"/>
    <w:rsid w:val="00AA1D8D"/>
    <w:rsid w:val="00B47730"/>
    <w:rsid w:val="00CB0664"/>
    <w:rsid w:val="00E767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5AE0D3"/>
  <w14:defaultImageDpi w14:val="300"/>
  <w15:docId w15:val="{C3F38C34-C93E-4961-AF00-C148B523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20" w:after="16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14BF"/>
    <w:pPr>
      <w:spacing w:after="100"/>
    </w:pPr>
  </w:style>
  <w:style w:type="paragraph" w:styleId="TOC2">
    <w:name w:val="toc 2"/>
    <w:basedOn w:val="Normal"/>
    <w:next w:val="Normal"/>
    <w:autoRedefine/>
    <w:uiPriority w:val="39"/>
    <w:unhideWhenUsed/>
    <w:rsid w:val="008A14BF"/>
    <w:pPr>
      <w:spacing w:after="100"/>
      <w:ind w:left="240"/>
    </w:pPr>
  </w:style>
  <w:style w:type="character" w:styleId="Hyperlink">
    <w:name w:val="Hyperlink"/>
    <w:basedOn w:val="DefaultParagraphFont"/>
    <w:uiPriority w:val="99"/>
    <w:unhideWhenUsed/>
    <w:rsid w:val="008A14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6750</Words>
  <Characters>41156</Characters>
  <Application>Microsoft Office Word</Application>
  <DocSecurity>0</DocSecurity>
  <Lines>1504</Lines>
  <Paragraphs>1048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lyra lyra</cp:lastModifiedBy>
  <cp:revision>2</cp:revision>
  <dcterms:created xsi:type="dcterms:W3CDTF">2013-12-23T23:15:00Z</dcterms:created>
  <dcterms:modified xsi:type="dcterms:W3CDTF">2026-10-29T10:35:00Z</dcterms:modified>
  <cp:category/>
</cp:coreProperties>
</file>